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8C709" w14:textId="3C7D3788" w:rsidR="004C2EC9" w:rsidRDefault="009B5135">
      <w:pPr>
        <w:spacing w:before="3000"/>
        <w:jc w:val="center"/>
        <w:rPr>
          <w:lang w:eastAsia="zh-CN"/>
        </w:rPr>
      </w:pPr>
      <w:r w:rsidRPr="009B5135">
        <w:rPr>
          <w:rFonts w:eastAsia="黑体" w:hint="eastAsia"/>
          <w:b/>
          <w:sz w:val="52"/>
          <w:lang w:eastAsia="zh-CN"/>
        </w:rPr>
        <w:t>好好读</w:t>
      </w:r>
      <w:r w:rsidRPr="009B5135">
        <w:rPr>
          <w:rFonts w:eastAsia="黑体" w:hint="eastAsia"/>
          <w:b/>
          <w:sz w:val="52"/>
          <w:lang w:eastAsia="zh-CN"/>
        </w:rPr>
        <w:t>Pro</w:t>
      </w:r>
      <w:r w:rsidR="007F7BDA">
        <w:rPr>
          <w:rFonts w:eastAsia="黑体"/>
          <w:b/>
          <w:sz w:val="52"/>
          <w:lang w:eastAsia="zh-CN"/>
        </w:rPr>
        <w:t>电子书阅读软件</w:t>
      </w:r>
    </w:p>
    <w:p w14:paraId="3C786130" w14:textId="77777777" w:rsidR="004C2EC9" w:rsidRDefault="007F7BDA">
      <w:pPr>
        <w:spacing w:before="200"/>
        <w:jc w:val="center"/>
        <w:rPr>
          <w:lang w:eastAsia="zh-CN"/>
        </w:rPr>
      </w:pPr>
      <w:r>
        <w:rPr>
          <w:rFonts w:eastAsia="黑体"/>
          <w:b/>
          <w:sz w:val="40"/>
          <w:lang w:eastAsia="zh-CN"/>
        </w:rPr>
        <w:t>V1.3.11</w:t>
      </w:r>
    </w:p>
    <w:p w14:paraId="71353BC3" w14:textId="77777777" w:rsidR="004C2EC9" w:rsidRDefault="007F7BDA">
      <w:pPr>
        <w:spacing w:before="800"/>
        <w:jc w:val="center"/>
        <w:rPr>
          <w:lang w:eastAsia="zh-CN"/>
        </w:rPr>
      </w:pPr>
      <w:r>
        <w:rPr>
          <w:rFonts w:eastAsia="黑体"/>
          <w:b/>
          <w:sz w:val="60"/>
          <w:lang w:eastAsia="zh-CN"/>
        </w:rPr>
        <w:t>用</w:t>
      </w:r>
      <w:r>
        <w:rPr>
          <w:rFonts w:eastAsia="黑体"/>
          <w:b/>
          <w:sz w:val="60"/>
          <w:lang w:eastAsia="zh-CN"/>
        </w:rPr>
        <w:t xml:space="preserve">  </w:t>
      </w:r>
      <w:r>
        <w:rPr>
          <w:rFonts w:eastAsia="黑体"/>
          <w:b/>
          <w:sz w:val="60"/>
          <w:lang w:eastAsia="zh-CN"/>
        </w:rPr>
        <w:t>户</w:t>
      </w:r>
      <w:r>
        <w:rPr>
          <w:rFonts w:eastAsia="黑体"/>
          <w:b/>
          <w:sz w:val="60"/>
          <w:lang w:eastAsia="zh-CN"/>
        </w:rPr>
        <w:t xml:space="preserve">  </w:t>
      </w:r>
      <w:r>
        <w:rPr>
          <w:rFonts w:eastAsia="黑体"/>
          <w:b/>
          <w:sz w:val="60"/>
          <w:lang w:eastAsia="zh-CN"/>
        </w:rPr>
        <w:t>使</w:t>
      </w:r>
      <w:r>
        <w:rPr>
          <w:rFonts w:eastAsia="黑体"/>
          <w:b/>
          <w:sz w:val="60"/>
          <w:lang w:eastAsia="zh-CN"/>
        </w:rPr>
        <w:t xml:space="preserve">  </w:t>
      </w:r>
      <w:r>
        <w:rPr>
          <w:rFonts w:eastAsia="黑体"/>
          <w:b/>
          <w:sz w:val="60"/>
          <w:lang w:eastAsia="zh-CN"/>
        </w:rPr>
        <w:t>用</w:t>
      </w:r>
      <w:r>
        <w:rPr>
          <w:rFonts w:eastAsia="黑体"/>
          <w:b/>
          <w:sz w:val="60"/>
          <w:lang w:eastAsia="zh-CN"/>
        </w:rPr>
        <w:t xml:space="preserve">  </w:t>
      </w:r>
      <w:r>
        <w:rPr>
          <w:rFonts w:eastAsia="黑体"/>
          <w:b/>
          <w:sz w:val="60"/>
          <w:lang w:eastAsia="zh-CN"/>
        </w:rPr>
        <w:t>手</w:t>
      </w:r>
      <w:r>
        <w:rPr>
          <w:rFonts w:eastAsia="黑体"/>
          <w:b/>
          <w:sz w:val="60"/>
          <w:lang w:eastAsia="zh-CN"/>
        </w:rPr>
        <w:t xml:space="preserve">  </w:t>
      </w:r>
      <w:r>
        <w:rPr>
          <w:rFonts w:eastAsia="黑体"/>
          <w:b/>
          <w:sz w:val="60"/>
          <w:lang w:eastAsia="zh-CN"/>
        </w:rPr>
        <w:t>册</w:t>
      </w:r>
    </w:p>
    <w:p w14:paraId="22429310" w14:textId="77777777" w:rsidR="004C2EC9" w:rsidRDefault="007F7BDA">
      <w:pPr>
        <w:spacing w:before="160"/>
        <w:jc w:val="center"/>
        <w:rPr>
          <w:lang w:eastAsia="zh-CN"/>
        </w:rPr>
      </w:pPr>
      <w:r>
        <w:rPr>
          <w:sz w:val="28"/>
          <w:lang w:eastAsia="zh-CN"/>
        </w:rPr>
        <w:t>编写日期：</w:t>
      </w:r>
      <w:r>
        <w:rPr>
          <w:sz w:val="28"/>
          <w:lang w:eastAsia="zh-CN"/>
        </w:rPr>
        <w:t xml:space="preserve">2026 </w:t>
      </w:r>
      <w:r>
        <w:rPr>
          <w:sz w:val="28"/>
          <w:lang w:eastAsia="zh-CN"/>
        </w:rPr>
        <w:t>年</w:t>
      </w:r>
      <w:r>
        <w:rPr>
          <w:sz w:val="28"/>
          <w:lang w:eastAsia="zh-CN"/>
        </w:rPr>
        <w:t xml:space="preserve"> 9 </w:t>
      </w:r>
      <w:r>
        <w:rPr>
          <w:sz w:val="28"/>
          <w:lang w:eastAsia="zh-CN"/>
        </w:rPr>
        <w:t>月</w:t>
      </w:r>
    </w:p>
    <w:p w14:paraId="6F10A3F4" w14:textId="77777777" w:rsidR="004C2EC9" w:rsidRDefault="004C2EC9">
      <w:pPr>
        <w:rPr>
          <w:lang w:eastAsia="zh-CN"/>
        </w:rPr>
        <w:sectPr w:rsidR="004C2EC9">
          <w:pgSz w:w="11906" w:h="16838"/>
          <w:pgMar w:top="1440" w:right="1797" w:bottom="1440" w:left="1797" w:header="720" w:footer="720" w:gutter="0"/>
          <w:cols w:space="720"/>
          <w:docGrid w:linePitch="312"/>
        </w:sectPr>
      </w:pPr>
    </w:p>
    <w:p w14:paraId="6C6EAAFE" w14:textId="77777777" w:rsidR="004C2EC9" w:rsidRDefault="007F7BDA">
      <w:pPr>
        <w:jc w:val="center"/>
      </w:pPr>
      <w:r>
        <w:rPr>
          <w:rFonts w:eastAsia="黑体"/>
          <w:b/>
          <w:sz w:val="32"/>
        </w:rPr>
        <w:lastRenderedPageBreak/>
        <w:t>目</w:t>
      </w:r>
      <w:r>
        <w:rPr>
          <w:rFonts w:eastAsia="黑体"/>
          <w:b/>
          <w:sz w:val="32"/>
        </w:rPr>
        <w:t xml:space="preserve">  </w:t>
      </w:r>
      <w:r>
        <w:rPr>
          <w:rFonts w:eastAsia="黑体"/>
          <w:b/>
          <w:sz w:val="32"/>
        </w:rPr>
        <w:t>录</w:t>
      </w:r>
    </w:p>
    <w:p w14:paraId="402935FB" w14:textId="23124AE4" w:rsidR="0011158B" w:rsidRDefault="007F7BDA">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"1-2" \h \z \u </w:instrText>
      </w:r>
      <w:r>
        <w:fldChar w:fldCharType="separate"/>
      </w:r>
      <w:hyperlink w:anchor="_Toc241224791" w:history="1">
        <w:r w:rsidR="0011158B" w:rsidRPr="0004397A">
          <w:rPr>
            <w:rStyle w:val="aff9"/>
            <w:rFonts w:hint="eastAsia"/>
            <w:noProof/>
            <w:lang w:eastAsia="zh-CN"/>
          </w:rPr>
          <w:t xml:space="preserve">1 </w:t>
        </w:r>
        <w:r w:rsidR="0011158B" w:rsidRPr="0004397A">
          <w:rPr>
            <w:rStyle w:val="aff9"/>
            <w:rFonts w:hint="eastAsia"/>
            <w:noProof/>
            <w:lang w:eastAsia="zh-CN"/>
          </w:rPr>
          <w:t>软件概述</w:t>
        </w:r>
        <w:r w:rsidR="0011158B">
          <w:rPr>
            <w:rFonts w:hint="eastAsia"/>
            <w:noProof/>
            <w:webHidden/>
          </w:rPr>
          <w:tab/>
        </w:r>
        <w:r w:rsidR="0011158B">
          <w:rPr>
            <w:rFonts w:hint="eastAsia"/>
            <w:noProof/>
            <w:webHidden/>
          </w:rPr>
          <w:fldChar w:fldCharType="begin"/>
        </w:r>
        <w:r w:rsidR="0011158B">
          <w:rPr>
            <w:rFonts w:hint="eastAsia"/>
            <w:noProof/>
            <w:webHidden/>
          </w:rPr>
          <w:instrText xml:space="preserve"> </w:instrText>
        </w:r>
        <w:r w:rsidR="0011158B">
          <w:rPr>
            <w:noProof/>
            <w:webHidden/>
          </w:rPr>
          <w:instrText>PAGEREF _Toc241224791 \h</w:instrText>
        </w:r>
        <w:r w:rsidR="0011158B">
          <w:rPr>
            <w:rFonts w:hint="eastAsia"/>
            <w:noProof/>
            <w:webHidden/>
          </w:rPr>
          <w:instrText xml:space="preserve"> </w:instrText>
        </w:r>
        <w:r w:rsidR="0011158B">
          <w:rPr>
            <w:rFonts w:hint="eastAsia"/>
            <w:noProof/>
            <w:webHidden/>
          </w:rPr>
        </w:r>
        <w:r w:rsidR="0011158B">
          <w:rPr>
            <w:noProof/>
            <w:webHidden/>
          </w:rPr>
          <w:fldChar w:fldCharType="separate"/>
        </w:r>
        <w:r w:rsidR="0011158B">
          <w:rPr>
            <w:noProof/>
            <w:webHidden/>
          </w:rPr>
          <w:t>5</w:t>
        </w:r>
        <w:r w:rsidR="0011158B">
          <w:rPr>
            <w:rFonts w:hint="eastAsia"/>
            <w:noProof/>
            <w:webHidden/>
          </w:rPr>
          <w:fldChar w:fldCharType="end"/>
        </w:r>
      </w:hyperlink>
    </w:p>
    <w:p w14:paraId="0808AD63" w14:textId="30D1D958"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792" w:history="1">
        <w:r w:rsidRPr="0004397A">
          <w:rPr>
            <w:rStyle w:val="aff9"/>
            <w:rFonts w:hint="eastAsia"/>
            <w:noProof/>
            <w:lang w:eastAsia="zh-CN"/>
          </w:rPr>
          <w:t xml:space="preserve">1.1 </w:t>
        </w:r>
        <w:r w:rsidRPr="0004397A">
          <w:rPr>
            <w:rStyle w:val="aff9"/>
            <w:rFonts w:hint="eastAsia"/>
            <w:noProof/>
            <w:lang w:eastAsia="zh-CN"/>
          </w:rPr>
          <w:t>软件基本信息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_Toc241224792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4FF06237" w14:textId="78BBEAB5"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793" w:history="1">
        <w:r w:rsidRPr="0004397A">
          <w:rPr>
            <w:rStyle w:val="aff9"/>
            <w:rFonts w:hint="eastAsia"/>
            <w:noProof/>
            <w:lang w:eastAsia="zh-CN"/>
          </w:rPr>
          <w:t xml:space="preserve">1.2 </w:t>
        </w:r>
        <w:r w:rsidRPr="0004397A">
          <w:rPr>
            <w:rStyle w:val="aff9"/>
            <w:rFonts w:hint="eastAsia"/>
            <w:noProof/>
            <w:lang w:eastAsia="zh-CN"/>
          </w:rPr>
          <w:t>软件功能简介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_Toc241224793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53F4BB1C" w14:textId="07B4A7E5"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794" w:history="1">
        <w:r w:rsidRPr="0004397A">
          <w:rPr>
            <w:rStyle w:val="aff9"/>
            <w:rFonts w:hint="eastAsia"/>
            <w:noProof/>
            <w:lang w:eastAsia="zh-CN"/>
          </w:rPr>
          <w:t xml:space="preserve">1.3 </w:t>
        </w:r>
        <w:r w:rsidRPr="0004397A">
          <w:rPr>
            <w:rStyle w:val="aff9"/>
            <w:rFonts w:hint="eastAsia"/>
            <w:noProof/>
            <w:lang w:eastAsia="zh-CN"/>
          </w:rPr>
          <w:t>软件特点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_Toc241224794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EBB06EC" w14:textId="7E0001BE"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795" w:history="1">
        <w:r w:rsidRPr="0004397A">
          <w:rPr>
            <w:rStyle w:val="aff9"/>
            <w:rFonts w:hint="eastAsia"/>
            <w:noProof/>
            <w:lang w:eastAsia="zh-CN"/>
          </w:rPr>
          <w:t xml:space="preserve">1.4 </w:t>
        </w:r>
        <w:r w:rsidRPr="0004397A">
          <w:rPr>
            <w:rStyle w:val="aff9"/>
            <w:rFonts w:hint="eastAsia"/>
            <w:noProof/>
            <w:lang w:eastAsia="zh-CN"/>
          </w:rPr>
          <w:t>手册使用约定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_Toc241224795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8057F34" w14:textId="4E2528E4"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796" w:history="1">
        <w:r w:rsidRPr="0004397A">
          <w:rPr>
            <w:rStyle w:val="aff9"/>
            <w:rFonts w:hint="eastAsia"/>
            <w:noProof/>
            <w:lang w:eastAsia="zh-CN"/>
          </w:rPr>
          <w:t xml:space="preserve">1.5 </w:t>
        </w:r>
        <w:r w:rsidRPr="0004397A">
          <w:rPr>
            <w:rStyle w:val="aff9"/>
            <w:rFonts w:hint="eastAsia"/>
            <w:noProof/>
            <w:lang w:eastAsia="zh-CN"/>
          </w:rPr>
          <w:t>快速上手指南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_Toc241224796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25ED9DEC" w14:textId="161FFDF6"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797" w:history="1">
        <w:r w:rsidRPr="0004397A">
          <w:rPr>
            <w:rStyle w:val="aff9"/>
            <w:rFonts w:hint="eastAsia"/>
            <w:noProof/>
            <w:lang w:eastAsia="zh-CN"/>
          </w:rPr>
          <w:t xml:space="preserve">2 </w:t>
        </w:r>
        <w:r w:rsidRPr="0004397A">
          <w:rPr>
            <w:rStyle w:val="aff9"/>
            <w:rFonts w:hint="eastAsia"/>
            <w:noProof/>
            <w:lang w:eastAsia="zh-CN"/>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_Toc241224797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7D02AC5" w14:textId="19D9809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798" w:history="1">
        <w:r w:rsidRPr="0004397A">
          <w:rPr>
            <w:rStyle w:val="aff9"/>
            <w:rFonts w:hint="eastAsia"/>
            <w:noProof/>
            <w:lang w:eastAsia="zh-CN"/>
          </w:rPr>
          <w:t xml:space="preserve">2.1 </w:t>
        </w:r>
        <w:r w:rsidRPr="0004397A">
          <w:rPr>
            <w:rStyle w:val="aff9"/>
            <w:rFonts w:hint="eastAsia"/>
            <w:noProof/>
            <w:lang w:eastAsia="zh-CN"/>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_Toc241224798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8059EB4" w14:textId="252E1472"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799" w:history="1">
        <w:r w:rsidRPr="0004397A">
          <w:rPr>
            <w:rStyle w:val="aff9"/>
            <w:rFonts w:hint="eastAsia"/>
            <w:noProof/>
            <w:lang w:eastAsia="zh-CN"/>
          </w:rPr>
          <w:t xml:space="preserve">2.2 </w:t>
        </w:r>
        <w:r w:rsidRPr="0004397A">
          <w:rPr>
            <w:rStyle w:val="aff9"/>
            <w:rFonts w:hint="eastAsia"/>
            <w:noProof/>
            <w:lang w:eastAsia="zh-CN"/>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_Toc241224799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AA6691D" w14:textId="03155355"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00" w:history="1">
        <w:r w:rsidRPr="0004397A">
          <w:rPr>
            <w:rStyle w:val="aff9"/>
            <w:rFonts w:hint="eastAsia"/>
            <w:noProof/>
            <w:lang w:eastAsia="zh-CN"/>
          </w:rPr>
          <w:t xml:space="preserve">2.3 </w:t>
        </w:r>
        <w:r w:rsidRPr="0004397A">
          <w:rPr>
            <w:rStyle w:val="aff9"/>
            <w:rFonts w:hint="eastAsia"/>
            <w:noProof/>
            <w:lang w:eastAsia="zh-CN"/>
          </w:rPr>
          <w:t>权限说明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_Toc241224800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D1B2B9E" w14:textId="4F3CE3E8"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01" w:history="1">
        <w:r w:rsidRPr="0004397A">
          <w:rPr>
            <w:rStyle w:val="aff9"/>
            <w:rFonts w:hint="eastAsia"/>
            <w:noProof/>
            <w:lang w:eastAsia="zh-CN"/>
          </w:rPr>
          <w:t xml:space="preserve">3 </w:t>
        </w:r>
        <w:r w:rsidRPr="0004397A">
          <w:rPr>
            <w:rStyle w:val="aff9"/>
            <w:rFonts w:hint="eastAsia"/>
            <w:noProof/>
            <w:lang w:eastAsia="zh-CN"/>
          </w:rPr>
          <w:t>软件获取、安装与启动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_Toc241224801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6651B14" w14:textId="1633E10C"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02" w:history="1">
        <w:r w:rsidRPr="0004397A">
          <w:rPr>
            <w:rStyle w:val="aff9"/>
            <w:rFonts w:hint="eastAsia"/>
            <w:noProof/>
            <w:lang w:eastAsia="zh-CN"/>
          </w:rPr>
          <w:t xml:space="preserve">3.1 </w:t>
        </w:r>
        <w:r w:rsidRPr="0004397A">
          <w:rPr>
            <w:rStyle w:val="aff9"/>
            <w:rFonts w:hint="eastAsia"/>
            <w:noProof/>
            <w:lang w:eastAsia="zh-CN"/>
          </w:rPr>
          <w:t>软件获取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_Toc241224802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FCC7719" w14:textId="310130F8"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03" w:history="1">
        <w:r w:rsidRPr="0004397A">
          <w:rPr>
            <w:rStyle w:val="aff9"/>
            <w:rFonts w:hint="eastAsia"/>
            <w:noProof/>
            <w:lang w:eastAsia="zh-CN"/>
          </w:rPr>
          <w:t xml:space="preserve">3.2 </w:t>
        </w:r>
        <w:r w:rsidRPr="0004397A">
          <w:rPr>
            <w:rStyle w:val="aff9"/>
            <w:rFonts w:hint="eastAsia"/>
            <w:noProof/>
            <w:lang w:eastAsia="zh-CN"/>
          </w:rPr>
          <w:t>软件安装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_Toc241224803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1201FA10" w14:textId="0F04D95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04" w:history="1">
        <w:r w:rsidRPr="0004397A">
          <w:rPr>
            <w:rStyle w:val="aff9"/>
            <w:rFonts w:hint="eastAsia"/>
            <w:noProof/>
            <w:lang w:eastAsia="zh-CN"/>
          </w:rPr>
          <w:t xml:space="preserve">3.3 </w:t>
        </w:r>
        <w:r w:rsidRPr="0004397A">
          <w:rPr>
            <w:rStyle w:val="aff9"/>
            <w:rFonts w:hint="eastAsia"/>
            <w:noProof/>
            <w:lang w:eastAsia="zh-CN"/>
          </w:rPr>
          <w:t>首次启动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_Toc241224804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0E2F494" w14:textId="1B334C3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05" w:history="1">
        <w:r w:rsidRPr="0004397A">
          <w:rPr>
            <w:rStyle w:val="aff9"/>
            <w:rFonts w:hint="eastAsia"/>
            <w:noProof/>
            <w:lang w:eastAsia="zh-CN"/>
          </w:rPr>
          <w:t xml:space="preserve">3.4 </w:t>
        </w:r>
        <w:r w:rsidRPr="0004397A">
          <w:rPr>
            <w:rStyle w:val="aff9"/>
            <w:rFonts w:hint="eastAsia"/>
            <w:noProof/>
            <w:lang w:eastAsia="zh-CN"/>
          </w:rPr>
          <w:t>版本升级与卸载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_Toc241224805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4DCDB785" w14:textId="2D5019E2"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06" w:history="1">
        <w:r w:rsidRPr="0004397A">
          <w:rPr>
            <w:rStyle w:val="aff9"/>
            <w:rFonts w:hint="eastAsia"/>
            <w:noProof/>
            <w:lang w:eastAsia="zh-CN"/>
          </w:rPr>
          <w:t xml:space="preserve">4 </w:t>
        </w:r>
        <w:r w:rsidRPr="0004397A">
          <w:rPr>
            <w:rStyle w:val="aff9"/>
            <w:rFonts w:hint="eastAsia"/>
            <w:noProof/>
            <w:lang w:eastAsia="zh-CN"/>
          </w:rPr>
          <w:t>主界面与基本操作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_Toc241224806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68063691" w14:textId="48588377"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07" w:history="1">
        <w:r w:rsidRPr="0004397A">
          <w:rPr>
            <w:rStyle w:val="aff9"/>
            <w:rFonts w:hint="eastAsia"/>
            <w:noProof/>
            <w:lang w:eastAsia="zh-CN"/>
          </w:rPr>
          <w:t xml:space="preserve">4.1 </w:t>
        </w:r>
        <w:r w:rsidRPr="0004397A">
          <w:rPr>
            <w:rStyle w:val="aff9"/>
            <w:rFonts w:hint="eastAsia"/>
            <w:noProof/>
            <w:lang w:eastAsia="zh-CN"/>
          </w:rPr>
          <w:t>主界面组成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_Toc241224807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1683CEE" w14:textId="63CA1036"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08" w:history="1">
        <w:r w:rsidRPr="0004397A">
          <w:rPr>
            <w:rStyle w:val="aff9"/>
            <w:rFonts w:hint="eastAsia"/>
            <w:noProof/>
            <w:lang w:eastAsia="zh-CN"/>
          </w:rPr>
          <w:t xml:space="preserve">4.2 </w:t>
        </w:r>
        <w:r w:rsidRPr="0004397A">
          <w:rPr>
            <w:rStyle w:val="aff9"/>
            <w:rFonts w:hint="eastAsia"/>
            <w:noProof/>
            <w:lang w:eastAsia="zh-CN"/>
          </w:rPr>
          <w:t>基本操作方式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_Toc241224808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6F651A7" w14:textId="0A31FAE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09" w:history="1">
        <w:r w:rsidRPr="0004397A">
          <w:rPr>
            <w:rStyle w:val="aff9"/>
            <w:rFonts w:hint="eastAsia"/>
            <w:noProof/>
            <w:lang w:eastAsia="zh-CN"/>
          </w:rPr>
          <w:t xml:space="preserve">4.3 </w:t>
        </w:r>
        <w:r w:rsidRPr="0004397A">
          <w:rPr>
            <w:rStyle w:val="aff9"/>
            <w:rFonts w:hint="eastAsia"/>
            <w:noProof/>
            <w:lang w:eastAsia="zh-CN"/>
          </w:rPr>
          <w:t>日间与夜间模式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_Toc241224809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52A72951" w14:textId="7EF9695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10" w:history="1">
        <w:r w:rsidRPr="0004397A">
          <w:rPr>
            <w:rStyle w:val="aff9"/>
            <w:rFonts w:hint="eastAsia"/>
            <w:noProof/>
          </w:rPr>
          <w:t xml:space="preserve">4.4 </w:t>
        </w:r>
        <w:r w:rsidRPr="0004397A">
          <w:rPr>
            <w:rStyle w:val="aff9"/>
            <w:rFonts w:hint="eastAsia"/>
            <w:noProof/>
          </w:rPr>
          <w:t>首页板块说明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_Toc241224810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71E8E45C" w14:textId="2978C4CD"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11" w:history="1">
        <w:r w:rsidRPr="0004397A">
          <w:rPr>
            <w:rStyle w:val="aff9"/>
            <w:rFonts w:hint="eastAsia"/>
            <w:noProof/>
            <w:lang w:eastAsia="zh-CN"/>
          </w:rPr>
          <w:t xml:space="preserve">5 </w:t>
        </w:r>
        <w:r w:rsidRPr="0004397A">
          <w:rPr>
            <w:rStyle w:val="aff9"/>
            <w:rFonts w:hint="eastAsia"/>
            <w:noProof/>
            <w:lang w:eastAsia="zh-CN"/>
          </w:rPr>
          <w:t>书库管理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_Toc241224811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E8D98C2" w14:textId="610E570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12" w:history="1">
        <w:r w:rsidRPr="0004397A">
          <w:rPr>
            <w:rStyle w:val="aff9"/>
            <w:rFonts w:hint="eastAsia"/>
            <w:noProof/>
            <w:lang w:eastAsia="zh-CN"/>
          </w:rPr>
          <w:t xml:space="preserve">5.1 </w:t>
        </w:r>
        <w:r w:rsidRPr="0004397A">
          <w:rPr>
            <w:rStyle w:val="aff9"/>
            <w:rFonts w:hint="eastAsia"/>
            <w:noProof/>
            <w:lang w:eastAsia="zh-CN"/>
          </w:rPr>
          <w:t>书籍扫描与入库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_Toc241224812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6929FD5A" w14:textId="63484FB7"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13" w:history="1">
        <w:r w:rsidRPr="0004397A">
          <w:rPr>
            <w:rStyle w:val="aff9"/>
            <w:rFonts w:hint="eastAsia"/>
            <w:noProof/>
            <w:lang w:eastAsia="zh-CN"/>
          </w:rPr>
          <w:t xml:space="preserve">5.2 </w:t>
        </w:r>
        <w:r w:rsidRPr="0004397A">
          <w:rPr>
            <w:rStyle w:val="aff9"/>
            <w:rFonts w:hint="eastAsia"/>
            <w:noProof/>
            <w:lang w:eastAsia="zh-CN"/>
          </w:rPr>
          <w:t>书籍列表与排序筛选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_Toc241224813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AE94C5A" w14:textId="3A6B4E22"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14" w:history="1">
        <w:r w:rsidRPr="0004397A">
          <w:rPr>
            <w:rStyle w:val="aff9"/>
            <w:rFonts w:hint="eastAsia"/>
            <w:noProof/>
            <w:lang w:eastAsia="zh-CN"/>
          </w:rPr>
          <w:t xml:space="preserve">5.3 </w:t>
        </w:r>
        <w:r w:rsidRPr="0004397A">
          <w:rPr>
            <w:rStyle w:val="aff9"/>
            <w:rFonts w:hint="eastAsia"/>
            <w:noProof/>
            <w:lang w:eastAsia="zh-CN"/>
          </w:rPr>
          <w:t>书籍搜索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_Toc241224814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3322C654" w14:textId="63ABCDD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15" w:history="1">
        <w:r w:rsidRPr="0004397A">
          <w:rPr>
            <w:rStyle w:val="aff9"/>
            <w:rFonts w:hint="eastAsia"/>
            <w:noProof/>
            <w:lang w:eastAsia="zh-CN"/>
          </w:rPr>
          <w:t xml:space="preserve">5.4 </w:t>
        </w:r>
        <w:r w:rsidRPr="0004397A">
          <w:rPr>
            <w:rStyle w:val="aff9"/>
            <w:rFonts w:hint="eastAsia"/>
            <w:noProof/>
            <w:lang w:eastAsia="zh-CN"/>
          </w:rPr>
          <w:t>书籍信息与文件信息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_Toc241224815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81F4FBE" w14:textId="4775B23C"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16" w:history="1">
        <w:r w:rsidRPr="0004397A">
          <w:rPr>
            <w:rStyle w:val="aff9"/>
            <w:rFonts w:hint="eastAsia"/>
            <w:noProof/>
            <w:lang w:eastAsia="zh-CN"/>
          </w:rPr>
          <w:t xml:space="preserve">5.5 </w:t>
        </w:r>
        <w:r w:rsidRPr="0004397A">
          <w:rPr>
            <w:rStyle w:val="aff9"/>
            <w:rFonts w:hint="eastAsia"/>
            <w:noProof/>
            <w:lang w:eastAsia="zh-CN"/>
          </w:rPr>
          <w:t>收藏、标签、分组与播放列表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_Toc241224816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44313F3" w14:textId="7E2D17B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17" w:history="1">
        <w:r w:rsidRPr="0004397A">
          <w:rPr>
            <w:rStyle w:val="aff9"/>
            <w:rFonts w:hint="eastAsia"/>
            <w:noProof/>
            <w:lang w:eastAsia="zh-CN"/>
          </w:rPr>
          <w:t xml:space="preserve">5.6 </w:t>
        </w:r>
        <w:r w:rsidRPr="0004397A">
          <w:rPr>
            <w:rStyle w:val="aff9"/>
            <w:rFonts w:hint="eastAsia"/>
            <w:noProof/>
            <w:lang w:eastAsia="zh-CN"/>
          </w:rPr>
          <w:t>最近阅读与阅读状态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_Toc241224817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5C6128A4" w14:textId="28A92259"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18" w:history="1">
        <w:r w:rsidRPr="0004397A">
          <w:rPr>
            <w:rStyle w:val="aff9"/>
            <w:rFonts w:hint="eastAsia"/>
            <w:noProof/>
            <w:lang w:eastAsia="zh-CN"/>
          </w:rPr>
          <w:t xml:space="preserve">5.7 </w:t>
        </w:r>
        <w:r w:rsidRPr="0004397A">
          <w:rPr>
            <w:rStyle w:val="aff9"/>
            <w:rFonts w:hint="eastAsia"/>
            <w:noProof/>
            <w:lang w:eastAsia="zh-CN"/>
          </w:rPr>
          <w:t>移出书库与删除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_Toc241224818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66113D7" w14:textId="7EE773CD"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19" w:history="1">
        <w:r w:rsidRPr="0004397A">
          <w:rPr>
            <w:rStyle w:val="aff9"/>
            <w:rFonts w:hint="eastAsia"/>
            <w:noProof/>
            <w:lang w:eastAsia="zh-CN"/>
          </w:rPr>
          <w:t xml:space="preserve">6 </w:t>
        </w:r>
        <w:r w:rsidRPr="0004397A">
          <w:rPr>
            <w:rStyle w:val="aff9"/>
            <w:rFonts w:hint="eastAsia"/>
            <w:noProof/>
            <w:lang w:eastAsia="zh-CN"/>
          </w:rPr>
          <w:t>阅读器基本操作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_Toc241224819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542E70A" w14:textId="469471A1"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20" w:history="1">
        <w:r w:rsidRPr="0004397A">
          <w:rPr>
            <w:rStyle w:val="aff9"/>
            <w:rFonts w:hint="eastAsia"/>
            <w:noProof/>
            <w:lang w:eastAsia="zh-CN"/>
          </w:rPr>
          <w:t xml:space="preserve">6.1 </w:t>
        </w:r>
        <w:r w:rsidRPr="0004397A">
          <w:rPr>
            <w:rStyle w:val="aff9"/>
            <w:rFonts w:hint="eastAsia"/>
            <w:noProof/>
            <w:lang w:eastAsia="zh-CN"/>
          </w:rPr>
          <w:t>打开与退出书籍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_Toc241224820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2A62C7F" w14:textId="486F72B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21" w:history="1">
        <w:r w:rsidRPr="0004397A">
          <w:rPr>
            <w:rStyle w:val="aff9"/>
            <w:rFonts w:hint="eastAsia"/>
            <w:noProof/>
            <w:lang w:eastAsia="zh-CN"/>
          </w:rPr>
          <w:t xml:space="preserve">6.2 </w:t>
        </w:r>
        <w:r w:rsidRPr="0004397A">
          <w:rPr>
            <w:rStyle w:val="aff9"/>
            <w:rFonts w:hint="eastAsia"/>
            <w:noProof/>
            <w:lang w:eastAsia="zh-CN"/>
          </w:rPr>
          <w:t>翻页方式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_Toc241224821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C05D104" w14:textId="392DA323"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22" w:history="1">
        <w:r w:rsidRPr="0004397A">
          <w:rPr>
            <w:rStyle w:val="aff9"/>
            <w:rFonts w:hint="eastAsia"/>
            <w:noProof/>
            <w:lang w:eastAsia="zh-CN"/>
          </w:rPr>
          <w:t xml:space="preserve">6.3 </w:t>
        </w:r>
        <w:r w:rsidRPr="0004397A">
          <w:rPr>
            <w:rStyle w:val="aff9"/>
            <w:rFonts w:hint="eastAsia"/>
            <w:noProof/>
            <w:lang w:eastAsia="zh-CN"/>
          </w:rPr>
          <w:t>阅读菜单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_Toc241224822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563047DD" w14:textId="511AE728"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23" w:history="1">
        <w:r w:rsidRPr="0004397A">
          <w:rPr>
            <w:rStyle w:val="aff9"/>
            <w:rFonts w:hint="eastAsia"/>
            <w:noProof/>
            <w:lang w:eastAsia="zh-CN"/>
          </w:rPr>
          <w:t xml:space="preserve">6.4 </w:t>
        </w:r>
        <w:r w:rsidRPr="0004397A">
          <w:rPr>
            <w:rStyle w:val="aff9"/>
            <w:rFonts w:hint="eastAsia"/>
            <w:noProof/>
            <w:lang w:eastAsia="zh-CN"/>
          </w:rPr>
          <w:t>目录与跳转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_Toc241224823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541D915" w14:textId="22968F33"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24" w:history="1">
        <w:r w:rsidRPr="0004397A">
          <w:rPr>
            <w:rStyle w:val="aff9"/>
            <w:rFonts w:hint="eastAsia"/>
            <w:noProof/>
            <w:lang w:eastAsia="zh-CN"/>
          </w:rPr>
          <w:t xml:space="preserve">6.5 </w:t>
        </w:r>
        <w:r w:rsidRPr="0004397A">
          <w:rPr>
            <w:rStyle w:val="aff9"/>
            <w:rFonts w:hint="eastAsia"/>
            <w:noProof/>
            <w:lang w:eastAsia="zh-CN"/>
          </w:rPr>
          <w:t>书签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_Toc241224824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1A31AE68" w14:textId="7B7786EC"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25" w:history="1">
        <w:r w:rsidRPr="0004397A">
          <w:rPr>
            <w:rStyle w:val="aff9"/>
            <w:rFonts w:hint="eastAsia"/>
            <w:noProof/>
            <w:lang w:eastAsia="zh-CN"/>
          </w:rPr>
          <w:t xml:space="preserve">6.6 </w:t>
        </w:r>
        <w:r w:rsidRPr="0004397A">
          <w:rPr>
            <w:rStyle w:val="aff9"/>
            <w:rFonts w:hint="eastAsia"/>
            <w:noProof/>
            <w:lang w:eastAsia="zh-CN"/>
          </w:rPr>
          <w:t>亮度与阅读舒适度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_Toc241224825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EFC92F6" w14:textId="527F061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26" w:history="1">
        <w:r w:rsidRPr="0004397A">
          <w:rPr>
            <w:rStyle w:val="aff9"/>
            <w:rFonts w:hint="eastAsia"/>
            <w:noProof/>
            <w:lang w:eastAsia="zh-CN"/>
          </w:rPr>
          <w:t xml:space="preserve">6.7 </w:t>
        </w:r>
        <w:r w:rsidRPr="0004397A">
          <w:rPr>
            <w:rStyle w:val="aff9"/>
            <w:rFonts w:hint="eastAsia"/>
            <w:noProof/>
            <w:lang w:eastAsia="zh-CN"/>
          </w:rPr>
          <w:t>屏幕方向与全屏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_Toc241224826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3A9ED6A3" w14:textId="1443C405"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27" w:history="1">
        <w:r w:rsidRPr="0004397A">
          <w:rPr>
            <w:rStyle w:val="aff9"/>
            <w:rFonts w:hint="eastAsia"/>
            <w:noProof/>
            <w:lang w:eastAsia="zh-CN"/>
          </w:rPr>
          <w:t xml:space="preserve">7 </w:t>
        </w:r>
        <w:r w:rsidRPr="0004397A">
          <w:rPr>
            <w:rStyle w:val="aff9"/>
            <w:rFonts w:hint="eastAsia"/>
            <w:noProof/>
            <w:lang w:eastAsia="zh-CN"/>
          </w:rPr>
          <w:t>阅读排版与显示设置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_Toc241224827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A9CFB03" w14:textId="1D06A220"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28" w:history="1">
        <w:r w:rsidRPr="0004397A">
          <w:rPr>
            <w:rStyle w:val="aff9"/>
            <w:rFonts w:hint="eastAsia"/>
            <w:noProof/>
            <w:lang w:eastAsia="zh-CN"/>
          </w:rPr>
          <w:t xml:space="preserve">7.1 </w:t>
        </w:r>
        <w:r w:rsidRPr="0004397A">
          <w:rPr>
            <w:rStyle w:val="aff9"/>
            <w:rFonts w:hint="eastAsia"/>
            <w:noProof/>
            <w:lang w:eastAsia="zh-CN"/>
          </w:rPr>
          <w:t>打开阅读设置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_Toc241224828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3568D16" w14:textId="185CBD60"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29" w:history="1">
        <w:r w:rsidRPr="0004397A">
          <w:rPr>
            <w:rStyle w:val="aff9"/>
            <w:rFonts w:hint="eastAsia"/>
            <w:noProof/>
            <w:lang w:eastAsia="zh-CN"/>
          </w:rPr>
          <w:t xml:space="preserve">7.2 </w:t>
        </w:r>
        <w:r w:rsidRPr="0004397A">
          <w:rPr>
            <w:rStyle w:val="aff9"/>
            <w:rFonts w:hint="eastAsia"/>
            <w:noProof/>
            <w:lang w:eastAsia="zh-CN"/>
          </w:rPr>
          <w:t>字体设置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_Toc241224829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5A6F6D84" w14:textId="18D3003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30" w:history="1">
        <w:r w:rsidRPr="0004397A">
          <w:rPr>
            <w:rStyle w:val="aff9"/>
            <w:rFonts w:hint="eastAsia"/>
            <w:noProof/>
            <w:lang w:eastAsia="zh-CN"/>
          </w:rPr>
          <w:t xml:space="preserve">7.3 </w:t>
        </w:r>
        <w:r w:rsidRPr="0004397A">
          <w:rPr>
            <w:rStyle w:val="aff9"/>
            <w:rFonts w:hint="eastAsia"/>
            <w:noProof/>
            <w:lang w:eastAsia="zh-CN"/>
          </w:rPr>
          <w:t>段落与页面布局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_Toc241224830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7FC949C6" w14:textId="64615568"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31" w:history="1">
        <w:r w:rsidRPr="0004397A">
          <w:rPr>
            <w:rStyle w:val="aff9"/>
            <w:rFonts w:hint="eastAsia"/>
            <w:noProof/>
            <w:lang w:eastAsia="zh-CN"/>
          </w:rPr>
          <w:t xml:space="preserve">7.4 </w:t>
        </w:r>
        <w:r w:rsidRPr="0004397A">
          <w:rPr>
            <w:rStyle w:val="aff9"/>
            <w:rFonts w:hint="eastAsia"/>
            <w:noProof/>
            <w:lang w:eastAsia="zh-CN"/>
          </w:rPr>
          <w:t>阅读主题与颜色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_Toc241224831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820358D" w14:textId="486F83C6"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32" w:history="1">
        <w:r w:rsidRPr="0004397A">
          <w:rPr>
            <w:rStyle w:val="aff9"/>
            <w:rFonts w:hint="eastAsia"/>
            <w:noProof/>
            <w:lang w:eastAsia="zh-CN"/>
          </w:rPr>
          <w:t xml:space="preserve">7.5 </w:t>
        </w:r>
        <w:r w:rsidRPr="0004397A">
          <w:rPr>
            <w:rStyle w:val="aff9"/>
            <w:rFonts w:hint="eastAsia"/>
            <w:noProof/>
            <w:lang w:eastAsia="zh-CN"/>
          </w:rPr>
          <w:t>阅读模式与翻页动画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_Toc241224832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6B34F8B" w14:textId="381E5492"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33" w:history="1">
        <w:r w:rsidRPr="0004397A">
          <w:rPr>
            <w:rStyle w:val="aff9"/>
            <w:rFonts w:hint="eastAsia"/>
            <w:noProof/>
            <w:lang w:eastAsia="zh-CN"/>
          </w:rPr>
          <w:t xml:space="preserve">7.6 </w:t>
        </w:r>
        <w:r w:rsidRPr="0004397A">
          <w:rPr>
            <w:rStyle w:val="aff9"/>
            <w:rFonts w:hint="eastAsia"/>
            <w:noProof/>
            <w:lang w:eastAsia="zh-CN"/>
          </w:rPr>
          <w:t>排版配置的保存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_Toc241224833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7FF61DD" w14:textId="3AAFB847"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34" w:history="1">
        <w:r w:rsidRPr="0004397A">
          <w:rPr>
            <w:rStyle w:val="aff9"/>
            <w:rFonts w:hint="eastAsia"/>
            <w:noProof/>
            <w:lang w:eastAsia="zh-CN"/>
          </w:rPr>
          <w:t xml:space="preserve">7.7 </w:t>
        </w:r>
        <w:r w:rsidRPr="0004397A">
          <w:rPr>
            <w:rStyle w:val="aff9"/>
            <w:rFonts w:hint="eastAsia"/>
            <w:noProof/>
            <w:lang w:eastAsia="zh-CN"/>
          </w:rPr>
          <w:t>推荐排版方案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_Toc241224834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B5A1102" w14:textId="05AEFDAA"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35" w:history="1">
        <w:r w:rsidRPr="0004397A">
          <w:rPr>
            <w:rStyle w:val="aff9"/>
            <w:rFonts w:hint="eastAsia"/>
            <w:noProof/>
            <w:lang w:eastAsia="zh-CN"/>
          </w:rPr>
          <w:t xml:space="preserve">8 </w:t>
        </w:r>
        <w:r w:rsidRPr="0004397A">
          <w:rPr>
            <w:rStyle w:val="aff9"/>
            <w:rFonts w:hint="eastAsia"/>
            <w:noProof/>
            <w:lang w:eastAsia="zh-CN"/>
          </w:rPr>
          <w:t>高级阅读功能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_Toc241224835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94B5CA3" w14:textId="0F428846"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36" w:history="1">
        <w:r w:rsidRPr="0004397A">
          <w:rPr>
            <w:rStyle w:val="aff9"/>
            <w:rFonts w:hint="eastAsia"/>
            <w:noProof/>
            <w:lang w:eastAsia="zh-CN"/>
          </w:rPr>
          <w:t xml:space="preserve">8.1 </w:t>
        </w:r>
        <w:r w:rsidRPr="0004397A">
          <w:rPr>
            <w:rStyle w:val="aff9"/>
            <w:rFonts w:hint="eastAsia"/>
            <w:noProof/>
            <w:lang w:eastAsia="zh-CN"/>
          </w:rPr>
          <w:t>全文搜索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_Toc241224836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2B2D83B3" w14:textId="75036227"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37" w:history="1">
        <w:r w:rsidRPr="0004397A">
          <w:rPr>
            <w:rStyle w:val="aff9"/>
            <w:rFonts w:hint="eastAsia"/>
            <w:noProof/>
            <w:lang w:eastAsia="zh-CN"/>
          </w:rPr>
          <w:t xml:space="preserve">8.2 </w:t>
        </w:r>
        <w:r w:rsidRPr="0004397A">
          <w:rPr>
            <w:rStyle w:val="aff9"/>
            <w:rFonts w:hint="eastAsia"/>
            <w:noProof/>
            <w:lang w:eastAsia="zh-CN"/>
          </w:rPr>
          <w:t>文本选择、高亮与批注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_Toc241224837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0C22437F" w14:textId="39E749A8"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38" w:history="1">
        <w:r w:rsidRPr="0004397A">
          <w:rPr>
            <w:rStyle w:val="aff9"/>
            <w:rFonts w:hint="eastAsia"/>
            <w:noProof/>
            <w:lang w:eastAsia="zh-CN"/>
          </w:rPr>
          <w:t xml:space="preserve">8.3 TTS </w:t>
        </w:r>
        <w:r w:rsidRPr="0004397A">
          <w:rPr>
            <w:rStyle w:val="aff9"/>
            <w:rFonts w:hint="eastAsia"/>
            <w:noProof/>
            <w:lang w:eastAsia="zh-CN"/>
          </w:rPr>
          <w:t>语音朗读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_Toc241224838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19840DF8" w14:textId="47DC042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39" w:history="1">
        <w:r w:rsidRPr="0004397A">
          <w:rPr>
            <w:rStyle w:val="aff9"/>
            <w:rFonts w:hint="eastAsia"/>
            <w:noProof/>
            <w:lang w:eastAsia="zh-CN"/>
          </w:rPr>
          <w:t xml:space="preserve">8.4 </w:t>
        </w:r>
        <w:r w:rsidRPr="0004397A">
          <w:rPr>
            <w:rStyle w:val="aff9"/>
            <w:rFonts w:hint="eastAsia"/>
            <w:noProof/>
            <w:lang w:eastAsia="zh-CN"/>
          </w:rPr>
          <w:t>自动翻页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_Toc241224839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7A18AAB9" w14:textId="1CFCFF5D"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40" w:history="1">
        <w:r w:rsidRPr="0004397A">
          <w:rPr>
            <w:rStyle w:val="aff9"/>
            <w:rFonts w:hint="eastAsia"/>
            <w:noProof/>
            <w:lang w:eastAsia="zh-CN"/>
          </w:rPr>
          <w:t xml:space="preserve">8.5 </w:t>
        </w:r>
        <w:r w:rsidRPr="0004397A">
          <w:rPr>
            <w:rStyle w:val="aff9"/>
            <w:rFonts w:hint="eastAsia"/>
            <w:noProof/>
            <w:lang w:eastAsia="zh-CN"/>
          </w:rPr>
          <w:t>双语对照翻译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_Toc241224840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1F5A6DED" w14:textId="3558B8F1"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41" w:history="1">
        <w:r w:rsidRPr="0004397A">
          <w:rPr>
            <w:rStyle w:val="aff9"/>
            <w:rFonts w:hint="eastAsia"/>
            <w:noProof/>
            <w:lang w:eastAsia="zh-CN"/>
          </w:rPr>
          <w:t xml:space="preserve">9 </w:t>
        </w:r>
        <w:r w:rsidRPr="0004397A">
          <w:rPr>
            <w:rStyle w:val="aff9"/>
            <w:rFonts w:hint="eastAsia"/>
            <w:noProof/>
            <w:lang w:eastAsia="zh-CN"/>
          </w:rPr>
          <w:t>支持的文档格式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_Toc241224841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B37D42B" w14:textId="69F64DAC"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42" w:history="1">
        <w:r w:rsidRPr="0004397A">
          <w:rPr>
            <w:rStyle w:val="aff9"/>
            <w:rFonts w:hint="eastAsia"/>
            <w:noProof/>
            <w:lang w:eastAsia="zh-CN"/>
          </w:rPr>
          <w:t xml:space="preserve">9.1 </w:t>
        </w:r>
        <w:r w:rsidRPr="0004397A">
          <w:rPr>
            <w:rStyle w:val="aff9"/>
            <w:rFonts w:hint="eastAsia"/>
            <w:noProof/>
            <w:lang w:eastAsia="zh-CN"/>
          </w:rPr>
          <w:t>支持的格式一览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_Toc241224842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57D362DE" w14:textId="3313B4A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43" w:history="1">
        <w:r w:rsidRPr="0004397A">
          <w:rPr>
            <w:rStyle w:val="aff9"/>
            <w:rFonts w:hint="eastAsia"/>
            <w:noProof/>
            <w:lang w:eastAsia="zh-CN"/>
          </w:rPr>
          <w:t xml:space="preserve">9.2 </w:t>
        </w:r>
        <w:r w:rsidRPr="0004397A">
          <w:rPr>
            <w:rStyle w:val="aff9"/>
            <w:rFonts w:hint="eastAsia"/>
            <w:noProof/>
            <w:lang w:eastAsia="zh-CN"/>
          </w:rPr>
          <w:t>无法打开的常见情形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_Toc241224843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6384B231" w14:textId="355AC7C1"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44" w:history="1">
        <w:r w:rsidRPr="0004397A">
          <w:rPr>
            <w:rStyle w:val="aff9"/>
            <w:rFonts w:hint="eastAsia"/>
            <w:noProof/>
            <w:lang w:eastAsia="zh-CN"/>
          </w:rPr>
          <w:t xml:space="preserve">9.3 </w:t>
        </w:r>
        <w:r w:rsidRPr="0004397A">
          <w:rPr>
            <w:rStyle w:val="aff9"/>
            <w:rFonts w:hint="eastAsia"/>
            <w:noProof/>
            <w:lang w:eastAsia="zh-CN"/>
          </w:rPr>
          <w:t>扫描版书籍的阅读优化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_Toc241224844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4B4EFF1" w14:textId="0B57DA26"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45" w:history="1">
        <w:r w:rsidRPr="0004397A">
          <w:rPr>
            <w:rStyle w:val="aff9"/>
            <w:rFonts w:hint="eastAsia"/>
            <w:noProof/>
            <w:lang w:eastAsia="zh-CN"/>
          </w:rPr>
          <w:t xml:space="preserve">10 </w:t>
        </w:r>
        <w:r w:rsidRPr="0004397A">
          <w:rPr>
            <w:rStyle w:val="aff9"/>
            <w:rFonts w:hint="eastAsia"/>
            <w:noProof/>
            <w:lang w:eastAsia="zh-CN"/>
          </w:rPr>
          <w:t>我的文件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_Toc241224845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5C65F134" w14:textId="162371A8"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46" w:history="1">
        <w:r w:rsidRPr="0004397A">
          <w:rPr>
            <w:rStyle w:val="aff9"/>
            <w:rFonts w:hint="eastAsia"/>
            <w:noProof/>
            <w:lang w:eastAsia="zh-CN"/>
          </w:rPr>
          <w:t xml:space="preserve">10.1 </w:t>
        </w:r>
        <w:r w:rsidRPr="0004397A">
          <w:rPr>
            <w:rStyle w:val="aff9"/>
            <w:rFonts w:hint="eastAsia"/>
            <w:noProof/>
            <w:lang w:eastAsia="zh-CN"/>
          </w:rPr>
          <w:t>页面与浏览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_Toc241224846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4DE32D15" w14:textId="765CF81D"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47" w:history="1">
        <w:r w:rsidRPr="0004397A">
          <w:rPr>
            <w:rStyle w:val="aff9"/>
            <w:rFonts w:hint="eastAsia"/>
            <w:noProof/>
            <w:lang w:eastAsia="zh-CN"/>
          </w:rPr>
          <w:t xml:space="preserve">10.2 </w:t>
        </w:r>
        <w:r w:rsidRPr="0004397A">
          <w:rPr>
            <w:rStyle w:val="aff9"/>
            <w:rFonts w:hint="eastAsia"/>
            <w:noProof/>
            <w:lang w:eastAsia="zh-CN"/>
          </w:rPr>
          <w:t>文件操作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_Toc241224847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1F456CA0" w14:textId="1D6356F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48" w:history="1">
        <w:r w:rsidRPr="0004397A">
          <w:rPr>
            <w:rStyle w:val="aff9"/>
            <w:rFonts w:hint="eastAsia"/>
            <w:noProof/>
            <w:lang w:eastAsia="zh-CN"/>
          </w:rPr>
          <w:t xml:space="preserve">10.3 </w:t>
        </w:r>
        <w:r w:rsidRPr="0004397A">
          <w:rPr>
            <w:rStyle w:val="aff9"/>
            <w:rFonts w:hint="eastAsia"/>
            <w:noProof/>
            <w:lang w:eastAsia="zh-CN"/>
          </w:rPr>
          <w:t>书库文件夹管理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_Toc241224848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4565027A" w14:textId="209D3D21"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49" w:history="1">
        <w:r w:rsidRPr="0004397A">
          <w:rPr>
            <w:rStyle w:val="aff9"/>
            <w:rFonts w:hint="eastAsia"/>
            <w:noProof/>
            <w:lang w:eastAsia="zh-CN"/>
          </w:rPr>
          <w:t xml:space="preserve">11 </w:t>
        </w:r>
        <w:r w:rsidRPr="0004397A">
          <w:rPr>
            <w:rStyle w:val="aff9"/>
            <w:rFonts w:hint="eastAsia"/>
            <w:noProof/>
            <w:lang w:eastAsia="zh-CN"/>
          </w:rPr>
          <w:t>网上书库（</w:t>
        </w:r>
        <w:r w:rsidRPr="0004397A">
          <w:rPr>
            <w:rStyle w:val="aff9"/>
            <w:rFonts w:hint="eastAsia"/>
            <w:noProof/>
            <w:lang w:eastAsia="zh-CN"/>
          </w:rPr>
          <w:t>OPDS</w:t>
        </w:r>
        <w:r w:rsidRPr="0004397A">
          <w:rPr>
            <w:rStyle w:val="aff9"/>
            <w:rFonts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_Toc241224849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4F1CDFAE" w14:textId="4643BD38"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50" w:history="1">
        <w:r w:rsidRPr="0004397A">
          <w:rPr>
            <w:rStyle w:val="aff9"/>
            <w:rFonts w:hint="eastAsia"/>
            <w:noProof/>
            <w:lang w:eastAsia="zh-CN"/>
          </w:rPr>
          <w:t xml:space="preserve">11.1 </w:t>
        </w:r>
        <w:r w:rsidRPr="0004397A">
          <w:rPr>
            <w:rStyle w:val="aff9"/>
            <w:rFonts w:hint="eastAsia"/>
            <w:noProof/>
            <w:lang w:eastAsia="zh-CN"/>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_Toc241224850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21BDFC7D" w14:textId="47D1FD9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51" w:history="1">
        <w:r w:rsidRPr="0004397A">
          <w:rPr>
            <w:rStyle w:val="aff9"/>
            <w:rFonts w:hint="eastAsia"/>
            <w:noProof/>
            <w:lang w:eastAsia="zh-CN"/>
          </w:rPr>
          <w:t xml:space="preserve">11.2 </w:t>
        </w:r>
        <w:r w:rsidRPr="0004397A">
          <w:rPr>
            <w:rStyle w:val="aff9"/>
            <w:rFonts w:hint="eastAsia"/>
            <w:noProof/>
            <w:lang w:eastAsia="zh-CN"/>
          </w:rPr>
          <w:t>添加与管理书源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_Toc241224851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108C1EEE" w14:textId="7BE0853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52" w:history="1">
        <w:r w:rsidRPr="0004397A">
          <w:rPr>
            <w:rStyle w:val="aff9"/>
            <w:rFonts w:hint="eastAsia"/>
            <w:noProof/>
            <w:lang w:eastAsia="zh-CN"/>
          </w:rPr>
          <w:t xml:space="preserve">11.3 </w:t>
        </w:r>
        <w:r w:rsidRPr="0004397A">
          <w:rPr>
            <w:rStyle w:val="aff9"/>
            <w:rFonts w:hint="eastAsia"/>
            <w:noProof/>
            <w:lang w:eastAsia="zh-CN"/>
          </w:rPr>
          <w:t>浏览与下载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_Toc241224852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A8B49EE" w14:textId="084E547B"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53" w:history="1">
        <w:r w:rsidRPr="0004397A">
          <w:rPr>
            <w:rStyle w:val="aff9"/>
            <w:rFonts w:hint="eastAsia"/>
            <w:noProof/>
            <w:lang w:eastAsia="zh-CN"/>
          </w:rPr>
          <w:t xml:space="preserve">12 NAS </w:t>
        </w:r>
        <w:r w:rsidRPr="0004397A">
          <w:rPr>
            <w:rStyle w:val="aff9"/>
            <w:rFonts w:hint="eastAsia"/>
            <w:noProof/>
            <w:lang w:eastAsia="zh-CN"/>
          </w:rPr>
          <w:t>网盘访问与网盘书籍在线阅读（</w:t>
        </w:r>
        <w:r w:rsidRPr="0004397A">
          <w:rPr>
            <w:rStyle w:val="aff9"/>
            <w:rFonts w:hint="eastAsia"/>
            <w:noProof/>
            <w:lang w:eastAsia="zh-CN"/>
          </w:rPr>
          <w:t>Pro</w:t>
        </w:r>
        <w:r w:rsidRPr="0004397A">
          <w:rPr>
            <w:rStyle w:val="aff9"/>
            <w:rFonts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_Toc241224853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7CA01583" w14:textId="1BA730E9"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54" w:history="1">
        <w:r w:rsidRPr="0004397A">
          <w:rPr>
            <w:rStyle w:val="aff9"/>
            <w:rFonts w:hint="eastAsia"/>
            <w:noProof/>
            <w:lang w:eastAsia="zh-CN"/>
          </w:rPr>
          <w:t xml:space="preserve">12.1 </w:t>
        </w:r>
        <w:r w:rsidRPr="0004397A">
          <w:rPr>
            <w:rStyle w:val="aff9"/>
            <w:rFonts w:hint="eastAsia"/>
            <w:noProof/>
            <w:lang w:eastAsia="zh-CN"/>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_Toc241224854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24662B91" w14:textId="0552213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55" w:history="1">
        <w:r w:rsidRPr="0004397A">
          <w:rPr>
            <w:rStyle w:val="aff9"/>
            <w:rFonts w:hint="eastAsia"/>
            <w:noProof/>
            <w:lang w:eastAsia="zh-CN"/>
          </w:rPr>
          <w:t xml:space="preserve">12.2 </w:t>
        </w:r>
        <w:r w:rsidRPr="0004397A">
          <w:rPr>
            <w:rStyle w:val="aff9"/>
            <w:rFonts w:hint="eastAsia"/>
            <w:noProof/>
            <w:lang w:eastAsia="zh-CN"/>
          </w:rPr>
          <w:t>添加服务器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_Toc241224855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7EA21F95" w14:textId="0BC09EB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56" w:history="1">
        <w:r w:rsidRPr="0004397A">
          <w:rPr>
            <w:rStyle w:val="aff9"/>
            <w:rFonts w:hint="eastAsia"/>
            <w:noProof/>
            <w:lang w:eastAsia="zh-CN"/>
          </w:rPr>
          <w:t xml:space="preserve">12.3 </w:t>
        </w:r>
        <w:r w:rsidRPr="0004397A">
          <w:rPr>
            <w:rStyle w:val="aff9"/>
            <w:rFonts w:hint="eastAsia"/>
            <w:noProof/>
            <w:lang w:eastAsia="zh-CN"/>
          </w:rPr>
          <w:t>浏览服务器文件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_Toc241224856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2CA28307" w14:textId="69FA2214"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57" w:history="1">
        <w:r w:rsidRPr="0004397A">
          <w:rPr>
            <w:rStyle w:val="aff9"/>
            <w:rFonts w:hint="eastAsia"/>
            <w:noProof/>
            <w:lang w:eastAsia="zh-CN"/>
          </w:rPr>
          <w:t xml:space="preserve">12.4 </w:t>
        </w:r>
        <w:r w:rsidRPr="0004397A">
          <w:rPr>
            <w:rStyle w:val="aff9"/>
            <w:rFonts w:hint="eastAsia"/>
            <w:noProof/>
            <w:lang w:eastAsia="zh-CN"/>
          </w:rPr>
          <w:t>远程扫描入架与网络书架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_Toc241224857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71896C98" w14:textId="0C7B36F6"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58" w:history="1">
        <w:r w:rsidRPr="0004397A">
          <w:rPr>
            <w:rStyle w:val="aff9"/>
            <w:rFonts w:hint="eastAsia"/>
            <w:noProof/>
            <w:lang w:eastAsia="zh-CN"/>
          </w:rPr>
          <w:t xml:space="preserve">12.5 </w:t>
        </w:r>
        <w:r w:rsidRPr="0004397A">
          <w:rPr>
            <w:rStyle w:val="aff9"/>
            <w:rFonts w:hint="eastAsia"/>
            <w:noProof/>
            <w:lang w:eastAsia="zh-CN"/>
          </w:rPr>
          <w:t>网盘书籍在线阅读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_Toc241224858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4018073E" w14:textId="662C9A80"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59" w:history="1">
        <w:r w:rsidRPr="0004397A">
          <w:rPr>
            <w:rStyle w:val="aff9"/>
            <w:rFonts w:hint="eastAsia"/>
            <w:noProof/>
            <w:lang w:eastAsia="zh-CN"/>
          </w:rPr>
          <w:t xml:space="preserve">12.6 </w:t>
        </w:r>
        <w:r w:rsidRPr="0004397A">
          <w:rPr>
            <w:rStyle w:val="aff9"/>
            <w:rFonts w:hint="eastAsia"/>
            <w:noProof/>
            <w:lang w:eastAsia="zh-CN"/>
          </w:rPr>
          <w:t>在线格式与变体自动识别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_Toc241224859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74DAB175" w14:textId="457B1811"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60" w:history="1">
        <w:r w:rsidRPr="0004397A">
          <w:rPr>
            <w:rStyle w:val="aff9"/>
            <w:rFonts w:hint="eastAsia"/>
            <w:noProof/>
            <w:lang w:eastAsia="zh-CN"/>
          </w:rPr>
          <w:t xml:space="preserve">12.7 </w:t>
        </w:r>
        <w:r w:rsidRPr="0004397A">
          <w:rPr>
            <w:rStyle w:val="aff9"/>
            <w:rFonts w:hint="eastAsia"/>
            <w:noProof/>
            <w:lang w:eastAsia="zh-CN"/>
          </w:rPr>
          <w:t>在线阅读设置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_Toc241224860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04D6D0D7" w14:textId="1149788E"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61" w:history="1">
        <w:r w:rsidRPr="0004397A">
          <w:rPr>
            <w:rStyle w:val="aff9"/>
            <w:rFonts w:hint="eastAsia"/>
            <w:noProof/>
            <w:lang w:eastAsia="zh-CN"/>
          </w:rPr>
          <w:t xml:space="preserve">12.8 </w:t>
        </w:r>
        <w:r w:rsidRPr="0004397A">
          <w:rPr>
            <w:rStyle w:val="aff9"/>
            <w:rFonts w:hint="eastAsia"/>
            <w:noProof/>
            <w:lang w:eastAsia="zh-CN"/>
          </w:rPr>
          <w:t>离线阅读与缓存管理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_Toc241224861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40167AFB" w14:textId="5D437834"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62" w:history="1">
        <w:r w:rsidRPr="0004397A">
          <w:rPr>
            <w:rStyle w:val="aff9"/>
            <w:rFonts w:hint="eastAsia"/>
            <w:noProof/>
            <w:lang w:eastAsia="zh-CN"/>
          </w:rPr>
          <w:t xml:space="preserve">12.9 </w:t>
        </w:r>
        <w:r w:rsidRPr="0004397A">
          <w:rPr>
            <w:rStyle w:val="aff9"/>
            <w:rFonts w:hint="eastAsia"/>
            <w:noProof/>
            <w:lang w:eastAsia="zh-CN"/>
          </w:rPr>
          <w:t>远程书管理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_Toc241224862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3978D5D6" w14:textId="14AB56E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63" w:history="1">
        <w:r w:rsidRPr="0004397A">
          <w:rPr>
            <w:rStyle w:val="aff9"/>
            <w:rFonts w:hint="eastAsia"/>
            <w:noProof/>
            <w:lang w:eastAsia="zh-CN"/>
          </w:rPr>
          <w:t xml:space="preserve">12.10 </w:t>
        </w:r>
        <w:r w:rsidRPr="0004397A">
          <w:rPr>
            <w:rStyle w:val="aff9"/>
            <w:rFonts w:hint="eastAsia"/>
            <w:noProof/>
            <w:lang w:eastAsia="zh-CN"/>
          </w:rPr>
          <w:t>常见</w:t>
        </w:r>
        <w:r w:rsidRPr="0004397A">
          <w:rPr>
            <w:rStyle w:val="aff9"/>
            <w:rFonts w:hint="eastAsia"/>
            <w:noProof/>
            <w:lang w:eastAsia="zh-CN"/>
          </w:rPr>
          <w:t xml:space="preserve"> NAS </w:t>
        </w:r>
        <w:r w:rsidRPr="0004397A">
          <w:rPr>
            <w:rStyle w:val="aff9"/>
            <w:rFonts w:hint="eastAsia"/>
            <w:noProof/>
            <w:lang w:eastAsia="zh-CN"/>
          </w:rPr>
          <w:t>连接示例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_Toc241224863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6BB046BC" w14:textId="14FB457E"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64" w:history="1">
        <w:r w:rsidRPr="0004397A">
          <w:rPr>
            <w:rStyle w:val="aff9"/>
            <w:rFonts w:hint="eastAsia"/>
            <w:noProof/>
            <w:lang w:eastAsia="zh-CN"/>
          </w:rPr>
          <w:t xml:space="preserve">13 </w:t>
        </w:r>
        <w:r w:rsidRPr="0004397A">
          <w:rPr>
            <w:rStyle w:val="aff9"/>
            <w:rFonts w:hint="eastAsia"/>
            <w:noProof/>
            <w:lang w:eastAsia="zh-CN"/>
          </w:rPr>
          <w:t>数据同步与备份恢复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_Toc241224864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64968BE3" w14:textId="2005EF7E"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65" w:history="1">
        <w:r w:rsidRPr="0004397A">
          <w:rPr>
            <w:rStyle w:val="aff9"/>
            <w:rFonts w:hint="eastAsia"/>
            <w:noProof/>
            <w:lang w:eastAsia="zh-CN"/>
          </w:rPr>
          <w:t xml:space="preserve">13.1 </w:t>
        </w:r>
        <w:r w:rsidRPr="0004397A">
          <w:rPr>
            <w:rStyle w:val="aff9"/>
            <w:rFonts w:hint="eastAsia"/>
            <w:noProof/>
            <w:lang w:eastAsia="zh-CN"/>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_Toc241224865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7E816B63" w14:textId="019F613D"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66" w:history="1">
        <w:r w:rsidRPr="0004397A">
          <w:rPr>
            <w:rStyle w:val="aff9"/>
            <w:rFonts w:hint="eastAsia"/>
            <w:noProof/>
            <w:lang w:eastAsia="zh-CN"/>
          </w:rPr>
          <w:t xml:space="preserve">13.2 </w:t>
        </w:r>
        <w:r w:rsidRPr="0004397A">
          <w:rPr>
            <w:rStyle w:val="aff9"/>
            <w:rFonts w:hint="eastAsia"/>
            <w:noProof/>
            <w:lang w:eastAsia="zh-CN"/>
          </w:rPr>
          <w:t>配置同步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_Toc241224866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4601B2B2" w14:textId="7E5FD2A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67" w:history="1">
        <w:r w:rsidRPr="0004397A">
          <w:rPr>
            <w:rStyle w:val="aff9"/>
            <w:rFonts w:hint="eastAsia"/>
            <w:noProof/>
            <w:lang w:eastAsia="zh-CN"/>
          </w:rPr>
          <w:t xml:space="preserve">13.3 </w:t>
        </w:r>
        <w:r w:rsidRPr="0004397A">
          <w:rPr>
            <w:rStyle w:val="aff9"/>
            <w:rFonts w:hint="eastAsia"/>
            <w:noProof/>
            <w:lang w:eastAsia="zh-CN"/>
          </w:rPr>
          <w:t>执行同步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_Toc241224867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4A3128B6" w14:textId="4FE98E42"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68" w:history="1">
        <w:r w:rsidRPr="0004397A">
          <w:rPr>
            <w:rStyle w:val="aff9"/>
            <w:rFonts w:hint="eastAsia"/>
            <w:noProof/>
            <w:lang w:eastAsia="zh-CN"/>
          </w:rPr>
          <w:t xml:space="preserve">13.4 </w:t>
        </w:r>
        <w:r w:rsidRPr="0004397A">
          <w:rPr>
            <w:rStyle w:val="aff9"/>
            <w:rFonts w:hint="eastAsia"/>
            <w:noProof/>
            <w:lang w:eastAsia="zh-CN"/>
          </w:rPr>
          <w:t>多设备协同与冲突处理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_Toc241224868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5AF3A3FC" w14:textId="72FAD057"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69" w:history="1">
        <w:r w:rsidRPr="0004397A">
          <w:rPr>
            <w:rStyle w:val="aff9"/>
            <w:rFonts w:hint="eastAsia"/>
            <w:noProof/>
            <w:lang w:eastAsia="zh-CN"/>
          </w:rPr>
          <w:t xml:space="preserve">13.5 </w:t>
        </w:r>
        <w:r w:rsidRPr="0004397A">
          <w:rPr>
            <w:rStyle w:val="aff9"/>
            <w:rFonts w:hint="eastAsia"/>
            <w:noProof/>
            <w:lang w:eastAsia="zh-CN"/>
          </w:rPr>
          <w:t>备份与恢复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_Toc241224869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4FE6DA88" w14:textId="747FBFD7"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70" w:history="1">
        <w:r w:rsidRPr="0004397A">
          <w:rPr>
            <w:rStyle w:val="aff9"/>
            <w:rFonts w:hint="eastAsia"/>
            <w:noProof/>
            <w:lang w:eastAsia="zh-CN"/>
          </w:rPr>
          <w:t xml:space="preserve">14 AI </w:t>
        </w:r>
        <w:r w:rsidRPr="0004397A">
          <w:rPr>
            <w:rStyle w:val="aff9"/>
            <w:rFonts w:hint="eastAsia"/>
            <w:noProof/>
            <w:lang w:eastAsia="zh-CN"/>
          </w:rPr>
          <w:t>智能辅助（</w:t>
        </w:r>
        <w:r w:rsidRPr="0004397A">
          <w:rPr>
            <w:rStyle w:val="aff9"/>
            <w:rFonts w:hint="eastAsia"/>
            <w:noProof/>
            <w:lang w:eastAsia="zh-CN"/>
          </w:rPr>
          <w:t>Pro</w:t>
        </w:r>
        <w:r w:rsidRPr="0004397A">
          <w:rPr>
            <w:rStyle w:val="aff9"/>
            <w:rFonts w:hint="eastAsia"/>
            <w:noProof/>
            <w:lang w:eastAsia="zh-CN"/>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_Toc241224870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665A6108" w14:textId="7A2317A6"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71" w:history="1">
        <w:r w:rsidRPr="0004397A">
          <w:rPr>
            <w:rStyle w:val="aff9"/>
            <w:rFonts w:hint="eastAsia"/>
            <w:noProof/>
            <w:lang w:eastAsia="zh-CN"/>
          </w:rPr>
          <w:t xml:space="preserve">14.1 </w:t>
        </w:r>
        <w:r w:rsidRPr="0004397A">
          <w:rPr>
            <w:rStyle w:val="aff9"/>
            <w:rFonts w:hint="eastAsia"/>
            <w:noProof/>
            <w:lang w:eastAsia="zh-CN"/>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_Toc241224871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344950A4" w14:textId="0A8E7FE0"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72" w:history="1">
        <w:r w:rsidRPr="0004397A">
          <w:rPr>
            <w:rStyle w:val="aff9"/>
            <w:rFonts w:hint="eastAsia"/>
            <w:noProof/>
            <w:lang w:eastAsia="zh-CN"/>
          </w:rPr>
          <w:t xml:space="preserve">14.2 AI </w:t>
        </w:r>
        <w:r w:rsidRPr="0004397A">
          <w:rPr>
            <w:rStyle w:val="aff9"/>
            <w:rFonts w:hint="eastAsia"/>
            <w:noProof/>
            <w:lang w:eastAsia="zh-CN"/>
          </w:rPr>
          <w:t>服务配置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_Toc241224872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7BA76A28" w14:textId="185700C2"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73" w:history="1">
        <w:r w:rsidRPr="0004397A">
          <w:rPr>
            <w:rStyle w:val="aff9"/>
            <w:rFonts w:hint="eastAsia"/>
            <w:noProof/>
            <w:lang w:eastAsia="zh-CN"/>
          </w:rPr>
          <w:t xml:space="preserve">14.3 AI </w:t>
        </w:r>
        <w:r w:rsidRPr="0004397A">
          <w:rPr>
            <w:rStyle w:val="aff9"/>
            <w:rFonts w:hint="eastAsia"/>
            <w:noProof/>
            <w:lang w:eastAsia="zh-CN"/>
          </w:rPr>
          <w:t>简介与问答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_Toc241224873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60A084C7" w14:textId="0460CE04"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74" w:history="1">
        <w:r w:rsidRPr="0004397A">
          <w:rPr>
            <w:rStyle w:val="aff9"/>
            <w:rFonts w:hint="eastAsia"/>
            <w:noProof/>
            <w:lang w:eastAsia="zh-CN"/>
          </w:rPr>
          <w:t xml:space="preserve">14.4 </w:t>
        </w:r>
        <w:r w:rsidRPr="0004397A">
          <w:rPr>
            <w:rStyle w:val="aff9"/>
            <w:rFonts w:hint="eastAsia"/>
            <w:noProof/>
            <w:lang w:eastAsia="zh-CN"/>
          </w:rPr>
          <w:t>使用注意事项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_Toc241224874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0912B710" w14:textId="000091AF"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75" w:history="1">
        <w:r w:rsidRPr="0004397A">
          <w:rPr>
            <w:rStyle w:val="aff9"/>
            <w:rFonts w:hint="eastAsia"/>
            <w:noProof/>
            <w:lang w:eastAsia="zh-CN"/>
          </w:rPr>
          <w:t xml:space="preserve">15 </w:t>
        </w:r>
        <w:r w:rsidRPr="0004397A">
          <w:rPr>
            <w:rStyle w:val="aff9"/>
            <w:rFonts w:hint="eastAsia"/>
            <w:noProof/>
            <w:lang w:eastAsia="zh-CN"/>
          </w:rPr>
          <w:t>阅读统计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_Toc241224875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E05A273" w14:textId="591F1F0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76" w:history="1">
        <w:r w:rsidRPr="0004397A">
          <w:rPr>
            <w:rStyle w:val="aff9"/>
            <w:rFonts w:hint="eastAsia"/>
            <w:noProof/>
            <w:lang w:eastAsia="zh-CN"/>
          </w:rPr>
          <w:t xml:space="preserve">15.1 </w:t>
        </w:r>
        <w:r w:rsidRPr="0004397A">
          <w:rPr>
            <w:rStyle w:val="aff9"/>
            <w:rFonts w:hint="eastAsia"/>
            <w:noProof/>
            <w:lang w:eastAsia="zh-CN"/>
          </w:rPr>
          <w:t>统计卡片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_Toc241224876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935F41D" w14:textId="44BE5079"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77" w:history="1">
        <w:r w:rsidRPr="0004397A">
          <w:rPr>
            <w:rStyle w:val="aff9"/>
            <w:rFonts w:hint="eastAsia"/>
            <w:noProof/>
            <w:lang w:eastAsia="zh-CN"/>
          </w:rPr>
          <w:t xml:space="preserve">15.2 </w:t>
        </w:r>
        <w:r w:rsidRPr="0004397A">
          <w:rPr>
            <w:rStyle w:val="aff9"/>
            <w:rFonts w:hint="eastAsia"/>
            <w:noProof/>
            <w:lang w:eastAsia="zh-CN"/>
          </w:rPr>
          <w:t>阅读时间统计图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_Toc241224877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15E2CA50" w14:textId="3945419E"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78" w:history="1">
        <w:r w:rsidRPr="0004397A">
          <w:rPr>
            <w:rStyle w:val="aff9"/>
            <w:rFonts w:hint="eastAsia"/>
            <w:noProof/>
            <w:lang w:eastAsia="zh-CN"/>
          </w:rPr>
          <w:t xml:space="preserve">16 </w:t>
        </w:r>
        <w:r w:rsidRPr="0004397A">
          <w:rPr>
            <w:rStyle w:val="aff9"/>
            <w:rFonts w:hint="eastAsia"/>
            <w:noProof/>
            <w:lang w:eastAsia="zh-CN"/>
          </w:rPr>
          <w:t>偏好设置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_Toc241224878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3878275E" w14:textId="7AE1A868"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79" w:history="1">
        <w:r w:rsidRPr="0004397A">
          <w:rPr>
            <w:rStyle w:val="aff9"/>
            <w:rFonts w:hint="eastAsia"/>
            <w:noProof/>
            <w:lang w:eastAsia="zh-CN"/>
          </w:rPr>
          <w:t xml:space="preserve">16.1 </w:t>
        </w:r>
        <w:r w:rsidRPr="0004397A">
          <w:rPr>
            <w:rStyle w:val="aff9"/>
            <w:rFonts w:hint="eastAsia"/>
            <w:noProof/>
            <w:lang w:eastAsia="zh-CN"/>
          </w:rPr>
          <w:t>偏好页结构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_Toc241224879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48B25D9" w14:textId="1DCB0B06"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80" w:history="1">
        <w:r w:rsidRPr="0004397A">
          <w:rPr>
            <w:rStyle w:val="aff9"/>
            <w:rFonts w:hint="eastAsia"/>
            <w:noProof/>
            <w:lang w:eastAsia="zh-CN"/>
          </w:rPr>
          <w:t xml:space="preserve">16.2 </w:t>
        </w:r>
        <w:r w:rsidRPr="0004397A">
          <w:rPr>
            <w:rStyle w:val="aff9"/>
            <w:rFonts w:hint="eastAsia"/>
            <w:noProof/>
            <w:lang w:eastAsia="zh-CN"/>
          </w:rPr>
          <w:t>书库设置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_Toc241224880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937FAD5" w14:textId="77EC2D72"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81" w:history="1">
        <w:r w:rsidRPr="0004397A">
          <w:rPr>
            <w:rStyle w:val="aff9"/>
            <w:rFonts w:hint="eastAsia"/>
            <w:noProof/>
            <w:lang w:eastAsia="zh-CN"/>
          </w:rPr>
          <w:t xml:space="preserve">16.3 </w:t>
        </w:r>
        <w:r w:rsidRPr="0004397A">
          <w:rPr>
            <w:rStyle w:val="aff9"/>
            <w:rFonts w:hint="eastAsia"/>
            <w:noProof/>
            <w:lang w:eastAsia="zh-CN"/>
          </w:rPr>
          <w:t>常规设置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_Toc241224881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139E80BE" w14:textId="033D6791"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82" w:history="1">
        <w:r w:rsidRPr="0004397A">
          <w:rPr>
            <w:rStyle w:val="aff9"/>
            <w:rFonts w:hint="eastAsia"/>
            <w:noProof/>
            <w:lang w:eastAsia="zh-CN"/>
          </w:rPr>
          <w:t xml:space="preserve">16.4 UI </w:t>
        </w:r>
        <w:r w:rsidRPr="0004397A">
          <w:rPr>
            <w:rStyle w:val="aff9"/>
            <w:rFonts w:hint="eastAsia"/>
            <w:noProof/>
            <w:lang w:eastAsia="zh-CN"/>
          </w:rPr>
          <w:t>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_Toc241224882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42BDB7D0" w14:textId="4E2C07B1"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83" w:history="1">
        <w:r w:rsidRPr="0004397A">
          <w:rPr>
            <w:rStyle w:val="aff9"/>
            <w:rFonts w:hint="eastAsia"/>
            <w:noProof/>
            <w:lang w:eastAsia="zh-CN"/>
          </w:rPr>
          <w:t xml:space="preserve">16.5 </w:t>
        </w:r>
        <w:r w:rsidRPr="0004397A">
          <w:rPr>
            <w:rStyle w:val="aff9"/>
            <w:rFonts w:hint="eastAsia"/>
            <w:noProof/>
            <w:lang w:eastAsia="zh-CN"/>
          </w:rPr>
          <w:t>设置生效方式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_Toc241224883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034188A6" w14:textId="6D6D7DF4"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84" w:history="1">
        <w:r w:rsidRPr="0004397A">
          <w:rPr>
            <w:rStyle w:val="aff9"/>
            <w:rFonts w:hint="eastAsia"/>
            <w:noProof/>
            <w:lang w:eastAsia="zh-CN"/>
          </w:rPr>
          <w:t xml:space="preserve">17 Pro </w:t>
        </w:r>
        <w:r w:rsidRPr="0004397A">
          <w:rPr>
            <w:rStyle w:val="aff9"/>
            <w:rFonts w:hint="eastAsia"/>
            <w:noProof/>
            <w:lang w:eastAsia="zh-CN"/>
          </w:rPr>
          <w:t>版功能说明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_Toc241224884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0423F2DE" w14:textId="565698B0"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85" w:history="1">
        <w:r w:rsidRPr="0004397A">
          <w:rPr>
            <w:rStyle w:val="aff9"/>
            <w:rFonts w:hint="eastAsia"/>
            <w:noProof/>
            <w:lang w:eastAsia="zh-CN"/>
          </w:rPr>
          <w:t xml:space="preserve">17.1 </w:t>
        </w:r>
        <w:r w:rsidRPr="0004397A">
          <w:rPr>
            <w:rStyle w:val="aff9"/>
            <w:rFonts w:hint="eastAsia"/>
            <w:noProof/>
            <w:lang w:eastAsia="zh-CN"/>
          </w:rPr>
          <w:t>基础功能与</w:t>
        </w:r>
        <w:r w:rsidRPr="0004397A">
          <w:rPr>
            <w:rStyle w:val="aff9"/>
            <w:rFonts w:hint="eastAsia"/>
            <w:noProof/>
            <w:lang w:eastAsia="zh-CN"/>
          </w:rPr>
          <w:t xml:space="preserve"> Pro </w:t>
        </w:r>
        <w:r w:rsidRPr="0004397A">
          <w:rPr>
            <w:rStyle w:val="aff9"/>
            <w:rFonts w:hint="eastAsia"/>
            <w:noProof/>
            <w:lang w:eastAsia="zh-CN"/>
          </w:rPr>
          <w:t>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_Toc241224885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7228E8B8" w14:textId="6AA59602"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86" w:history="1">
        <w:r w:rsidRPr="0004397A">
          <w:rPr>
            <w:rStyle w:val="aff9"/>
            <w:rFonts w:hint="eastAsia"/>
            <w:noProof/>
            <w:lang w:eastAsia="zh-CN"/>
          </w:rPr>
          <w:t xml:space="preserve">17.2 </w:t>
        </w:r>
        <w:r w:rsidRPr="0004397A">
          <w:rPr>
            <w:rStyle w:val="aff9"/>
            <w:rFonts w:hint="eastAsia"/>
            <w:noProof/>
            <w:lang w:eastAsia="zh-CN"/>
          </w:rPr>
          <w:t>解锁方式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_Toc241224886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2674C2E9" w14:textId="4953B494"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87" w:history="1">
        <w:r w:rsidRPr="0004397A">
          <w:rPr>
            <w:rStyle w:val="aff9"/>
            <w:rFonts w:hint="eastAsia"/>
            <w:noProof/>
            <w:lang w:eastAsia="zh-CN"/>
          </w:rPr>
          <w:t xml:space="preserve">17.3 </w:t>
        </w:r>
        <w:r w:rsidRPr="0004397A">
          <w:rPr>
            <w:rStyle w:val="aff9"/>
            <w:rFonts w:hint="eastAsia"/>
            <w:noProof/>
            <w:lang w:eastAsia="zh-CN"/>
          </w:rPr>
          <w:t>发行版本说明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_Toc241224887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8663ABC" w14:textId="55C01CC1"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88" w:history="1">
        <w:r w:rsidRPr="0004397A">
          <w:rPr>
            <w:rStyle w:val="aff9"/>
            <w:rFonts w:hint="eastAsia"/>
            <w:noProof/>
            <w:lang w:eastAsia="zh-CN"/>
          </w:rPr>
          <w:t xml:space="preserve">18 </w:t>
        </w:r>
        <w:r w:rsidRPr="0004397A">
          <w:rPr>
            <w:rStyle w:val="aff9"/>
            <w:rFonts w:hint="eastAsia"/>
            <w:noProof/>
            <w:lang w:eastAsia="zh-CN"/>
          </w:rPr>
          <w:t>常见问题与使用建议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_Toc241224888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4E83330" w14:textId="3A1AE3EF"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89" w:history="1">
        <w:r w:rsidRPr="0004397A">
          <w:rPr>
            <w:rStyle w:val="aff9"/>
            <w:rFonts w:hint="eastAsia"/>
            <w:noProof/>
            <w:lang w:eastAsia="zh-CN"/>
          </w:rPr>
          <w:t xml:space="preserve">18.1 </w:t>
        </w:r>
        <w:r w:rsidRPr="0004397A">
          <w:rPr>
            <w:rStyle w:val="aff9"/>
            <w:rFonts w:hint="eastAsia"/>
            <w:noProof/>
            <w:lang w:eastAsia="zh-CN"/>
          </w:rPr>
          <w:t>书籍无法打开或显示乱码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_Toc241224889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4B0079B3" w14:textId="08172737"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90" w:history="1">
        <w:r w:rsidRPr="0004397A">
          <w:rPr>
            <w:rStyle w:val="aff9"/>
            <w:rFonts w:hint="eastAsia"/>
            <w:noProof/>
            <w:lang w:eastAsia="zh-CN"/>
          </w:rPr>
          <w:t xml:space="preserve">18.2 </w:t>
        </w:r>
        <w:r w:rsidRPr="0004397A">
          <w:rPr>
            <w:rStyle w:val="aff9"/>
            <w:rFonts w:hint="eastAsia"/>
            <w:noProof/>
            <w:lang w:eastAsia="zh-CN"/>
          </w:rPr>
          <w:t>网盘在线阅读失败或缓慢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_Toc241224890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C49A9E2" w14:textId="15E923AA"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91" w:history="1">
        <w:r w:rsidRPr="0004397A">
          <w:rPr>
            <w:rStyle w:val="aff9"/>
            <w:rFonts w:hint="eastAsia"/>
            <w:noProof/>
            <w:lang w:eastAsia="zh-CN"/>
          </w:rPr>
          <w:t xml:space="preserve">18.3 </w:t>
        </w:r>
        <w:r w:rsidRPr="0004397A">
          <w:rPr>
            <w:rStyle w:val="aff9"/>
            <w:rFonts w:hint="eastAsia"/>
            <w:noProof/>
            <w:lang w:eastAsia="zh-CN"/>
          </w:rPr>
          <w:t>同步失败或数据不一致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_Toc241224891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107257B" w14:textId="154E8366"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92" w:history="1">
        <w:r w:rsidRPr="0004397A">
          <w:rPr>
            <w:rStyle w:val="aff9"/>
            <w:rFonts w:hint="eastAsia"/>
            <w:noProof/>
            <w:lang w:eastAsia="zh-CN"/>
          </w:rPr>
          <w:t xml:space="preserve">18.4 </w:t>
        </w:r>
        <w:r w:rsidRPr="0004397A">
          <w:rPr>
            <w:rStyle w:val="aff9"/>
            <w:rFonts w:hint="eastAsia"/>
            <w:noProof/>
            <w:lang w:eastAsia="zh-CN"/>
          </w:rPr>
          <w:t>书库残留与清理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_Toc241224892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A35CC8D" w14:textId="0C0F4310"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93" w:history="1">
        <w:r w:rsidRPr="0004397A">
          <w:rPr>
            <w:rStyle w:val="aff9"/>
            <w:rFonts w:hint="eastAsia"/>
            <w:noProof/>
            <w:lang w:eastAsia="zh-CN"/>
          </w:rPr>
          <w:t xml:space="preserve">18.5 </w:t>
        </w:r>
        <w:r w:rsidRPr="0004397A">
          <w:rPr>
            <w:rStyle w:val="aff9"/>
            <w:rFonts w:hint="eastAsia"/>
            <w:noProof/>
            <w:lang w:eastAsia="zh-CN"/>
          </w:rPr>
          <w:t>使用建议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_Toc241224893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2CF53A81" w14:textId="65F92F01" w:rsidR="0011158B" w:rsidRDefault="0011158B">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1224894" w:history="1">
        <w:r w:rsidRPr="0004397A">
          <w:rPr>
            <w:rStyle w:val="aff9"/>
            <w:rFonts w:hint="eastAsia"/>
            <w:noProof/>
            <w:lang w:eastAsia="zh-CN"/>
          </w:rPr>
          <w:t>附录</w:t>
        </w:r>
        <w:r w:rsidRPr="0004397A">
          <w:rPr>
            <w:rStyle w:val="aff9"/>
            <w:rFonts w:hint="eastAsia"/>
            <w:noProof/>
            <w:lang w:eastAsia="zh-CN"/>
          </w:rPr>
          <w:t xml:space="preserve"> </w:t>
        </w:r>
        <w:r w:rsidRPr="0004397A">
          <w:rPr>
            <w:rStyle w:val="aff9"/>
            <w:rFonts w:hint="eastAsia"/>
            <w:noProof/>
            <w:lang w:eastAsia="zh-CN"/>
          </w:rPr>
          <w:t>常用操作速查表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_Toc241224894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56D23550" w14:textId="76FE19DC" w:rsidR="0011158B" w:rsidRDefault="0011158B">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1224895" w:history="1">
        <w:r w:rsidRPr="0004397A">
          <w:rPr>
            <w:rStyle w:val="aff9"/>
            <w:rFonts w:hint="eastAsia"/>
            <w:noProof/>
            <w:lang w:eastAsia="zh-CN"/>
          </w:rPr>
          <w:t xml:space="preserve">A.1 </w:t>
        </w:r>
        <w:r w:rsidRPr="0004397A">
          <w:rPr>
            <w:rStyle w:val="aff9"/>
            <w:rFonts w:hint="eastAsia"/>
            <w:noProof/>
            <w:lang w:eastAsia="zh-CN"/>
          </w:rPr>
          <w:t>任务与操作对照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_Toc241224895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4B30EDAA" w14:textId="59541EB8" w:rsidR="004C2EC9" w:rsidRDefault="007F7BDA">
      <w:r>
        <w:fldChar w:fldCharType="end"/>
      </w:r>
    </w:p>
    <w:p w14:paraId="2F1A65C8" w14:textId="77777777" w:rsidR="004C2EC9" w:rsidRDefault="007F7BDA">
      <w:pPr>
        <w:pStyle w:val="1"/>
        <w:pageBreakBefore/>
        <w:rPr>
          <w:lang w:eastAsia="zh-CN"/>
        </w:rPr>
      </w:pPr>
      <w:bookmarkStart w:id="0" w:name="_Toc241224791"/>
      <w:r>
        <w:rPr>
          <w:lang w:eastAsia="zh-CN"/>
        </w:rPr>
        <w:lastRenderedPageBreak/>
        <w:t xml:space="preserve">1 </w:t>
      </w:r>
      <w:r>
        <w:rPr>
          <w:lang w:eastAsia="zh-CN"/>
        </w:rPr>
        <w:t>软件概述</w:t>
      </w:r>
      <w:bookmarkEnd w:id="0"/>
    </w:p>
    <w:p w14:paraId="22BF6706" w14:textId="77777777" w:rsidR="004C2EC9" w:rsidRDefault="007F7BDA">
      <w:pPr>
        <w:pStyle w:val="21"/>
        <w:rPr>
          <w:lang w:eastAsia="zh-CN"/>
        </w:rPr>
      </w:pPr>
      <w:bookmarkStart w:id="1" w:name="_Toc241224792"/>
      <w:r>
        <w:rPr>
          <w:lang w:eastAsia="zh-CN"/>
        </w:rPr>
        <w:t xml:space="preserve">1.1 </w:t>
      </w:r>
      <w:r>
        <w:rPr>
          <w:lang w:eastAsia="zh-CN"/>
        </w:rPr>
        <w:t>软件基本信息</w:t>
      </w:r>
      <w:bookmarkEnd w:id="1"/>
    </w:p>
    <w:p w14:paraId="23E021F4" w14:textId="7BBAE539" w:rsidR="004C2EC9" w:rsidRDefault="007F7BDA">
      <w:pPr>
        <w:ind w:firstLineChars="200" w:firstLine="480"/>
        <w:rPr>
          <w:lang w:eastAsia="zh-CN"/>
        </w:rPr>
      </w:pPr>
      <w:r>
        <w:rPr>
          <w:lang w:eastAsia="zh-CN"/>
        </w:rPr>
        <w:t>本手册介绍的软件为好好读</w:t>
      </w:r>
      <w:r>
        <w:rPr>
          <w:lang w:eastAsia="zh-CN"/>
        </w:rPr>
        <w:t>Pro</w:t>
      </w:r>
      <w:r>
        <w:rPr>
          <w:lang w:eastAsia="zh-CN"/>
        </w:rPr>
        <w:t>电子书阅读软件（英文标识</w:t>
      </w:r>
      <w:r>
        <w:rPr>
          <w:lang w:eastAsia="zh-CN"/>
        </w:rPr>
        <w:t xml:space="preserve"> HowReadPro</w:t>
      </w:r>
      <w:r>
        <w:rPr>
          <w:lang w:eastAsia="zh-CN"/>
        </w:rPr>
        <w:t>，以下简称</w:t>
      </w:r>
      <w:r>
        <w:rPr>
          <w:lang w:eastAsia="zh-CN"/>
        </w:rPr>
        <w:t>“</w:t>
      </w:r>
      <w:r>
        <w:rPr>
          <w:lang w:eastAsia="zh-CN"/>
        </w:rPr>
        <w:t>本软件</w:t>
      </w:r>
      <w:r>
        <w:rPr>
          <w:lang w:eastAsia="zh-CN"/>
        </w:rPr>
        <w:t>”</w:t>
      </w:r>
      <w:r>
        <w:rPr>
          <w:lang w:eastAsia="zh-CN"/>
        </w:rPr>
        <w:t>），是一款面向智能移动设备的多格式电子书阅读软件。</w:t>
      </w:r>
    </w:p>
    <w:p w14:paraId="68836022" w14:textId="77777777" w:rsidR="002E7F79" w:rsidRDefault="002E7F79">
      <w:pPr>
        <w:ind w:firstLineChars="200" w:firstLine="480"/>
        <w:rPr>
          <w:lang w:eastAsia="zh-CN"/>
        </w:rPr>
      </w:pPr>
      <w:r>
        <w:rPr>
          <w:rFonts w:hint="eastAsia"/>
          <w:lang w:eastAsia="zh-CN"/>
        </w:rPr>
        <w:t>软件是从开源的</w:t>
      </w:r>
      <w:r w:rsidRPr="002E7F79">
        <w:rPr>
          <w:lang w:eastAsia="zh-CN"/>
        </w:rPr>
        <w:t>Librera Reader</w:t>
      </w:r>
      <w:r>
        <w:rPr>
          <w:rFonts w:hint="eastAsia"/>
          <w:lang w:eastAsia="zh-CN"/>
        </w:rPr>
        <w:t>阅读软件衍生而来（原作者在</w:t>
      </w:r>
      <w:r>
        <w:rPr>
          <w:rFonts w:hint="eastAsia"/>
          <w:lang w:eastAsia="zh-CN"/>
        </w:rPr>
        <w:t>github</w:t>
      </w:r>
      <w:r>
        <w:rPr>
          <w:rFonts w:hint="eastAsia"/>
          <w:lang w:eastAsia="zh-CN"/>
        </w:rPr>
        <w:t>上已经冻结项目不再演进），个人也需要一款没有广告、界面简洁、功能丰富的阅读软件，因此基于这个开源软件进行深度定制。</w:t>
      </w:r>
    </w:p>
    <w:p w14:paraId="130BF808" w14:textId="77777777" w:rsidR="004C2EC9" w:rsidRDefault="007F7BDA">
      <w:pPr>
        <w:ind w:firstLineChars="200" w:firstLine="480"/>
        <w:rPr>
          <w:lang w:eastAsia="zh-CN"/>
        </w:rPr>
      </w:pPr>
      <w:r>
        <w:rPr>
          <w:lang w:eastAsia="zh-CN"/>
        </w:rPr>
        <w:t>本手册对应软件版本</w:t>
      </w:r>
      <w:r>
        <w:rPr>
          <w:lang w:eastAsia="zh-CN"/>
        </w:rPr>
        <w:t xml:space="preserve"> V1.3.11</w:t>
      </w:r>
      <w:r>
        <w:rPr>
          <w:lang w:eastAsia="zh-CN"/>
        </w:rPr>
        <w:t>，手册内容与该版本软件的实际界面和功能保持一致。软件界面提供简体中文、繁体中文、英文等多种语言，本手册以简体中文界面为例进行说明。</w:t>
      </w:r>
    </w:p>
    <w:p w14:paraId="4D37122A" w14:textId="77777777" w:rsidR="004C2EC9" w:rsidRDefault="007F7BDA">
      <w:pPr>
        <w:pStyle w:val="21"/>
        <w:rPr>
          <w:lang w:eastAsia="zh-CN"/>
        </w:rPr>
      </w:pPr>
      <w:bookmarkStart w:id="2" w:name="_Toc241224793"/>
      <w:r>
        <w:rPr>
          <w:lang w:eastAsia="zh-CN"/>
        </w:rPr>
        <w:t xml:space="preserve">1.2 </w:t>
      </w:r>
      <w:r>
        <w:rPr>
          <w:lang w:eastAsia="zh-CN"/>
        </w:rPr>
        <w:t>软件功能简介</w:t>
      </w:r>
      <w:bookmarkEnd w:id="2"/>
    </w:p>
    <w:p w14:paraId="54C0A521" w14:textId="77777777" w:rsidR="004C2EC9" w:rsidRDefault="007F7BDA">
      <w:pPr>
        <w:ind w:firstLineChars="200" w:firstLine="480"/>
        <w:rPr>
          <w:lang w:eastAsia="zh-CN"/>
        </w:rPr>
      </w:pPr>
      <w:r>
        <w:rPr>
          <w:lang w:eastAsia="zh-CN"/>
        </w:rPr>
        <w:t>本软件以</w:t>
      </w:r>
      <w:r>
        <w:rPr>
          <w:lang w:eastAsia="zh-CN"/>
        </w:rPr>
        <w:t>“</w:t>
      </w:r>
      <w:r>
        <w:rPr>
          <w:lang w:eastAsia="zh-CN"/>
        </w:rPr>
        <w:t>让阅读更专注、更方便</w:t>
      </w:r>
      <w:r>
        <w:rPr>
          <w:lang w:eastAsia="zh-CN"/>
        </w:rPr>
        <w:t>”</w:t>
      </w:r>
      <w:r>
        <w:rPr>
          <w:lang w:eastAsia="zh-CN"/>
        </w:rPr>
        <w:t>为设计目标，围绕电子书的导入、管理、阅读、辅助与数据安全提供完整的解决方案，主要功能如下</w:t>
      </w:r>
      <w:r w:rsidR="00F307A8">
        <w:rPr>
          <w:rFonts w:hint="eastAsia"/>
          <w:lang w:eastAsia="zh-CN"/>
        </w:rPr>
        <w:t>（大部分继承原有</w:t>
      </w:r>
      <w:r w:rsidR="00F307A8">
        <w:rPr>
          <w:rFonts w:hint="eastAsia"/>
          <w:lang w:eastAsia="zh-CN"/>
        </w:rPr>
        <w:t>APP</w:t>
      </w:r>
      <w:r w:rsidR="00F307A8">
        <w:rPr>
          <w:rFonts w:hint="eastAsia"/>
          <w:lang w:eastAsia="zh-CN"/>
        </w:rPr>
        <w:t>的功能，新增了高级功能）</w:t>
      </w:r>
      <w:r>
        <w:rPr>
          <w:lang w:eastAsia="zh-CN"/>
        </w:rPr>
        <w:t>。</w:t>
      </w:r>
    </w:p>
    <w:p w14:paraId="7D8BD4F3" w14:textId="77777777" w:rsidR="004C2EC9" w:rsidRDefault="007F7BDA">
      <w:pPr>
        <w:ind w:firstLineChars="200" w:firstLine="480"/>
        <w:rPr>
          <w:lang w:eastAsia="zh-CN"/>
        </w:rPr>
      </w:pPr>
      <w:r>
        <w:rPr>
          <w:lang w:eastAsia="zh-CN"/>
        </w:rPr>
        <w:t>（</w:t>
      </w:r>
      <w:r>
        <w:rPr>
          <w:lang w:eastAsia="zh-CN"/>
        </w:rPr>
        <w:t>1</w:t>
      </w:r>
      <w:r>
        <w:rPr>
          <w:lang w:eastAsia="zh-CN"/>
        </w:rPr>
        <w:t>）多格式阅读：支持</w:t>
      </w:r>
      <w:r>
        <w:rPr>
          <w:lang w:eastAsia="zh-CN"/>
        </w:rPr>
        <w:t xml:space="preserve"> PDF</w:t>
      </w:r>
      <w:r>
        <w:rPr>
          <w:lang w:eastAsia="zh-CN"/>
        </w:rPr>
        <w:t>、</w:t>
      </w:r>
      <w:r>
        <w:rPr>
          <w:lang w:eastAsia="zh-CN"/>
        </w:rPr>
        <w:t>EPUB</w:t>
      </w:r>
      <w:r>
        <w:rPr>
          <w:lang w:eastAsia="zh-CN"/>
        </w:rPr>
        <w:t>、</w:t>
      </w:r>
      <w:r>
        <w:rPr>
          <w:lang w:eastAsia="zh-CN"/>
        </w:rPr>
        <w:t>MOBI</w:t>
      </w:r>
      <w:r>
        <w:rPr>
          <w:lang w:eastAsia="zh-CN"/>
        </w:rPr>
        <w:t>、</w:t>
      </w:r>
      <w:r>
        <w:rPr>
          <w:lang w:eastAsia="zh-CN"/>
        </w:rPr>
        <w:t>FB2</w:t>
      </w:r>
      <w:r>
        <w:rPr>
          <w:lang w:eastAsia="zh-CN"/>
        </w:rPr>
        <w:t>、</w:t>
      </w:r>
      <w:r>
        <w:rPr>
          <w:lang w:eastAsia="zh-CN"/>
        </w:rPr>
        <w:t>TXT</w:t>
      </w:r>
      <w:r>
        <w:rPr>
          <w:lang w:eastAsia="zh-CN"/>
        </w:rPr>
        <w:t>、</w:t>
      </w:r>
      <w:r>
        <w:rPr>
          <w:lang w:eastAsia="zh-CN"/>
        </w:rPr>
        <w:t>DOC</w:t>
      </w:r>
      <w:r>
        <w:rPr>
          <w:lang w:eastAsia="zh-CN"/>
        </w:rPr>
        <w:t>、</w:t>
      </w:r>
      <w:r>
        <w:rPr>
          <w:lang w:eastAsia="zh-CN"/>
        </w:rPr>
        <w:t>DOCX</w:t>
      </w:r>
      <w:r>
        <w:rPr>
          <w:lang w:eastAsia="zh-CN"/>
        </w:rPr>
        <w:t>、</w:t>
      </w:r>
      <w:r>
        <w:rPr>
          <w:lang w:eastAsia="zh-CN"/>
        </w:rPr>
        <w:t>RTF</w:t>
      </w:r>
      <w:r>
        <w:rPr>
          <w:lang w:eastAsia="zh-CN"/>
        </w:rPr>
        <w:t>、</w:t>
      </w:r>
      <w:r>
        <w:rPr>
          <w:lang w:eastAsia="zh-CN"/>
        </w:rPr>
        <w:t>HTML</w:t>
      </w:r>
      <w:r>
        <w:rPr>
          <w:lang w:eastAsia="zh-CN"/>
        </w:rPr>
        <w:t>、</w:t>
      </w:r>
      <w:r>
        <w:rPr>
          <w:lang w:eastAsia="zh-CN"/>
        </w:rPr>
        <w:t>CBZ</w:t>
      </w:r>
      <w:r>
        <w:rPr>
          <w:lang w:eastAsia="zh-CN"/>
        </w:rPr>
        <w:t>、</w:t>
      </w:r>
      <w:r>
        <w:rPr>
          <w:lang w:eastAsia="zh-CN"/>
        </w:rPr>
        <w:t xml:space="preserve">DJVU </w:t>
      </w:r>
      <w:r>
        <w:rPr>
          <w:lang w:eastAsia="zh-CN"/>
        </w:rPr>
        <w:t>等多种主流文档格式的打开与阅读，并对扫描版</w:t>
      </w:r>
      <w:r>
        <w:rPr>
          <w:lang w:eastAsia="zh-CN"/>
        </w:rPr>
        <w:t xml:space="preserve"> PDF</w:t>
      </w:r>
      <w:r>
        <w:rPr>
          <w:lang w:eastAsia="zh-CN"/>
        </w:rPr>
        <w:t>、大型扫描版</w:t>
      </w:r>
      <w:r>
        <w:rPr>
          <w:lang w:eastAsia="zh-CN"/>
        </w:rPr>
        <w:t xml:space="preserve"> EPUB </w:t>
      </w:r>
      <w:r>
        <w:rPr>
          <w:lang w:eastAsia="zh-CN"/>
        </w:rPr>
        <w:t>做了专门的打开与渲染优化。</w:t>
      </w:r>
    </w:p>
    <w:p w14:paraId="7875790B" w14:textId="77777777" w:rsidR="004C2EC9" w:rsidRDefault="007F7BDA">
      <w:pPr>
        <w:ind w:firstLineChars="200" w:firstLine="480"/>
        <w:rPr>
          <w:lang w:eastAsia="zh-CN"/>
        </w:rPr>
      </w:pPr>
      <w:r>
        <w:rPr>
          <w:lang w:eastAsia="zh-CN"/>
        </w:rPr>
        <w:t>（</w:t>
      </w:r>
      <w:r>
        <w:rPr>
          <w:lang w:eastAsia="zh-CN"/>
        </w:rPr>
        <w:t>2</w:t>
      </w:r>
      <w:r>
        <w:rPr>
          <w:lang w:eastAsia="zh-CN"/>
        </w:rPr>
        <w:t>）书库管理：自动扫描设备存储中的书籍建立书库，支持书名搜索、多种排序与筛选（全部、未读、在读、已读、星标）、收藏星标、标签、分组、播放列表、最近阅读等管理能力，并支持从其他应用打开书籍后自动加入书库。</w:t>
      </w:r>
    </w:p>
    <w:p w14:paraId="4DB1841F" w14:textId="77777777" w:rsidR="004C2EC9" w:rsidRDefault="007F7BDA">
      <w:pPr>
        <w:ind w:firstLineChars="200" w:firstLine="480"/>
        <w:rPr>
          <w:lang w:eastAsia="zh-CN"/>
        </w:rPr>
      </w:pPr>
      <w:r>
        <w:rPr>
          <w:lang w:eastAsia="zh-CN"/>
        </w:rPr>
        <w:t>（</w:t>
      </w:r>
      <w:r>
        <w:rPr>
          <w:lang w:eastAsia="zh-CN"/>
        </w:rPr>
        <w:t>3</w:t>
      </w:r>
      <w:r>
        <w:rPr>
          <w:lang w:eastAsia="zh-CN"/>
        </w:rPr>
        <w:t>）专业阅读体验：提供点击翻页、滑动翻页、音量键翻页等多种翻页方式，日间</w:t>
      </w:r>
      <w:r>
        <w:rPr>
          <w:lang w:eastAsia="zh-CN"/>
        </w:rPr>
        <w:t>/</w:t>
      </w:r>
      <w:r>
        <w:rPr>
          <w:lang w:eastAsia="zh-CN"/>
        </w:rPr>
        <w:t>夜间阅读主题，字体字号、行距边距、翻页动画等排版项可逐项自定义，并支持按书籍保存独立的排版配置。</w:t>
      </w:r>
    </w:p>
    <w:p w14:paraId="2E266D1C" w14:textId="77777777" w:rsidR="004C2EC9" w:rsidRDefault="007F7BDA">
      <w:pPr>
        <w:ind w:firstLineChars="200" w:firstLine="480"/>
        <w:rPr>
          <w:lang w:eastAsia="zh-CN"/>
        </w:rPr>
      </w:pPr>
      <w:r>
        <w:rPr>
          <w:lang w:eastAsia="zh-CN"/>
        </w:rPr>
        <w:t>（</w:t>
      </w:r>
      <w:r>
        <w:rPr>
          <w:lang w:eastAsia="zh-CN"/>
        </w:rPr>
        <w:t>4</w:t>
      </w:r>
      <w:r>
        <w:rPr>
          <w:lang w:eastAsia="zh-CN"/>
        </w:rPr>
        <w:t>）网盘书籍在线阅读：支持通过</w:t>
      </w:r>
      <w:r>
        <w:rPr>
          <w:lang w:eastAsia="zh-CN"/>
        </w:rPr>
        <w:t xml:space="preserve"> WebDAV</w:t>
      </w:r>
      <w:r>
        <w:rPr>
          <w:lang w:eastAsia="zh-CN"/>
        </w:rPr>
        <w:t>、</w:t>
      </w:r>
      <w:r>
        <w:rPr>
          <w:lang w:eastAsia="zh-CN"/>
        </w:rPr>
        <w:t>SMB</w:t>
      </w:r>
      <w:r>
        <w:rPr>
          <w:lang w:eastAsia="zh-CN"/>
        </w:rPr>
        <w:t>、</w:t>
      </w:r>
      <w:r>
        <w:rPr>
          <w:lang w:eastAsia="zh-CN"/>
        </w:rPr>
        <w:t xml:space="preserve">SFTP </w:t>
      </w:r>
      <w:r>
        <w:rPr>
          <w:lang w:eastAsia="zh-CN"/>
        </w:rPr>
        <w:t>三种协议连接个人私有</w:t>
      </w:r>
      <w:r>
        <w:rPr>
          <w:lang w:eastAsia="zh-CN"/>
        </w:rPr>
        <w:t xml:space="preserve"> NAS </w:t>
      </w:r>
      <w:r>
        <w:rPr>
          <w:lang w:eastAsia="zh-CN"/>
        </w:rPr>
        <w:t>或网盘，网盘中的书籍无需先下载整本，可直接在线打开阅读；支持流式边下边读、大书快速打开、实时缓存进度、离线缓存与缓存容量管理。</w:t>
      </w:r>
    </w:p>
    <w:p w14:paraId="13348877" w14:textId="77777777" w:rsidR="004C2EC9" w:rsidRDefault="007F7BDA">
      <w:pPr>
        <w:ind w:firstLineChars="200" w:firstLine="480"/>
        <w:rPr>
          <w:lang w:eastAsia="zh-CN"/>
        </w:rPr>
      </w:pPr>
      <w:r>
        <w:rPr>
          <w:lang w:eastAsia="zh-CN"/>
        </w:rPr>
        <w:t>（</w:t>
      </w:r>
      <w:r>
        <w:rPr>
          <w:lang w:eastAsia="zh-CN"/>
        </w:rPr>
        <w:t>5</w:t>
      </w:r>
      <w:r>
        <w:rPr>
          <w:lang w:eastAsia="zh-CN"/>
        </w:rPr>
        <w:t>）</w:t>
      </w:r>
      <w:r>
        <w:rPr>
          <w:lang w:eastAsia="zh-CN"/>
        </w:rPr>
        <w:t xml:space="preserve">OPDS </w:t>
      </w:r>
      <w:r>
        <w:rPr>
          <w:lang w:eastAsia="zh-CN"/>
        </w:rPr>
        <w:t>网上书库：支持添加</w:t>
      </w:r>
      <w:r>
        <w:rPr>
          <w:lang w:eastAsia="zh-CN"/>
        </w:rPr>
        <w:t xml:space="preserve"> OPDS </w:t>
      </w:r>
      <w:r>
        <w:rPr>
          <w:lang w:eastAsia="zh-CN"/>
        </w:rPr>
        <w:t>书源，在线浏览与下载网络书库中的书籍。</w:t>
      </w:r>
    </w:p>
    <w:p w14:paraId="61640708" w14:textId="77777777" w:rsidR="004C2EC9" w:rsidRDefault="007F7BDA">
      <w:pPr>
        <w:ind w:firstLineChars="200" w:firstLine="480"/>
        <w:rPr>
          <w:lang w:eastAsia="zh-CN"/>
        </w:rPr>
      </w:pPr>
      <w:r>
        <w:rPr>
          <w:lang w:eastAsia="zh-CN"/>
        </w:rPr>
        <w:t>（</w:t>
      </w:r>
      <w:r>
        <w:rPr>
          <w:lang w:eastAsia="zh-CN"/>
        </w:rPr>
        <w:t>6</w:t>
      </w:r>
      <w:r>
        <w:rPr>
          <w:lang w:eastAsia="zh-CN"/>
        </w:rPr>
        <w:t>）数据同步与备份：通过</w:t>
      </w:r>
      <w:r>
        <w:rPr>
          <w:lang w:eastAsia="zh-CN"/>
        </w:rPr>
        <w:t xml:space="preserve"> WebDAV </w:t>
      </w:r>
      <w:r>
        <w:rPr>
          <w:lang w:eastAsia="zh-CN"/>
        </w:rPr>
        <w:t>在多台设备之间同步阅读配置、书签、阅读进度等数据，并提供配置的备份与恢复能力。</w:t>
      </w:r>
    </w:p>
    <w:p w14:paraId="556EBAE3" w14:textId="77777777" w:rsidR="004C2EC9" w:rsidRDefault="007F7BDA">
      <w:pPr>
        <w:ind w:firstLineChars="200" w:firstLine="480"/>
        <w:rPr>
          <w:lang w:eastAsia="zh-CN"/>
        </w:rPr>
      </w:pPr>
      <w:r>
        <w:rPr>
          <w:lang w:eastAsia="zh-CN"/>
        </w:rPr>
        <w:t>（</w:t>
      </w:r>
      <w:r>
        <w:rPr>
          <w:lang w:eastAsia="zh-CN"/>
        </w:rPr>
        <w:t>7</w:t>
      </w:r>
      <w:r>
        <w:rPr>
          <w:lang w:eastAsia="zh-CN"/>
        </w:rPr>
        <w:t>）语音朗读与自动翻页：内置</w:t>
      </w:r>
      <w:r>
        <w:rPr>
          <w:lang w:eastAsia="zh-CN"/>
        </w:rPr>
        <w:t xml:space="preserve"> TTS </w:t>
      </w:r>
      <w:r>
        <w:rPr>
          <w:lang w:eastAsia="zh-CN"/>
        </w:rPr>
        <w:t>文本转语音朗读功能，支持语速调节、定时关闭与后台朗读；支持自动翻页，解放双手连续阅读。</w:t>
      </w:r>
    </w:p>
    <w:p w14:paraId="14046F68" w14:textId="77777777" w:rsidR="004C2EC9" w:rsidRDefault="007F7BDA">
      <w:pPr>
        <w:ind w:firstLineChars="200" w:firstLine="480"/>
        <w:rPr>
          <w:lang w:eastAsia="zh-CN"/>
        </w:rPr>
      </w:pPr>
      <w:r>
        <w:rPr>
          <w:lang w:eastAsia="zh-CN"/>
        </w:rPr>
        <w:t>（</w:t>
      </w:r>
      <w:r>
        <w:rPr>
          <w:lang w:eastAsia="zh-CN"/>
        </w:rPr>
        <w:t>8</w:t>
      </w:r>
      <w:r>
        <w:rPr>
          <w:lang w:eastAsia="zh-CN"/>
        </w:rPr>
        <w:t>）翻译与笔记：支持页内双语对照翻译，阅读外文书籍时原文与译文同屏显示；支持对选中文字进行高亮、批注，并提供笔记列表与内容导出。</w:t>
      </w:r>
    </w:p>
    <w:p w14:paraId="0932B390" w14:textId="77777777" w:rsidR="004C2EC9" w:rsidRDefault="007F7BDA">
      <w:pPr>
        <w:ind w:firstLineChars="200" w:firstLine="480"/>
        <w:rPr>
          <w:lang w:eastAsia="zh-CN"/>
        </w:rPr>
      </w:pPr>
      <w:r>
        <w:rPr>
          <w:lang w:eastAsia="zh-CN"/>
        </w:rPr>
        <w:t>（</w:t>
      </w:r>
      <w:r>
        <w:rPr>
          <w:lang w:eastAsia="zh-CN"/>
        </w:rPr>
        <w:t>9</w:t>
      </w:r>
      <w:r>
        <w:rPr>
          <w:lang w:eastAsia="zh-CN"/>
        </w:rPr>
        <w:t>）</w:t>
      </w:r>
      <w:r>
        <w:rPr>
          <w:lang w:eastAsia="zh-CN"/>
        </w:rPr>
        <w:t xml:space="preserve">AI </w:t>
      </w:r>
      <w:r>
        <w:rPr>
          <w:lang w:eastAsia="zh-CN"/>
        </w:rPr>
        <w:t>智能辅助：支持接入用户自行配置的大模型服务，提供书籍简介与问答、</w:t>
      </w:r>
      <w:r>
        <w:rPr>
          <w:lang w:eastAsia="zh-CN"/>
        </w:rPr>
        <w:t xml:space="preserve">AI </w:t>
      </w:r>
      <w:r>
        <w:rPr>
          <w:lang w:eastAsia="zh-CN"/>
        </w:rPr>
        <w:t>智能命名等辅助功能。</w:t>
      </w:r>
    </w:p>
    <w:p w14:paraId="791F596D" w14:textId="77777777" w:rsidR="004C2EC9" w:rsidRDefault="007F7BDA">
      <w:pPr>
        <w:ind w:firstLineChars="200" w:firstLine="480"/>
        <w:rPr>
          <w:lang w:eastAsia="zh-CN"/>
        </w:rPr>
      </w:pPr>
      <w:r>
        <w:rPr>
          <w:lang w:eastAsia="zh-CN"/>
        </w:rPr>
        <w:t>（</w:t>
      </w:r>
      <w:r>
        <w:rPr>
          <w:lang w:eastAsia="zh-CN"/>
        </w:rPr>
        <w:t>10</w:t>
      </w:r>
      <w:r>
        <w:rPr>
          <w:lang w:eastAsia="zh-CN"/>
        </w:rPr>
        <w:t>）阅读统计：自动累计阅读时长，提供总阅读时间、已读书籍数等统计卡片与按周、月、年维度的阅读时间统计图。</w:t>
      </w:r>
    </w:p>
    <w:p w14:paraId="42B69AB1" w14:textId="77777777" w:rsidR="004C2EC9" w:rsidRDefault="007F7BDA">
      <w:pPr>
        <w:pStyle w:val="21"/>
        <w:rPr>
          <w:lang w:eastAsia="zh-CN"/>
        </w:rPr>
      </w:pPr>
      <w:bookmarkStart w:id="3" w:name="_Toc241224794"/>
      <w:r>
        <w:rPr>
          <w:lang w:eastAsia="zh-CN"/>
        </w:rPr>
        <w:lastRenderedPageBreak/>
        <w:t xml:space="preserve">1.3 </w:t>
      </w:r>
      <w:r>
        <w:rPr>
          <w:lang w:eastAsia="zh-CN"/>
        </w:rPr>
        <w:t>软件特点</w:t>
      </w:r>
      <w:bookmarkEnd w:id="3"/>
    </w:p>
    <w:p w14:paraId="725947F2" w14:textId="77777777" w:rsidR="004C2EC9" w:rsidRDefault="007F7BDA">
      <w:pPr>
        <w:ind w:firstLineChars="200" w:firstLine="480"/>
        <w:rPr>
          <w:lang w:eastAsia="zh-CN"/>
        </w:rPr>
      </w:pPr>
      <w:r>
        <w:rPr>
          <w:lang w:eastAsia="zh-CN"/>
        </w:rPr>
        <w:t>（</w:t>
      </w:r>
      <w:r>
        <w:rPr>
          <w:lang w:eastAsia="zh-CN"/>
        </w:rPr>
        <w:t>1</w:t>
      </w:r>
      <w:r>
        <w:rPr>
          <w:lang w:eastAsia="zh-CN"/>
        </w:rPr>
        <w:t>）格式支持广：一款应用覆盖文本型、扫描型、图像型、打包型等多种文档形态，大多数书籍无需转换格式即可直接打开。</w:t>
      </w:r>
    </w:p>
    <w:p w14:paraId="662A1256" w14:textId="77777777" w:rsidR="004C2EC9" w:rsidRDefault="007F7BDA">
      <w:pPr>
        <w:ind w:firstLineChars="200" w:firstLine="480"/>
        <w:rPr>
          <w:lang w:eastAsia="zh-CN"/>
        </w:rPr>
      </w:pPr>
      <w:r>
        <w:rPr>
          <w:lang w:eastAsia="zh-CN"/>
        </w:rPr>
        <w:t>（</w:t>
      </w:r>
      <w:r>
        <w:rPr>
          <w:lang w:eastAsia="zh-CN"/>
        </w:rPr>
        <w:t>2</w:t>
      </w:r>
      <w:r>
        <w:rPr>
          <w:lang w:eastAsia="zh-CN"/>
        </w:rPr>
        <w:t>）网盘直读、免下载：对个人</w:t>
      </w:r>
      <w:r>
        <w:rPr>
          <w:lang w:eastAsia="zh-CN"/>
        </w:rPr>
        <w:t xml:space="preserve"> NAS </w:t>
      </w:r>
      <w:r>
        <w:rPr>
          <w:lang w:eastAsia="zh-CN"/>
        </w:rPr>
        <w:t>与网盘场景深度适配，书籍可不经下载整本直接在线流式阅读，大幅节省等待时间与存储空间。</w:t>
      </w:r>
    </w:p>
    <w:p w14:paraId="770E5E28" w14:textId="77777777" w:rsidR="004C2EC9" w:rsidRDefault="007F7BDA">
      <w:pPr>
        <w:ind w:firstLineChars="200" w:firstLine="480"/>
        <w:rPr>
          <w:lang w:eastAsia="zh-CN"/>
        </w:rPr>
      </w:pPr>
      <w:r>
        <w:rPr>
          <w:lang w:eastAsia="zh-CN"/>
        </w:rPr>
        <w:t>（</w:t>
      </w:r>
      <w:r>
        <w:rPr>
          <w:lang w:eastAsia="zh-CN"/>
        </w:rPr>
        <w:t>3</w:t>
      </w:r>
      <w:r>
        <w:rPr>
          <w:lang w:eastAsia="zh-CN"/>
        </w:rPr>
        <w:t>）排版可定制：排版参数粒度细、自由度高，并可针对不同书籍分别记忆排版配置，兼顾个人偏好与书籍差异。</w:t>
      </w:r>
    </w:p>
    <w:p w14:paraId="7D3F1A77" w14:textId="77777777" w:rsidR="004C2EC9" w:rsidRDefault="007F7BDA">
      <w:pPr>
        <w:ind w:firstLineChars="200" w:firstLine="480"/>
        <w:rPr>
          <w:lang w:eastAsia="zh-CN"/>
        </w:rPr>
      </w:pPr>
      <w:r>
        <w:rPr>
          <w:lang w:eastAsia="zh-CN"/>
        </w:rPr>
        <w:t>（</w:t>
      </w:r>
      <w:r>
        <w:rPr>
          <w:lang w:eastAsia="zh-CN"/>
        </w:rPr>
        <w:t>4</w:t>
      </w:r>
      <w:r>
        <w:rPr>
          <w:lang w:eastAsia="zh-CN"/>
        </w:rPr>
        <w:t>）听说结合：</w:t>
      </w:r>
      <w:r>
        <w:rPr>
          <w:lang w:eastAsia="zh-CN"/>
        </w:rPr>
        <w:t xml:space="preserve">TTS </w:t>
      </w:r>
      <w:r>
        <w:rPr>
          <w:lang w:eastAsia="zh-CN"/>
        </w:rPr>
        <w:t>朗读与自动翻页配合，可在通勤、锻炼等不便持机的场景下</w:t>
      </w:r>
      <w:r>
        <w:rPr>
          <w:lang w:eastAsia="zh-CN"/>
        </w:rPr>
        <w:t>“</w:t>
      </w:r>
      <w:r>
        <w:rPr>
          <w:lang w:eastAsia="zh-CN"/>
        </w:rPr>
        <w:t>听书</w:t>
      </w:r>
      <w:r>
        <w:rPr>
          <w:lang w:eastAsia="zh-CN"/>
        </w:rPr>
        <w:t>”</w:t>
      </w:r>
      <w:r>
        <w:rPr>
          <w:lang w:eastAsia="zh-CN"/>
        </w:rPr>
        <w:t>。</w:t>
      </w:r>
    </w:p>
    <w:p w14:paraId="78E743D5" w14:textId="77777777" w:rsidR="004C2EC9" w:rsidRDefault="007F7BDA">
      <w:pPr>
        <w:ind w:firstLineChars="200" w:firstLine="480"/>
        <w:rPr>
          <w:lang w:eastAsia="zh-CN"/>
        </w:rPr>
      </w:pPr>
      <w:r>
        <w:rPr>
          <w:lang w:eastAsia="zh-CN"/>
        </w:rPr>
        <w:t>（</w:t>
      </w:r>
      <w:r>
        <w:rPr>
          <w:lang w:eastAsia="zh-CN"/>
        </w:rPr>
        <w:t>5</w:t>
      </w:r>
      <w:r>
        <w:rPr>
          <w:lang w:eastAsia="zh-CN"/>
        </w:rPr>
        <w:t>）数据更安心：书签与进度可跨设备同步，配置支持备份恢复；在线缓存自动</w:t>
      </w:r>
      <w:r>
        <w:rPr>
          <w:lang w:eastAsia="zh-CN"/>
        </w:rPr>
        <w:t>“</w:t>
      </w:r>
      <w:r>
        <w:rPr>
          <w:lang w:eastAsia="zh-CN"/>
        </w:rPr>
        <w:t>存新删旧</w:t>
      </w:r>
      <w:r>
        <w:rPr>
          <w:lang w:eastAsia="zh-CN"/>
        </w:rPr>
        <w:t>”</w:t>
      </w:r>
      <w:r>
        <w:rPr>
          <w:lang w:eastAsia="zh-CN"/>
        </w:rPr>
        <w:t>，空间占用可控。</w:t>
      </w:r>
    </w:p>
    <w:p w14:paraId="5B224547" w14:textId="77777777" w:rsidR="004C2EC9" w:rsidRDefault="007F7BDA">
      <w:pPr>
        <w:ind w:firstLineChars="200" w:firstLine="480"/>
        <w:rPr>
          <w:lang w:eastAsia="zh-CN"/>
        </w:rPr>
      </w:pPr>
      <w:r>
        <w:rPr>
          <w:lang w:eastAsia="zh-CN"/>
        </w:rPr>
        <w:t>（</w:t>
      </w:r>
      <w:r>
        <w:rPr>
          <w:lang w:eastAsia="zh-CN"/>
        </w:rPr>
        <w:t>6</w:t>
      </w:r>
      <w:r>
        <w:rPr>
          <w:lang w:eastAsia="zh-CN"/>
        </w:rPr>
        <w:t>）界面简洁、无干扰：阅读界面可全屏沉浸，减少对阅读注意力的干扰。</w:t>
      </w:r>
    </w:p>
    <w:p w14:paraId="4CC89B38" w14:textId="77777777" w:rsidR="004C2EC9" w:rsidRDefault="007F7BDA">
      <w:pPr>
        <w:ind w:firstLineChars="200" w:firstLine="480"/>
        <w:rPr>
          <w:lang w:eastAsia="zh-CN"/>
        </w:rPr>
      </w:pPr>
      <w:r>
        <w:rPr>
          <w:lang w:eastAsia="zh-CN"/>
        </w:rPr>
        <w:t>（</w:t>
      </w:r>
      <w:r>
        <w:rPr>
          <w:lang w:eastAsia="zh-CN"/>
        </w:rPr>
        <w:t>7</w:t>
      </w:r>
      <w:r>
        <w:rPr>
          <w:lang w:eastAsia="zh-CN"/>
        </w:rPr>
        <w:t>）多平台规划：产品按多平台阅读软件规划发展，界面与交互在不同平台间保持一致的设计语言。</w:t>
      </w:r>
    </w:p>
    <w:p w14:paraId="46F798CC" w14:textId="77777777" w:rsidR="004C2EC9" w:rsidRDefault="007F7BDA">
      <w:pPr>
        <w:pStyle w:val="21"/>
        <w:rPr>
          <w:lang w:eastAsia="zh-CN"/>
        </w:rPr>
      </w:pPr>
      <w:bookmarkStart w:id="4" w:name="_Toc241224795"/>
      <w:r>
        <w:rPr>
          <w:lang w:eastAsia="zh-CN"/>
        </w:rPr>
        <w:t xml:space="preserve">1.4 </w:t>
      </w:r>
      <w:r>
        <w:rPr>
          <w:lang w:eastAsia="zh-CN"/>
        </w:rPr>
        <w:t>手册使用约定</w:t>
      </w:r>
      <w:bookmarkEnd w:id="4"/>
    </w:p>
    <w:p w14:paraId="23ADA1B4" w14:textId="77777777" w:rsidR="004C2EC9" w:rsidRDefault="007F7BDA">
      <w:pPr>
        <w:ind w:firstLineChars="200" w:firstLine="480"/>
        <w:rPr>
          <w:lang w:eastAsia="zh-CN"/>
        </w:rPr>
      </w:pPr>
      <w:r>
        <w:rPr>
          <w:lang w:eastAsia="zh-CN"/>
        </w:rPr>
        <w:t>为便于描述，本手册采用以下书写约定。</w:t>
      </w:r>
    </w:p>
    <w:p w14:paraId="572136D4" w14:textId="77777777" w:rsidR="004C2EC9" w:rsidRDefault="007F7BDA">
      <w:pPr>
        <w:ind w:firstLineChars="200" w:firstLine="480"/>
        <w:rPr>
          <w:lang w:eastAsia="zh-CN"/>
        </w:rPr>
      </w:pPr>
      <w:r>
        <w:rPr>
          <w:lang w:eastAsia="zh-CN"/>
        </w:rPr>
        <w:t>（</w:t>
      </w:r>
      <w:r>
        <w:rPr>
          <w:lang w:eastAsia="zh-CN"/>
        </w:rPr>
        <w:t>1</w:t>
      </w:r>
      <w:r>
        <w:rPr>
          <w:lang w:eastAsia="zh-CN"/>
        </w:rPr>
        <w:t>）操作路径：以</w:t>
      </w:r>
      <w:r>
        <w:rPr>
          <w:lang w:eastAsia="zh-CN"/>
        </w:rPr>
        <w:t>“</w:t>
      </w:r>
      <w:r>
        <w:rPr>
          <w:lang w:eastAsia="zh-CN"/>
        </w:rPr>
        <w:t>偏好</w:t>
      </w:r>
      <w:r>
        <w:rPr>
          <w:lang w:eastAsia="zh-CN"/>
        </w:rPr>
        <w:t xml:space="preserve"> → </w:t>
      </w:r>
      <w:r>
        <w:rPr>
          <w:lang w:eastAsia="zh-CN"/>
        </w:rPr>
        <w:t>书库设置</w:t>
      </w:r>
      <w:r>
        <w:rPr>
          <w:lang w:eastAsia="zh-CN"/>
        </w:rPr>
        <w:t>”</w:t>
      </w:r>
      <w:r>
        <w:rPr>
          <w:lang w:eastAsia="zh-CN"/>
        </w:rPr>
        <w:t>的形式表示从</w:t>
      </w:r>
      <w:r>
        <w:rPr>
          <w:lang w:eastAsia="zh-CN"/>
        </w:rPr>
        <w:t>“</w:t>
      </w:r>
      <w:r>
        <w:rPr>
          <w:lang w:eastAsia="zh-CN"/>
        </w:rPr>
        <w:t>偏好</w:t>
      </w:r>
      <w:r>
        <w:rPr>
          <w:lang w:eastAsia="zh-CN"/>
        </w:rPr>
        <w:t>”</w:t>
      </w:r>
      <w:r>
        <w:rPr>
          <w:lang w:eastAsia="zh-CN"/>
        </w:rPr>
        <w:t>页面进入</w:t>
      </w:r>
      <w:r>
        <w:rPr>
          <w:lang w:eastAsia="zh-CN"/>
        </w:rPr>
        <w:t>“</w:t>
      </w:r>
      <w:r>
        <w:rPr>
          <w:lang w:eastAsia="zh-CN"/>
        </w:rPr>
        <w:t>书库设置</w:t>
      </w:r>
      <w:r>
        <w:rPr>
          <w:lang w:eastAsia="zh-CN"/>
        </w:rPr>
        <w:t>”</w:t>
      </w:r>
      <w:r>
        <w:rPr>
          <w:lang w:eastAsia="zh-CN"/>
        </w:rPr>
        <w:t>的操作顺序，中间以箭头连接。</w:t>
      </w:r>
    </w:p>
    <w:p w14:paraId="304144F3" w14:textId="77777777" w:rsidR="004C2EC9" w:rsidRDefault="007F7BDA">
      <w:pPr>
        <w:ind w:firstLineChars="200" w:firstLine="480"/>
        <w:rPr>
          <w:lang w:eastAsia="zh-CN"/>
        </w:rPr>
      </w:pPr>
      <w:r>
        <w:rPr>
          <w:lang w:eastAsia="zh-CN"/>
        </w:rPr>
        <w:t>（</w:t>
      </w:r>
      <w:r>
        <w:rPr>
          <w:lang w:eastAsia="zh-CN"/>
        </w:rPr>
        <w:t>2</w:t>
      </w:r>
      <w:r>
        <w:rPr>
          <w:lang w:eastAsia="zh-CN"/>
        </w:rPr>
        <w:t>）点击与长按：如无特别说明，</w:t>
      </w:r>
      <w:r>
        <w:rPr>
          <w:lang w:eastAsia="zh-CN"/>
        </w:rPr>
        <w:t>“</w:t>
      </w:r>
      <w:r>
        <w:rPr>
          <w:lang w:eastAsia="zh-CN"/>
        </w:rPr>
        <w:t>点击</w:t>
      </w:r>
      <w:r>
        <w:rPr>
          <w:lang w:eastAsia="zh-CN"/>
        </w:rPr>
        <w:t>”</w:t>
      </w:r>
      <w:r>
        <w:rPr>
          <w:lang w:eastAsia="zh-CN"/>
        </w:rPr>
        <w:t>指用手指轻触屏幕上的目标一次；</w:t>
      </w:r>
      <w:r>
        <w:rPr>
          <w:lang w:eastAsia="zh-CN"/>
        </w:rPr>
        <w:t>“</w:t>
      </w:r>
      <w:r>
        <w:rPr>
          <w:lang w:eastAsia="zh-CN"/>
        </w:rPr>
        <w:t>长按</w:t>
      </w:r>
      <w:r>
        <w:rPr>
          <w:lang w:eastAsia="zh-CN"/>
        </w:rPr>
        <w:t>”</w:t>
      </w:r>
      <w:r>
        <w:rPr>
          <w:lang w:eastAsia="zh-CN"/>
        </w:rPr>
        <w:t>指按住目标约一秒后松开，通常用于呼出快捷菜单。</w:t>
      </w:r>
    </w:p>
    <w:p w14:paraId="52FEE143" w14:textId="77777777" w:rsidR="004C2EC9" w:rsidRDefault="007F7BDA">
      <w:pPr>
        <w:ind w:firstLineChars="200" w:firstLine="480"/>
        <w:rPr>
          <w:lang w:eastAsia="zh-CN"/>
        </w:rPr>
      </w:pPr>
      <w:r>
        <w:rPr>
          <w:lang w:eastAsia="zh-CN"/>
        </w:rPr>
        <w:t>（</w:t>
      </w:r>
      <w:r>
        <w:rPr>
          <w:lang w:eastAsia="zh-CN"/>
        </w:rPr>
        <w:t>3</w:t>
      </w:r>
      <w:r>
        <w:rPr>
          <w:lang w:eastAsia="zh-CN"/>
        </w:rPr>
        <w:t>）功能标注：部分扩展功能属于</w:t>
      </w:r>
      <w:r>
        <w:rPr>
          <w:lang w:eastAsia="zh-CN"/>
        </w:rPr>
        <w:t xml:space="preserve"> Pro </w:t>
      </w:r>
      <w:r>
        <w:rPr>
          <w:lang w:eastAsia="zh-CN"/>
        </w:rPr>
        <w:t>版功能，在正文中以</w:t>
      </w:r>
      <w:r>
        <w:rPr>
          <w:lang w:eastAsia="zh-CN"/>
        </w:rPr>
        <w:t>“</w:t>
      </w:r>
      <w:r>
        <w:rPr>
          <w:lang w:eastAsia="zh-CN"/>
        </w:rPr>
        <w:t>（</w:t>
      </w:r>
      <w:r>
        <w:rPr>
          <w:lang w:eastAsia="zh-CN"/>
        </w:rPr>
        <w:t>Pro</w:t>
      </w:r>
      <w:r>
        <w:rPr>
          <w:lang w:eastAsia="zh-CN"/>
        </w:rPr>
        <w:t>）</w:t>
      </w:r>
      <w:r>
        <w:rPr>
          <w:lang w:eastAsia="zh-CN"/>
        </w:rPr>
        <w:t>”</w:t>
      </w:r>
      <w:r>
        <w:rPr>
          <w:lang w:eastAsia="zh-CN"/>
        </w:rPr>
        <w:t>标注，详见第</w:t>
      </w:r>
      <w:r>
        <w:rPr>
          <w:lang w:eastAsia="zh-CN"/>
        </w:rPr>
        <w:t xml:space="preserve"> 17 </w:t>
      </w:r>
      <w:r>
        <w:rPr>
          <w:lang w:eastAsia="zh-CN"/>
        </w:rPr>
        <w:t>章的说明。</w:t>
      </w:r>
    </w:p>
    <w:p w14:paraId="1714B004" w14:textId="77777777" w:rsidR="004C2EC9" w:rsidRDefault="007F7BDA">
      <w:pPr>
        <w:ind w:firstLineChars="200" w:firstLine="480"/>
        <w:rPr>
          <w:lang w:eastAsia="zh-CN"/>
        </w:rPr>
      </w:pPr>
      <w:r>
        <w:rPr>
          <w:lang w:eastAsia="zh-CN"/>
        </w:rPr>
        <w:t>（</w:t>
      </w:r>
      <w:r>
        <w:rPr>
          <w:lang w:eastAsia="zh-CN"/>
        </w:rPr>
        <w:t>4</w:t>
      </w:r>
      <w:r>
        <w:rPr>
          <w:lang w:eastAsia="zh-CN"/>
        </w:rPr>
        <w:t>）示例信息：本手册中的服务器地址、账号等均为示意示例，使用时请替换为用户自己的真实信息。</w:t>
      </w:r>
    </w:p>
    <w:p w14:paraId="0FB159C8" w14:textId="77777777" w:rsidR="004C2EC9" w:rsidRDefault="007F7BDA">
      <w:pPr>
        <w:pStyle w:val="21"/>
        <w:rPr>
          <w:lang w:eastAsia="zh-CN"/>
        </w:rPr>
      </w:pPr>
      <w:bookmarkStart w:id="5" w:name="_Toc241224796"/>
      <w:r>
        <w:rPr>
          <w:lang w:eastAsia="zh-CN"/>
        </w:rPr>
        <w:t xml:space="preserve">1.5 </w:t>
      </w:r>
      <w:r>
        <w:rPr>
          <w:lang w:eastAsia="zh-CN"/>
        </w:rPr>
        <w:t>快速上手指南</w:t>
      </w:r>
      <w:bookmarkEnd w:id="5"/>
    </w:p>
    <w:p w14:paraId="21CDF658" w14:textId="77777777" w:rsidR="004C2EC9" w:rsidRDefault="007F7BDA">
      <w:pPr>
        <w:ind w:firstLineChars="200" w:firstLine="480"/>
        <w:rPr>
          <w:lang w:eastAsia="zh-CN"/>
        </w:rPr>
      </w:pPr>
      <w:r>
        <w:rPr>
          <w:lang w:eastAsia="zh-CN"/>
        </w:rPr>
        <w:t>新用户可按以下五个步骤快速开始使用本软件。</w:t>
      </w:r>
    </w:p>
    <w:p w14:paraId="757059A5" w14:textId="77777777" w:rsidR="004C2EC9" w:rsidRDefault="007F7BDA">
      <w:pPr>
        <w:ind w:firstLineChars="200" w:firstLine="480"/>
        <w:rPr>
          <w:lang w:eastAsia="zh-CN"/>
        </w:rPr>
      </w:pPr>
      <w:r>
        <w:rPr>
          <w:lang w:eastAsia="zh-CN"/>
        </w:rPr>
        <w:t>（</w:t>
      </w:r>
      <w:r>
        <w:rPr>
          <w:lang w:eastAsia="zh-CN"/>
        </w:rPr>
        <w:t>1</w:t>
      </w:r>
      <w:r>
        <w:rPr>
          <w:lang w:eastAsia="zh-CN"/>
        </w:rPr>
        <w:t>）第一步，安装与授权：按第</w:t>
      </w:r>
      <w:r>
        <w:rPr>
          <w:lang w:eastAsia="zh-CN"/>
        </w:rPr>
        <w:t xml:space="preserve"> 3 </w:t>
      </w:r>
      <w:r>
        <w:rPr>
          <w:lang w:eastAsia="zh-CN"/>
        </w:rPr>
        <w:t>章完成安装，首次启动时允许存储权限。</w:t>
      </w:r>
    </w:p>
    <w:p w14:paraId="722BFA50" w14:textId="77777777" w:rsidR="004C2EC9" w:rsidRDefault="007F7BDA">
      <w:pPr>
        <w:ind w:firstLineChars="200" w:firstLine="480"/>
        <w:rPr>
          <w:lang w:eastAsia="zh-CN"/>
        </w:rPr>
      </w:pPr>
      <w:r>
        <w:rPr>
          <w:lang w:eastAsia="zh-CN"/>
        </w:rPr>
        <w:t>（</w:t>
      </w:r>
      <w:r>
        <w:rPr>
          <w:lang w:eastAsia="zh-CN"/>
        </w:rPr>
        <w:t>2</w:t>
      </w:r>
      <w:r>
        <w:rPr>
          <w:lang w:eastAsia="zh-CN"/>
        </w:rPr>
        <w:t>）第二步，建立书库：打开</w:t>
      </w:r>
      <w:r>
        <w:rPr>
          <w:lang w:eastAsia="zh-CN"/>
        </w:rPr>
        <w:t>“</w:t>
      </w:r>
      <w:r>
        <w:rPr>
          <w:lang w:eastAsia="zh-CN"/>
        </w:rPr>
        <w:t>书库</w:t>
      </w:r>
      <w:r>
        <w:rPr>
          <w:lang w:eastAsia="zh-CN"/>
        </w:rPr>
        <w:t>”</w:t>
      </w:r>
      <w:r>
        <w:rPr>
          <w:lang w:eastAsia="zh-CN"/>
        </w:rPr>
        <w:t>页，软件自动扫描设备中的书籍；点击</w:t>
      </w:r>
      <w:r>
        <w:rPr>
          <w:lang w:eastAsia="zh-CN"/>
        </w:rPr>
        <w:t>“</w:t>
      </w:r>
      <w:r>
        <w:rPr>
          <w:lang w:eastAsia="zh-CN"/>
        </w:rPr>
        <w:t>书库文件夹配置</w:t>
      </w:r>
      <w:r>
        <w:rPr>
          <w:lang w:eastAsia="zh-CN"/>
        </w:rPr>
        <w:t>”</w:t>
      </w:r>
      <w:r>
        <w:rPr>
          <w:lang w:eastAsia="zh-CN"/>
        </w:rPr>
        <w:t>可调整扫描范围，点击</w:t>
      </w:r>
      <w:r>
        <w:rPr>
          <w:lang w:eastAsia="zh-CN"/>
        </w:rPr>
        <w:t>“</w:t>
      </w:r>
      <w:r>
        <w:rPr>
          <w:lang w:eastAsia="zh-CN"/>
        </w:rPr>
        <w:t>搜索</w:t>
      </w:r>
      <w:r>
        <w:rPr>
          <w:lang w:eastAsia="zh-CN"/>
        </w:rPr>
        <w:t>”</w:t>
      </w:r>
      <w:r>
        <w:rPr>
          <w:lang w:eastAsia="zh-CN"/>
        </w:rPr>
        <w:t>可手动执行全量扫描。</w:t>
      </w:r>
    </w:p>
    <w:p w14:paraId="1C2EB425" w14:textId="77777777" w:rsidR="004C2EC9" w:rsidRDefault="007F7BDA">
      <w:pPr>
        <w:ind w:firstLineChars="200" w:firstLine="480"/>
        <w:rPr>
          <w:lang w:eastAsia="zh-CN"/>
        </w:rPr>
      </w:pPr>
      <w:r>
        <w:rPr>
          <w:lang w:eastAsia="zh-CN"/>
        </w:rPr>
        <w:t>（</w:t>
      </w:r>
      <w:r>
        <w:rPr>
          <w:lang w:eastAsia="zh-CN"/>
        </w:rPr>
        <w:t>3</w:t>
      </w:r>
      <w:r>
        <w:rPr>
          <w:lang w:eastAsia="zh-CN"/>
        </w:rPr>
        <w:t>）第三步，打开阅读：在书架中点击任意书籍进入阅读器；阅读时点击屏幕中央呼出菜单，再次点击中央区域收起菜单。</w:t>
      </w:r>
    </w:p>
    <w:p w14:paraId="46C1A444" w14:textId="77777777" w:rsidR="004C2EC9" w:rsidRDefault="007F7BDA">
      <w:pPr>
        <w:ind w:firstLineChars="200" w:firstLine="480"/>
        <w:rPr>
          <w:lang w:eastAsia="zh-CN"/>
        </w:rPr>
      </w:pPr>
      <w:r>
        <w:rPr>
          <w:lang w:eastAsia="zh-CN"/>
        </w:rPr>
        <w:t>（</w:t>
      </w:r>
      <w:r>
        <w:rPr>
          <w:lang w:eastAsia="zh-CN"/>
        </w:rPr>
        <w:t>4</w:t>
      </w:r>
      <w:r>
        <w:rPr>
          <w:lang w:eastAsia="zh-CN"/>
        </w:rPr>
        <w:t>）第四步，调整排版：在阅读菜单中打开阅读设置，按个人喜好调整字体、字号、行距与阅读主题；排版设置自动按书籍记忆。</w:t>
      </w:r>
    </w:p>
    <w:p w14:paraId="0DC7A0B8" w14:textId="77777777" w:rsidR="004C2EC9" w:rsidRDefault="007F7BDA">
      <w:pPr>
        <w:ind w:firstLineChars="200" w:firstLine="480"/>
        <w:rPr>
          <w:lang w:eastAsia="zh-CN"/>
        </w:rPr>
      </w:pPr>
      <w:r>
        <w:rPr>
          <w:lang w:eastAsia="zh-CN"/>
        </w:rPr>
        <w:t>（</w:t>
      </w:r>
      <w:r>
        <w:rPr>
          <w:lang w:eastAsia="zh-CN"/>
        </w:rPr>
        <w:t>5</w:t>
      </w:r>
      <w:r>
        <w:rPr>
          <w:lang w:eastAsia="zh-CN"/>
        </w:rPr>
        <w:t>）第五步，进阶体验：按第</w:t>
      </w:r>
      <w:r>
        <w:rPr>
          <w:lang w:eastAsia="zh-CN"/>
        </w:rPr>
        <w:t xml:space="preserve"> 12 </w:t>
      </w:r>
      <w:r>
        <w:rPr>
          <w:lang w:eastAsia="zh-CN"/>
        </w:rPr>
        <w:t>章连接</w:t>
      </w:r>
      <w:r>
        <w:rPr>
          <w:lang w:eastAsia="zh-CN"/>
        </w:rPr>
        <w:t xml:space="preserve"> NAS </w:t>
      </w:r>
      <w:r>
        <w:rPr>
          <w:lang w:eastAsia="zh-CN"/>
        </w:rPr>
        <w:t>网盘体验网盘书籍在线阅读，按第</w:t>
      </w:r>
      <w:r>
        <w:rPr>
          <w:lang w:eastAsia="zh-CN"/>
        </w:rPr>
        <w:t xml:space="preserve"> 13 </w:t>
      </w:r>
      <w:r>
        <w:rPr>
          <w:lang w:eastAsia="zh-CN"/>
        </w:rPr>
        <w:t>章配置多设备数据同步，按第</w:t>
      </w:r>
      <w:r>
        <w:rPr>
          <w:lang w:eastAsia="zh-CN"/>
        </w:rPr>
        <w:t xml:space="preserve"> 14 </w:t>
      </w:r>
      <w:r>
        <w:rPr>
          <w:lang w:eastAsia="zh-CN"/>
        </w:rPr>
        <w:t>章接入</w:t>
      </w:r>
      <w:r>
        <w:rPr>
          <w:lang w:eastAsia="zh-CN"/>
        </w:rPr>
        <w:t xml:space="preserve"> AI </w:t>
      </w:r>
      <w:r>
        <w:rPr>
          <w:lang w:eastAsia="zh-CN"/>
        </w:rPr>
        <w:t>智能辅助。</w:t>
      </w:r>
    </w:p>
    <w:p w14:paraId="3E6D686B" w14:textId="77777777" w:rsidR="004C2EC9" w:rsidRDefault="007F7BDA">
      <w:pPr>
        <w:pStyle w:val="1"/>
        <w:rPr>
          <w:lang w:eastAsia="zh-CN"/>
        </w:rPr>
      </w:pPr>
      <w:bookmarkStart w:id="6" w:name="_Toc241224797"/>
      <w:r>
        <w:rPr>
          <w:lang w:eastAsia="zh-CN"/>
        </w:rPr>
        <w:lastRenderedPageBreak/>
        <w:t xml:space="preserve">2 </w:t>
      </w:r>
      <w:r>
        <w:rPr>
          <w:lang w:eastAsia="zh-CN"/>
        </w:rPr>
        <w:t>运行环境</w:t>
      </w:r>
      <w:bookmarkEnd w:id="6"/>
    </w:p>
    <w:p w14:paraId="064BA5D8" w14:textId="77777777" w:rsidR="004C2EC9" w:rsidRDefault="007F7BDA">
      <w:pPr>
        <w:pStyle w:val="21"/>
        <w:rPr>
          <w:lang w:eastAsia="zh-CN"/>
        </w:rPr>
      </w:pPr>
      <w:bookmarkStart w:id="7" w:name="_Toc241224798"/>
      <w:r>
        <w:rPr>
          <w:lang w:eastAsia="zh-CN"/>
        </w:rPr>
        <w:t xml:space="preserve">2.1 </w:t>
      </w:r>
      <w:r>
        <w:rPr>
          <w:lang w:eastAsia="zh-CN"/>
        </w:rPr>
        <w:t>硬件环境</w:t>
      </w:r>
      <w:bookmarkEnd w:id="7"/>
    </w:p>
    <w:p w14:paraId="1F260233" w14:textId="77777777" w:rsidR="004C2EC9" w:rsidRDefault="007F7BDA">
      <w:pPr>
        <w:ind w:firstLineChars="200" w:firstLine="480"/>
        <w:rPr>
          <w:lang w:eastAsia="zh-CN"/>
        </w:rPr>
      </w:pPr>
      <w:r>
        <w:rPr>
          <w:lang w:eastAsia="zh-CN"/>
        </w:rPr>
        <w:t>本软件对硬件没有特殊要求，搭载</w:t>
      </w:r>
      <w:r>
        <w:rPr>
          <w:lang w:eastAsia="zh-CN"/>
        </w:rPr>
        <w:t xml:space="preserve"> Android </w:t>
      </w:r>
      <w:r>
        <w:rPr>
          <w:lang w:eastAsia="zh-CN"/>
        </w:rPr>
        <w:t>操作系统的主流智能手机与平板设备均可安装使用。建议的硬件配置如下表所示。</w:t>
      </w:r>
    </w:p>
    <w:tbl>
      <w:tblPr>
        <w:tblStyle w:val="aff1"/>
        <w:tblW w:w="0" w:type="auto"/>
        <w:jc w:val="center"/>
        <w:tblLook w:val="04A0" w:firstRow="1" w:lastRow="0" w:firstColumn="1" w:lastColumn="0" w:noHBand="0" w:noVBand="1"/>
      </w:tblPr>
      <w:tblGrid>
        <w:gridCol w:w="2770"/>
        <w:gridCol w:w="2770"/>
        <w:gridCol w:w="2770"/>
      </w:tblGrid>
      <w:tr w:rsidR="004C2EC9" w14:paraId="1E83AABB" w14:textId="77777777">
        <w:trPr>
          <w:cantSplit/>
          <w:tblHeader/>
          <w:jc w:val="center"/>
        </w:trPr>
        <w:tc>
          <w:tcPr>
            <w:tcW w:w="2770" w:type="dxa"/>
          </w:tcPr>
          <w:p w14:paraId="102F10E2" w14:textId="77777777" w:rsidR="004C2EC9" w:rsidRDefault="007F7BDA">
            <w:pPr>
              <w:spacing w:before="20" w:after="20" w:line="276" w:lineRule="auto"/>
            </w:pPr>
            <w:r>
              <w:rPr>
                <w:b/>
                <w:sz w:val="21"/>
              </w:rPr>
              <w:t>项目</w:t>
            </w:r>
          </w:p>
        </w:tc>
        <w:tc>
          <w:tcPr>
            <w:tcW w:w="2770" w:type="dxa"/>
          </w:tcPr>
          <w:p w14:paraId="78A763F9" w14:textId="77777777" w:rsidR="004C2EC9" w:rsidRDefault="007F7BDA">
            <w:pPr>
              <w:spacing w:before="20" w:after="20" w:line="276" w:lineRule="auto"/>
            </w:pPr>
            <w:r>
              <w:rPr>
                <w:b/>
                <w:sz w:val="21"/>
              </w:rPr>
              <w:t>最低要求</w:t>
            </w:r>
          </w:p>
        </w:tc>
        <w:tc>
          <w:tcPr>
            <w:tcW w:w="2770" w:type="dxa"/>
          </w:tcPr>
          <w:p w14:paraId="48B3384D" w14:textId="77777777" w:rsidR="004C2EC9" w:rsidRDefault="007F7BDA">
            <w:pPr>
              <w:spacing w:before="20" w:after="20" w:line="276" w:lineRule="auto"/>
            </w:pPr>
            <w:r>
              <w:rPr>
                <w:b/>
                <w:sz w:val="21"/>
              </w:rPr>
              <w:t>建议配置</w:t>
            </w:r>
          </w:p>
        </w:tc>
      </w:tr>
      <w:tr w:rsidR="004C2EC9" w14:paraId="05318362" w14:textId="77777777">
        <w:trPr>
          <w:cantSplit/>
          <w:jc w:val="center"/>
        </w:trPr>
        <w:tc>
          <w:tcPr>
            <w:tcW w:w="2770" w:type="dxa"/>
          </w:tcPr>
          <w:p w14:paraId="3C3989B9" w14:textId="77777777" w:rsidR="004C2EC9" w:rsidRDefault="007F7BDA">
            <w:pPr>
              <w:spacing w:before="20" w:after="20" w:line="276" w:lineRule="auto"/>
            </w:pPr>
            <w:r>
              <w:rPr>
                <w:sz w:val="21"/>
              </w:rPr>
              <w:t>处理器</w:t>
            </w:r>
          </w:p>
        </w:tc>
        <w:tc>
          <w:tcPr>
            <w:tcW w:w="2770" w:type="dxa"/>
          </w:tcPr>
          <w:p w14:paraId="0665441E" w14:textId="77777777" w:rsidR="004C2EC9" w:rsidRDefault="007F7BDA">
            <w:pPr>
              <w:spacing w:before="20" w:after="20" w:line="276" w:lineRule="auto"/>
            </w:pPr>
            <w:r>
              <w:rPr>
                <w:sz w:val="21"/>
              </w:rPr>
              <w:t xml:space="preserve">ARM </w:t>
            </w:r>
            <w:r>
              <w:rPr>
                <w:sz w:val="21"/>
              </w:rPr>
              <w:t>架构（</w:t>
            </w:r>
            <w:r>
              <w:rPr>
                <w:sz w:val="21"/>
              </w:rPr>
              <w:t xml:space="preserve">32 </w:t>
            </w:r>
            <w:r>
              <w:rPr>
                <w:sz w:val="21"/>
              </w:rPr>
              <w:t>位或</w:t>
            </w:r>
            <w:r>
              <w:rPr>
                <w:sz w:val="21"/>
              </w:rPr>
              <w:t xml:space="preserve"> 64 </w:t>
            </w:r>
            <w:r>
              <w:rPr>
                <w:sz w:val="21"/>
              </w:rPr>
              <w:t>位）</w:t>
            </w:r>
          </w:p>
        </w:tc>
        <w:tc>
          <w:tcPr>
            <w:tcW w:w="2770" w:type="dxa"/>
          </w:tcPr>
          <w:p w14:paraId="75F2F86E" w14:textId="77777777" w:rsidR="004C2EC9" w:rsidRDefault="007F7BDA">
            <w:pPr>
              <w:spacing w:before="20" w:after="20" w:line="276" w:lineRule="auto"/>
            </w:pPr>
            <w:r>
              <w:rPr>
                <w:sz w:val="21"/>
              </w:rPr>
              <w:t xml:space="preserve">ARM 64 </w:t>
            </w:r>
            <w:r>
              <w:rPr>
                <w:sz w:val="21"/>
              </w:rPr>
              <w:t>位</w:t>
            </w:r>
          </w:p>
        </w:tc>
      </w:tr>
      <w:tr w:rsidR="004C2EC9" w14:paraId="113B088A" w14:textId="77777777">
        <w:trPr>
          <w:cantSplit/>
          <w:jc w:val="center"/>
        </w:trPr>
        <w:tc>
          <w:tcPr>
            <w:tcW w:w="2770" w:type="dxa"/>
          </w:tcPr>
          <w:p w14:paraId="5789FDF9" w14:textId="77777777" w:rsidR="004C2EC9" w:rsidRDefault="007F7BDA">
            <w:pPr>
              <w:spacing w:before="20" w:after="20" w:line="276" w:lineRule="auto"/>
            </w:pPr>
            <w:r>
              <w:rPr>
                <w:sz w:val="21"/>
              </w:rPr>
              <w:t>运行内存</w:t>
            </w:r>
          </w:p>
        </w:tc>
        <w:tc>
          <w:tcPr>
            <w:tcW w:w="2770" w:type="dxa"/>
          </w:tcPr>
          <w:p w14:paraId="63E11C36" w14:textId="77777777" w:rsidR="004C2EC9" w:rsidRDefault="007F7BDA">
            <w:pPr>
              <w:spacing w:before="20" w:after="20" w:line="276" w:lineRule="auto"/>
            </w:pPr>
            <w:r>
              <w:rPr>
                <w:sz w:val="21"/>
              </w:rPr>
              <w:t>2 GB</w:t>
            </w:r>
          </w:p>
        </w:tc>
        <w:tc>
          <w:tcPr>
            <w:tcW w:w="2770" w:type="dxa"/>
          </w:tcPr>
          <w:p w14:paraId="4E042CE4" w14:textId="77777777" w:rsidR="004C2EC9" w:rsidRDefault="007F7BDA">
            <w:pPr>
              <w:spacing w:before="20" w:after="20" w:line="276" w:lineRule="auto"/>
            </w:pPr>
            <w:r>
              <w:rPr>
                <w:sz w:val="21"/>
              </w:rPr>
              <w:t xml:space="preserve">4 GB </w:t>
            </w:r>
            <w:r>
              <w:rPr>
                <w:sz w:val="21"/>
              </w:rPr>
              <w:t>及以上</w:t>
            </w:r>
          </w:p>
        </w:tc>
      </w:tr>
      <w:tr w:rsidR="004C2EC9" w14:paraId="199CFD20" w14:textId="77777777">
        <w:trPr>
          <w:cantSplit/>
          <w:jc w:val="center"/>
        </w:trPr>
        <w:tc>
          <w:tcPr>
            <w:tcW w:w="2770" w:type="dxa"/>
          </w:tcPr>
          <w:p w14:paraId="20C34437" w14:textId="77777777" w:rsidR="004C2EC9" w:rsidRDefault="007F7BDA">
            <w:pPr>
              <w:spacing w:before="20" w:after="20" w:line="276" w:lineRule="auto"/>
            </w:pPr>
            <w:r>
              <w:rPr>
                <w:sz w:val="21"/>
              </w:rPr>
              <w:t>存储空间</w:t>
            </w:r>
          </w:p>
        </w:tc>
        <w:tc>
          <w:tcPr>
            <w:tcW w:w="2770" w:type="dxa"/>
          </w:tcPr>
          <w:p w14:paraId="7E1CC0A7" w14:textId="77777777" w:rsidR="004C2EC9" w:rsidRDefault="007F7BDA">
            <w:pPr>
              <w:spacing w:before="20" w:after="20" w:line="276" w:lineRule="auto"/>
              <w:rPr>
                <w:lang w:eastAsia="zh-CN"/>
              </w:rPr>
            </w:pPr>
            <w:r>
              <w:rPr>
                <w:sz w:val="21"/>
                <w:lang w:eastAsia="zh-CN"/>
              </w:rPr>
              <w:t>安装剩余空间不少于</w:t>
            </w:r>
            <w:r>
              <w:rPr>
                <w:sz w:val="21"/>
                <w:lang w:eastAsia="zh-CN"/>
              </w:rPr>
              <w:t xml:space="preserve"> 200 MB</w:t>
            </w:r>
          </w:p>
        </w:tc>
        <w:tc>
          <w:tcPr>
            <w:tcW w:w="2770" w:type="dxa"/>
          </w:tcPr>
          <w:p w14:paraId="3017BC3B" w14:textId="77777777" w:rsidR="004C2EC9" w:rsidRDefault="007F7BDA">
            <w:pPr>
              <w:spacing w:before="20" w:after="20" w:line="276" w:lineRule="auto"/>
              <w:rPr>
                <w:lang w:eastAsia="zh-CN"/>
              </w:rPr>
            </w:pPr>
            <w:r>
              <w:rPr>
                <w:sz w:val="21"/>
                <w:lang w:eastAsia="zh-CN"/>
              </w:rPr>
              <w:t xml:space="preserve">1 GB </w:t>
            </w:r>
            <w:r>
              <w:rPr>
                <w:sz w:val="21"/>
                <w:lang w:eastAsia="zh-CN"/>
              </w:rPr>
              <w:t>及以上（含书籍缓存空间）</w:t>
            </w:r>
          </w:p>
        </w:tc>
      </w:tr>
      <w:tr w:rsidR="004C2EC9" w14:paraId="01E4901D" w14:textId="77777777">
        <w:trPr>
          <w:cantSplit/>
          <w:jc w:val="center"/>
        </w:trPr>
        <w:tc>
          <w:tcPr>
            <w:tcW w:w="2770" w:type="dxa"/>
          </w:tcPr>
          <w:p w14:paraId="36A7785C" w14:textId="77777777" w:rsidR="004C2EC9" w:rsidRDefault="007F7BDA">
            <w:pPr>
              <w:spacing w:before="20" w:after="20" w:line="276" w:lineRule="auto"/>
            </w:pPr>
            <w:r>
              <w:rPr>
                <w:sz w:val="21"/>
              </w:rPr>
              <w:t>屏幕</w:t>
            </w:r>
          </w:p>
        </w:tc>
        <w:tc>
          <w:tcPr>
            <w:tcW w:w="2770" w:type="dxa"/>
          </w:tcPr>
          <w:p w14:paraId="51C1430D" w14:textId="77777777" w:rsidR="004C2EC9" w:rsidRDefault="007F7BDA">
            <w:pPr>
              <w:spacing w:before="20" w:after="20" w:line="276" w:lineRule="auto"/>
              <w:rPr>
                <w:lang w:eastAsia="zh-CN"/>
              </w:rPr>
            </w:pPr>
            <w:r>
              <w:rPr>
                <w:sz w:val="21"/>
                <w:lang w:eastAsia="zh-CN"/>
              </w:rPr>
              <w:t>支持触摸操作的常规分辨率屏幕</w:t>
            </w:r>
          </w:p>
        </w:tc>
        <w:tc>
          <w:tcPr>
            <w:tcW w:w="2770" w:type="dxa"/>
          </w:tcPr>
          <w:p w14:paraId="7E363D8F" w14:textId="77777777" w:rsidR="004C2EC9" w:rsidRDefault="007F7BDA">
            <w:pPr>
              <w:spacing w:before="20" w:after="20" w:line="276" w:lineRule="auto"/>
              <w:rPr>
                <w:lang w:eastAsia="zh-CN"/>
              </w:rPr>
            </w:pPr>
            <w:r>
              <w:rPr>
                <w:sz w:val="21"/>
                <w:lang w:eastAsia="zh-CN"/>
              </w:rPr>
              <w:t>高分辨率屏幕，阅读体验更佳</w:t>
            </w:r>
          </w:p>
        </w:tc>
      </w:tr>
    </w:tbl>
    <w:p w14:paraId="38795112" w14:textId="77777777" w:rsidR="004C2EC9" w:rsidRDefault="004C2EC9">
      <w:pPr>
        <w:spacing w:after="40"/>
        <w:rPr>
          <w:lang w:eastAsia="zh-CN"/>
        </w:rPr>
      </w:pPr>
    </w:p>
    <w:p w14:paraId="212803A6" w14:textId="77777777" w:rsidR="004C2EC9" w:rsidRDefault="007F7BDA">
      <w:pPr>
        <w:ind w:firstLineChars="200" w:firstLine="482"/>
        <w:rPr>
          <w:lang w:eastAsia="zh-CN"/>
        </w:rPr>
      </w:pPr>
      <w:r>
        <w:rPr>
          <w:b/>
          <w:lang w:eastAsia="zh-CN"/>
        </w:rPr>
        <w:t>说明：</w:t>
      </w:r>
      <w:r>
        <w:rPr>
          <w:lang w:eastAsia="zh-CN"/>
        </w:rPr>
        <w:t>扫描版</w:t>
      </w:r>
      <w:r>
        <w:rPr>
          <w:lang w:eastAsia="zh-CN"/>
        </w:rPr>
        <w:t xml:space="preserve"> PDF</w:t>
      </w:r>
      <w:r>
        <w:rPr>
          <w:lang w:eastAsia="zh-CN"/>
        </w:rPr>
        <w:t>、大型扫描版</w:t>
      </w:r>
      <w:r>
        <w:rPr>
          <w:lang w:eastAsia="zh-CN"/>
        </w:rPr>
        <w:t xml:space="preserve"> EPUB </w:t>
      </w:r>
      <w:r>
        <w:rPr>
          <w:lang w:eastAsia="zh-CN"/>
        </w:rPr>
        <w:t>等图像型书籍对内存与存储空间的消耗高于纯文本书籍，阅读此类书籍建议预留更充足的存储空间。</w:t>
      </w:r>
    </w:p>
    <w:p w14:paraId="1720B533" w14:textId="77777777" w:rsidR="004C2EC9" w:rsidRDefault="007F7BDA">
      <w:pPr>
        <w:pStyle w:val="21"/>
        <w:rPr>
          <w:lang w:eastAsia="zh-CN"/>
        </w:rPr>
      </w:pPr>
      <w:bookmarkStart w:id="8" w:name="_Toc241224799"/>
      <w:r>
        <w:rPr>
          <w:lang w:eastAsia="zh-CN"/>
        </w:rPr>
        <w:t xml:space="preserve">2.2 </w:t>
      </w:r>
      <w:r>
        <w:rPr>
          <w:lang w:eastAsia="zh-CN"/>
        </w:rPr>
        <w:t>软件环境</w:t>
      </w:r>
      <w:bookmarkEnd w:id="8"/>
    </w:p>
    <w:p w14:paraId="5CD41A5A" w14:textId="77777777" w:rsidR="004C2EC9" w:rsidRDefault="007F7BDA">
      <w:pPr>
        <w:ind w:firstLineChars="200" w:firstLine="480"/>
        <w:rPr>
          <w:lang w:eastAsia="zh-CN"/>
        </w:rPr>
      </w:pPr>
      <w:r>
        <w:rPr>
          <w:lang w:eastAsia="zh-CN"/>
        </w:rPr>
        <w:t>（</w:t>
      </w:r>
      <w:r>
        <w:rPr>
          <w:lang w:eastAsia="zh-CN"/>
        </w:rPr>
        <w:t>1</w:t>
      </w:r>
      <w:r>
        <w:rPr>
          <w:lang w:eastAsia="zh-CN"/>
        </w:rPr>
        <w:t>）操作系统：</w:t>
      </w:r>
      <w:r>
        <w:rPr>
          <w:lang w:eastAsia="zh-CN"/>
        </w:rPr>
        <w:t>Android 7.0</w:t>
      </w:r>
      <w:r>
        <w:rPr>
          <w:lang w:eastAsia="zh-CN"/>
        </w:rPr>
        <w:t>（</w:t>
      </w:r>
      <w:r>
        <w:rPr>
          <w:lang w:eastAsia="zh-CN"/>
        </w:rPr>
        <w:t xml:space="preserve">API </w:t>
      </w:r>
      <w:r>
        <w:rPr>
          <w:lang w:eastAsia="zh-CN"/>
        </w:rPr>
        <w:t>级别</w:t>
      </w:r>
      <w:r>
        <w:rPr>
          <w:lang w:eastAsia="zh-CN"/>
        </w:rPr>
        <w:t xml:space="preserve"> 24</w:t>
      </w:r>
      <w:r>
        <w:rPr>
          <w:lang w:eastAsia="zh-CN"/>
        </w:rPr>
        <w:t>）及以上版本。</w:t>
      </w:r>
    </w:p>
    <w:p w14:paraId="5003CAB5" w14:textId="77777777" w:rsidR="004C2EC9" w:rsidRDefault="007F7BDA">
      <w:pPr>
        <w:ind w:firstLineChars="200" w:firstLine="480"/>
        <w:rPr>
          <w:lang w:eastAsia="zh-CN"/>
        </w:rPr>
      </w:pPr>
      <w:r>
        <w:rPr>
          <w:lang w:eastAsia="zh-CN"/>
        </w:rPr>
        <w:t>（</w:t>
      </w:r>
      <w:r>
        <w:rPr>
          <w:lang w:eastAsia="zh-CN"/>
        </w:rPr>
        <w:t>2</w:t>
      </w:r>
      <w:r>
        <w:rPr>
          <w:lang w:eastAsia="zh-CN"/>
        </w:rPr>
        <w:t>）语音朗读：使用</w:t>
      </w:r>
      <w:r>
        <w:rPr>
          <w:lang w:eastAsia="zh-CN"/>
        </w:rPr>
        <w:t xml:space="preserve"> TTS </w:t>
      </w:r>
      <w:r>
        <w:rPr>
          <w:lang w:eastAsia="zh-CN"/>
        </w:rPr>
        <w:t>朗读功能需要设备已安装并启用至少一款系统文本转语音（</w:t>
      </w:r>
      <w:r>
        <w:rPr>
          <w:lang w:eastAsia="zh-CN"/>
        </w:rPr>
        <w:t>TTS</w:t>
      </w:r>
      <w:r>
        <w:rPr>
          <w:lang w:eastAsia="zh-CN"/>
        </w:rPr>
        <w:t>）引擎，多数设备出厂即自带。</w:t>
      </w:r>
    </w:p>
    <w:p w14:paraId="3C845DB1" w14:textId="77777777" w:rsidR="004C2EC9" w:rsidRDefault="007F7BDA">
      <w:pPr>
        <w:ind w:firstLineChars="200" w:firstLine="480"/>
        <w:rPr>
          <w:lang w:eastAsia="zh-CN"/>
        </w:rPr>
      </w:pPr>
      <w:r>
        <w:rPr>
          <w:lang w:eastAsia="zh-CN"/>
        </w:rPr>
        <w:t>（</w:t>
      </w:r>
      <w:r>
        <w:rPr>
          <w:lang w:eastAsia="zh-CN"/>
        </w:rPr>
        <w:t>3</w:t>
      </w:r>
      <w:r>
        <w:rPr>
          <w:lang w:eastAsia="zh-CN"/>
        </w:rPr>
        <w:t>）网络环境：</w:t>
      </w:r>
      <w:r w:rsidR="00492F75">
        <w:rPr>
          <w:rFonts w:hint="eastAsia"/>
          <w:lang w:eastAsia="zh-CN"/>
        </w:rPr>
        <w:t>默认无联网诉求，除非用户</w:t>
      </w:r>
      <w:r>
        <w:rPr>
          <w:lang w:eastAsia="zh-CN"/>
        </w:rPr>
        <w:t>使用网盘在线阅读、</w:t>
      </w:r>
      <w:r>
        <w:rPr>
          <w:lang w:eastAsia="zh-CN"/>
        </w:rPr>
        <w:t xml:space="preserve">OPDS </w:t>
      </w:r>
      <w:r>
        <w:rPr>
          <w:lang w:eastAsia="zh-CN"/>
        </w:rPr>
        <w:t>书库、数据同步、</w:t>
      </w:r>
      <w:r>
        <w:rPr>
          <w:lang w:eastAsia="zh-CN"/>
        </w:rPr>
        <w:t xml:space="preserve">AI </w:t>
      </w:r>
      <w:r>
        <w:rPr>
          <w:lang w:eastAsia="zh-CN"/>
        </w:rPr>
        <w:t>智能辅助等功能时，设备需接入局域网或互联网；仅使用本地书籍阅读功能时无需网络。</w:t>
      </w:r>
    </w:p>
    <w:p w14:paraId="3D0B2445" w14:textId="77777777" w:rsidR="004C2EC9" w:rsidRDefault="007F7BDA">
      <w:pPr>
        <w:pStyle w:val="21"/>
        <w:rPr>
          <w:lang w:eastAsia="zh-CN"/>
        </w:rPr>
      </w:pPr>
      <w:bookmarkStart w:id="9" w:name="_Toc241224800"/>
      <w:r>
        <w:rPr>
          <w:lang w:eastAsia="zh-CN"/>
        </w:rPr>
        <w:t xml:space="preserve">2.3 </w:t>
      </w:r>
      <w:r>
        <w:rPr>
          <w:lang w:eastAsia="zh-CN"/>
        </w:rPr>
        <w:t>权限说明</w:t>
      </w:r>
      <w:bookmarkEnd w:id="9"/>
    </w:p>
    <w:p w14:paraId="6F7B4427" w14:textId="77777777" w:rsidR="004C2EC9" w:rsidRDefault="007F7BDA">
      <w:pPr>
        <w:ind w:firstLineChars="200" w:firstLine="480"/>
        <w:rPr>
          <w:lang w:eastAsia="zh-CN"/>
        </w:rPr>
      </w:pPr>
      <w:r>
        <w:rPr>
          <w:lang w:eastAsia="zh-CN"/>
        </w:rPr>
        <w:t>软件在安装或首次使用相关功能时，会向操作系统申请下列权限。权限仅用于实现对应功能，软件不会在后台收集与功能无关的信息。</w:t>
      </w:r>
    </w:p>
    <w:tbl>
      <w:tblPr>
        <w:tblStyle w:val="aff1"/>
        <w:tblW w:w="0" w:type="auto"/>
        <w:jc w:val="center"/>
        <w:tblLook w:val="04A0" w:firstRow="1" w:lastRow="0" w:firstColumn="1" w:lastColumn="0" w:noHBand="0" w:noVBand="1"/>
      </w:tblPr>
      <w:tblGrid>
        <w:gridCol w:w="2127"/>
        <w:gridCol w:w="6185"/>
      </w:tblGrid>
      <w:tr w:rsidR="004C2EC9" w14:paraId="5BA7B21A" w14:textId="77777777" w:rsidTr="00901A1D">
        <w:trPr>
          <w:cantSplit/>
          <w:tblHeader/>
          <w:jc w:val="center"/>
        </w:trPr>
        <w:tc>
          <w:tcPr>
            <w:tcW w:w="2127" w:type="dxa"/>
          </w:tcPr>
          <w:p w14:paraId="66F28B3F" w14:textId="77777777" w:rsidR="004C2EC9" w:rsidRDefault="007F7BDA">
            <w:pPr>
              <w:spacing w:before="20" w:after="20" w:line="276" w:lineRule="auto"/>
            </w:pPr>
            <w:r>
              <w:rPr>
                <w:b/>
                <w:sz w:val="21"/>
              </w:rPr>
              <w:t>权限</w:t>
            </w:r>
          </w:p>
        </w:tc>
        <w:tc>
          <w:tcPr>
            <w:tcW w:w="6185" w:type="dxa"/>
          </w:tcPr>
          <w:p w14:paraId="01D4CC21" w14:textId="77777777" w:rsidR="004C2EC9" w:rsidRDefault="007F7BDA">
            <w:pPr>
              <w:spacing w:before="20" w:after="20" w:line="276" w:lineRule="auto"/>
            </w:pPr>
            <w:r>
              <w:rPr>
                <w:b/>
                <w:sz w:val="21"/>
              </w:rPr>
              <w:t>用途说明</w:t>
            </w:r>
          </w:p>
        </w:tc>
      </w:tr>
      <w:tr w:rsidR="004C2EC9" w14:paraId="180439A8" w14:textId="77777777" w:rsidTr="00901A1D">
        <w:trPr>
          <w:cantSplit/>
          <w:jc w:val="center"/>
        </w:trPr>
        <w:tc>
          <w:tcPr>
            <w:tcW w:w="2127" w:type="dxa"/>
          </w:tcPr>
          <w:p w14:paraId="4B687E6B" w14:textId="77777777" w:rsidR="004C2EC9" w:rsidRDefault="007F7BDA">
            <w:pPr>
              <w:spacing w:before="20" w:after="20" w:line="276" w:lineRule="auto"/>
            </w:pPr>
            <w:r>
              <w:rPr>
                <w:sz w:val="21"/>
              </w:rPr>
              <w:t>存储权限</w:t>
            </w:r>
          </w:p>
        </w:tc>
        <w:tc>
          <w:tcPr>
            <w:tcW w:w="6185" w:type="dxa"/>
          </w:tcPr>
          <w:p w14:paraId="02C699BB" w14:textId="77777777" w:rsidR="004C2EC9" w:rsidRDefault="007F7BDA">
            <w:pPr>
              <w:spacing w:before="20" w:after="20" w:line="276" w:lineRule="auto"/>
              <w:rPr>
                <w:lang w:eastAsia="zh-CN"/>
              </w:rPr>
            </w:pPr>
            <w:r>
              <w:rPr>
                <w:sz w:val="21"/>
                <w:lang w:eastAsia="zh-CN"/>
              </w:rPr>
              <w:t>读取设备存储中的书籍文件，保存下载、导出与阅读缓存</w:t>
            </w:r>
          </w:p>
        </w:tc>
      </w:tr>
      <w:tr w:rsidR="004C2EC9" w14:paraId="29EF7BDC" w14:textId="77777777" w:rsidTr="00901A1D">
        <w:trPr>
          <w:cantSplit/>
          <w:jc w:val="center"/>
        </w:trPr>
        <w:tc>
          <w:tcPr>
            <w:tcW w:w="2127" w:type="dxa"/>
          </w:tcPr>
          <w:p w14:paraId="7524A7A4" w14:textId="77777777" w:rsidR="004C2EC9" w:rsidRDefault="007F7BDA">
            <w:pPr>
              <w:spacing w:before="20" w:after="20" w:line="276" w:lineRule="auto"/>
            </w:pPr>
            <w:r>
              <w:rPr>
                <w:sz w:val="21"/>
              </w:rPr>
              <w:t>网络权限</w:t>
            </w:r>
          </w:p>
        </w:tc>
        <w:tc>
          <w:tcPr>
            <w:tcW w:w="6185" w:type="dxa"/>
          </w:tcPr>
          <w:p w14:paraId="1A40259B" w14:textId="77777777" w:rsidR="004C2EC9" w:rsidRDefault="007F7BDA">
            <w:pPr>
              <w:spacing w:before="20" w:after="20" w:line="276" w:lineRule="auto"/>
              <w:rPr>
                <w:lang w:eastAsia="zh-CN"/>
              </w:rPr>
            </w:pPr>
            <w:r>
              <w:rPr>
                <w:sz w:val="21"/>
                <w:lang w:eastAsia="zh-CN"/>
              </w:rPr>
              <w:t>连接网盘</w:t>
            </w:r>
            <w:r>
              <w:rPr>
                <w:sz w:val="21"/>
                <w:lang w:eastAsia="zh-CN"/>
              </w:rPr>
              <w:t>/NAS</w:t>
            </w:r>
            <w:r>
              <w:rPr>
                <w:sz w:val="21"/>
                <w:lang w:eastAsia="zh-CN"/>
              </w:rPr>
              <w:t>、同步服务器、</w:t>
            </w:r>
            <w:r>
              <w:rPr>
                <w:sz w:val="21"/>
                <w:lang w:eastAsia="zh-CN"/>
              </w:rPr>
              <w:t xml:space="preserve">OPDS </w:t>
            </w:r>
            <w:r>
              <w:rPr>
                <w:sz w:val="21"/>
                <w:lang w:eastAsia="zh-CN"/>
              </w:rPr>
              <w:t>书源与</w:t>
            </w:r>
            <w:r>
              <w:rPr>
                <w:sz w:val="21"/>
                <w:lang w:eastAsia="zh-CN"/>
              </w:rPr>
              <w:t xml:space="preserve"> AI </w:t>
            </w:r>
            <w:r>
              <w:rPr>
                <w:sz w:val="21"/>
                <w:lang w:eastAsia="zh-CN"/>
              </w:rPr>
              <w:t>服务</w:t>
            </w:r>
          </w:p>
        </w:tc>
      </w:tr>
      <w:tr w:rsidR="004C2EC9" w14:paraId="353BAC33" w14:textId="77777777" w:rsidTr="00901A1D">
        <w:trPr>
          <w:cantSplit/>
          <w:jc w:val="center"/>
        </w:trPr>
        <w:tc>
          <w:tcPr>
            <w:tcW w:w="2127" w:type="dxa"/>
          </w:tcPr>
          <w:p w14:paraId="636F6483" w14:textId="77777777" w:rsidR="004C2EC9" w:rsidRDefault="007F7BDA">
            <w:pPr>
              <w:spacing w:before="20" w:after="20" w:line="276" w:lineRule="auto"/>
            </w:pPr>
            <w:r>
              <w:rPr>
                <w:sz w:val="21"/>
              </w:rPr>
              <w:t>网络状态权限</w:t>
            </w:r>
          </w:p>
        </w:tc>
        <w:tc>
          <w:tcPr>
            <w:tcW w:w="6185" w:type="dxa"/>
          </w:tcPr>
          <w:p w14:paraId="436FDB45" w14:textId="77777777" w:rsidR="004C2EC9" w:rsidRDefault="007F7BDA">
            <w:pPr>
              <w:spacing w:before="20" w:after="20" w:line="276" w:lineRule="auto"/>
              <w:rPr>
                <w:lang w:eastAsia="zh-CN"/>
              </w:rPr>
            </w:pPr>
            <w:r>
              <w:rPr>
                <w:sz w:val="21"/>
                <w:lang w:eastAsia="zh-CN"/>
              </w:rPr>
              <w:t>判断当前是否为移动数据网络，配合</w:t>
            </w:r>
            <w:r>
              <w:rPr>
                <w:sz w:val="21"/>
                <w:lang w:eastAsia="zh-CN"/>
              </w:rPr>
              <w:t>“</w:t>
            </w:r>
            <w:r>
              <w:rPr>
                <w:sz w:val="21"/>
                <w:lang w:eastAsia="zh-CN"/>
              </w:rPr>
              <w:t>仅</w:t>
            </w:r>
            <w:r>
              <w:rPr>
                <w:sz w:val="21"/>
                <w:lang w:eastAsia="zh-CN"/>
              </w:rPr>
              <w:t xml:space="preserve"> WiFi”</w:t>
            </w:r>
            <w:r>
              <w:rPr>
                <w:sz w:val="21"/>
                <w:lang w:eastAsia="zh-CN"/>
              </w:rPr>
              <w:t>开关控制在线阅读与同步行为</w:t>
            </w:r>
          </w:p>
        </w:tc>
      </w:tr>
      <w:tr w:rsidR="004C2EC9" w14:paraId="3716D5CE" w14:textId="77777777" w:rsidTr="00901A1D">
        <w:trPr>
          <w:cantSplit/>
          <w:jc w:val="center"/>
        </w:trPr>
        <w:tc>
          <w:tcPr>
            <w:tcW w:w="2127" w:type="dxa"/>
          </w:tcPr>
          <w:p w14:paraId="4D49FAF7" w14:textId="77777777" w:rsidR="004C2EC9" w:rsidRDefault="007F7BDA">
            <w:pPr>
              <w:spacing w:before="20" w:after="20" w:line="276" w:lineRule="auto"/>
            </w:pPr>
            <w:r>
              <w:rPr>
                <w:sz w:val="21"/>
              </w:rPr>
              <w:t>前台服务权限</w:t>
            </w:r>
          </w:p>
        </w:tc>
        <w:tc>
          <w:tcPr>
            <w:tcW w:w="6185" w:type="dxa"/>
          </w:tcPr>
          <w:p w14:paraId="2A2DB8CA" w14:textId="77777777" w:rsidR="004C2EC9" w:rsidRDefault="007F7BDA">
            <w:pPr>
              <w:spacing w:before="20" w:after="20" w:line="276" w:lineRule="auto"/>
              <w:rPr>
                <w:lang w:eastAsia="zh-CN"/>
              </w:rPr>
            </w:pPr>
            <w:r>
              <w:rPr>
                <w:sz w:val="21"/>
                <w:lang w:eastAsia="zh-CN"/>
              </w:rPr>
              <w:t xml:space="preserve">TTS </w:t>
            </w:r>
            <w:r>
              <w:rPr>
                <w:sz w:val="21"/>
                <w:lang w:eastAsia="zh-CN"/>
              </w:rPr>
              <w:t>朗读等长时任务在后台持续运行时不被系统中断</w:t>
            </w:r>
          </w:p>
        </w:tc>
      </w:tr>
      <w:tr w:rsidR="004C2EC9" w14:paraId="0BCBDD49" w14:textId="77777777" w:rsidTr="00901A1D">
        <w:trPr>
          <w:cantSplit/>
          <w:jc w:val="center"/>
        </w:trPr>
        <w:tc>
          <w:tcPr>
            <w:tcW w:w="2127" w:type="dxa"/>
          </w:tcPr>
          <w:p w14:paraId="02151110" w14:textId="77777777" w:rsidR="004C2EC9" w:rsidRDefault="007F7BDA">
            <w:pPr>
              <w:spacing w:before="20" w:after="20" w:line="276" w:lineRule="auto"/>
            </w:pPr>
            <w:r>
              <w:rPr>
                <w:sz w:val="21"/>
              </w:rPr>
              <w:t>唤醒锁权限</w:t>
            </w:r>
          </w:p>
        </w:tc>
        <w:tc>
          <w:tcPr>
            <w:tcW w:w="6185" w:type="dxa"/>
          </w:tcPr>
          <w:p w14:paraId="7D3C4263" w14:textId="77777777" w:rsidR="004C2EC9" w:rsidRDefault="007F7BDA">
            <w:pPr>
              <w:spacing w:before="20" w:after="20" w:line="276" w:lineRule="auto"/>
              <w:rPr>
                <w:lang w:eastAsia="zh-CN"/>
              </w:rPr>
            </w:pPr>
            <w:r>
              <w:rPr>
                <w:sz w:val="21"/>
                <w:lang w:eastAsia="zh-CN"/>
              </w:rPr>
              <w:t>朗读与自动翻页过程中保持屏幕正常工作</w:t>
            </w:r>
          </w:p>
        </w:tc>
      </w:tr>
      <w:tr w:rsidR="004C2EC9" w14:paraId="511D1E3F" w14:textId="77777777" w:rsidTr="00901A1D">
        <w:trPr>
          <w:cantSplit/>
          <w:jc w:val="center"/>
        </w:trPr>
        <w:tc>
          <w:tcPr>
            <w:tcW w:w="2127" w:type="dxa"/>
          </w:tcPr>
          <w:p w14:paraId="26F4F3BE" w14:textId="77777777" w:rsidR="004C2EC9" w:rsidRDefault="007F7BDA">
            <w:pPr>
              <w:spacing w:before="20" w:after="20" w:line="276" w:lineRule="auto"/>
            </w:pPr>
            <w:r>
              <w:rPr>
                <w:sz w:val="21"/>
              </w:rPr>
              <w:t>振动权限</w:t>
            </w:r>
          </w:p>
        </w:tc>
        <w:tc>
          <w:tcPr>
            <w:tcW w:w="6185" w:type="dxa"/>
          </w:tcPr>
          <w:p w14:paraId="1E3778AC" w14:textId="77777777" w:rsidR="004C2EC9" w:rsidRDefault="007F7BDA">
            <w:pPr>
              <w:spacing w:before="20" w:after="20" w:line="276" w:lineRule="auto"/>
              <w:rPr>
                <w:lang w:eastAsia="zh-CN"/>
              </w:rPr>
            </w:pPr>
            <w:r>
              <w:rPr>
                <w:sz w:val="21"/>
                <w:lang w:eastAsia="zh-CN"/>
              </w:rPr>
              <w:t>翻页与关键操作时的振动反馈</w:t>
            </w:r>
          </w:p>
        </w:tc>
      </w:tr>
      <w:tr w:rsidR="004C2EC9" w14:paraId="146C26A9" w14:textId="77777777" w:rsidTr="00901A1D">
        <w:trPr>
          <w:cantSplit/>
          <w:jc w:val="center"/>
        </w:trPr>
        <w:tc>
          <w:tcPr>
            <w:tcW w:w="2127" w:type="dxa"/>
          </w:tcPr>
          <w:p w14:paraId="651E46D4" w14:textId="77777777" w:rsidR="004C2EC9" w:rsidRDefault="007F7BDA">
            <w:pPr>
              <w:spacing w:before="20" w:after="20" w:line="276" w:lineRule="auto"/>
            </w:pPr>
            <w:r>
              <w:rPr>
                <w:sz w:val="21"/>
              </w:rPr>
              <w:t>通知权限</w:t>
            </w:r>
          </w:p>
        </w:tc>
        <w:tc>
          <w:tcPr>
            <w:tcW w:w="6185" w:type="dxa"/>
          </w:tcPr>
          <w:p w14:paraId="55901B17" w14:textId="77777777" w:rsidR="004C2EC9" w:rsidRDefault="007F7BDA">
            <w:pPr>
              <w:spacing w:before="20" w:after="20" w:line="276" w:lineRule="auto"/>
              <w:rPr>
                <w:lang w:eastAsia="zh-CN"/>
              </w:rPr>
            </w:pPr>
            <w:r>
              <w:rPr>
                <w:sz w:val="21"/>
                <w:lang w:eastAsia="zh-CN"/>
              </w:rPr>
              <w:t>显示朗读、下载等任务的通知</w:t>
            </w:r>
          </w:p>
        </w:tc>
      </w:tr>
      <w:tr w:rsidR="004C2EC9" w14:paraId="6C5AC299" w14:textId="77777777" w:rsidTr="00901A1D">
        <w:trPr>
          <w:cantSplit/>
          <w:jc w:val="center"/>
        </w:trPr>
        <w:tc>
          <w:tcPr>
            <w:tcW w:w="2127" w:type="dxa"/>
          </w:tcPr>
          <w:p w14:paraId="1413EB0D" w14:textId="77777777" w:rsidR="004C2EC9" w:rsidRDefault="007F7BDA">
            <w:pPr>
              <w:spacing w:before="20" w:after="20" w:line="276" w:lineRule="auto"/>
            </w:pPr>
            <w:r>
              <w:rPr>
                <w:sz w:val="21"/>
              </w:rPr>
              <w:t>生物识别权限</w:t>
            </w:r>
          </w:p>
        </w:tc>
        <w:tc>
          <w:tcPr>
            <w:tcW w:w="6185" w:type="dxa"/>
          </w:tcPr>
          <w:p w14:paraId="5B2D1A67" w14:textId="77777777" w:rsidR="004C2EC9" w:rsidRDefault="007F7BDA">
            <w:pPr>
              <w:spacing w:before="20" w:after="20" w:line="276" w:lineRule="auto"/>
              <w:rPr>
                <w:lang w:eastAsia="zh-CN"/>
              </w:rPr>
            </w:pPr>
            <w:r>
              <w:rPr>
                <w:sz w:val="21"/>
                <w:lang w:eastAsia="zh-CN"/>
              </w:rPr>
              <w:t>可选的应用隐私保护功能</w:t>
            </w:r>
          </w:p>
        </w:tc>
      </w:tr>
    </w:tbl>
    <w:p w14:paraId="70E857F9" w14:textId="77777777" w:rsidR="004C2EC9" w:rsidRDefault="004C2EC9">
      <w:pPr>
        <w:spacing w:after="40"/>
        <w:rPr>
          <w:lang w:eastAsia="zh-CN"/>
        </w:rPr>
      </w:pPr>
    </w:p>
    <w:p w14:paraId="1C83D6FB" w14:textId="77777777" w:rsidR="004C2EC9" w:rsidRDefault="007F7BDA">
      <w:pPr>
        <w:pStyle w:val="1"/>
        <w:rPr>
          <w:lang w:eastAsia="zh-CN"/>
        </w:rPr>
      </w:pPr>
      <w:bookmarkStart w:id="10" w:name="_Toc241224801"/>
      <w:r>
        <w:rPr>
          <w:lang w:eastAsia="zh-CN"/>
        </w:rPr>
        <w:t xml:space="preserve">3 </w:t>
      </w:r>
      <w:r>
        <w:rPr>
          <w:lang w:eastAsia="zh-CN"/>
        </w:rPr>
        <w:t>软件获取、安装与启动</w:t>
      </w:r>
      <w:bookmarkEnd w:id="10"/>
    </w:p>
    <w:p w14:paraId="08DB27D7" w14:textId="77777777" w:rsidR="004C2EC9" w:rsidRDefault="007F7BDA">
      <w:pPr>
        <w:pStyle w:val="21"/>
        <w:rPr>
          <w:lang w:eastAsia="zh-CN"/>
        </w:rPr>
      </w:pPr>
      <w:bookmarkStart w:id="11" w:name="_Toc241224802"/>
      <w:r>
        <w:rPr>
          <w:lang w:eastAsia="zh-CN"/>
        </w:rPr>
        <w:t xml:space="preserve">3.1 </w:t>
      </w:r>
      <w:r>
        <w:rPr>
          <w:lang w:eastAsia="zh-CN"/>
        </w:rPr>
        <w:t>软件获取</w:t>
      </w:r>
      <w:bookmarkEnd w:id="11"/>
    </w:p>
    <w:p w14:paraId="5A940F9D" w14:textId="77777777" w:rsidR="004C2EC9" w:rsidRDefault="007F7BDA">
      <w:pPr>
        <w:ind w:firstLineChars="200" w:firstLine="480"/>
        <w:rPr>
          <w:lang w:eastAsia="zh-CN"/>
        </w:rPr>
      </w:pPr>
      <w:r>
        <w:rPr>
          <w:lang w:eastAsia="zh-CN"/>
        </w:rPr>
        <w:t>本软件可通过以下渠道获取。</w:t>
      </w:r>
    </w:p>
    <w:p w14:paraId="7D27CFD3" w14:textId="77777777" w:rsidR="004C2EC9" w:rsidRDefault="007F7BDA">
      <w:pPr>
        <w:ind w:firstLineChars="200" w:firstLine="480"/>
        <w:rPr>
          <w:lang w:eastAsia="zh-CN"/>
        </w:rPr>
      </w:pPr>
      <w:r>
        <w:rPr>
          <w:lang w:eastAsia="zh-CN"/>
        </w:rPr>
        <w:t>（</w:t>
      </w:r>
      <w:r>
        <w:rPr>
          <w:lang w:eastAsia="zh-CN"/>
        </w:rPr>
        <w:t>1</w:t>
      </w:r>
      <w:r>
        <w:rPr>
          <w:lang w:eastAsia="zh-CN"/>
        </w:rPr>
        <w:t>）应用市场获取（推荐）：在手机自带的应用市场或其他正规应用市场中，搜索</w:t>
      </w:r>
      <w:r>
        <w:rPr>
          <w:lang w:eastAsia="zh-CN"/>
        </w:rPr>
        <w:t>“</w:t>
      </w:r>
      <w:r>
        <w:rPr>
          <w:lang w:eastAsia="zh-CN"/>
        </w:rPr>
        <w:t>好好读</w:t>
      </w:r>
      <w:r>
        <w:rPr>
          <w:lang w:eastAsia="zh-CN"/>
        </w:rPr>
        <w:t>Pro”</w:t>
      </w:r>
      <w:r>
        <w:rPr>
          <w:lang w:eastAsia="zh-CN"/>
        </w:rPr>
        <w:t>或</w:t>
      </w:r>
      <w:r>
        <w:rPr>
          <w:lang w:eastAsia="zh-CN"/>
        </w:rPr>
        <w:t>“HowReadPro”</w:t>
      </w:r>
      <w:r>
        <w:rPr>
          <w:lang w:eastAsia="zh-CN"/>
        </w:rPr>
        <w:t>，找到应用后点击安装，由应用市场自动完成下载与安装。</w:t>
      </w:r>
    </w:p>
    <w:p w14:paraId="7B5CD107" w14:textId="77777777" w:rsidR="004C2EC9" w:rsidRDefault="007F7BDA">
      <w:pPr>
        <w:ind w:firstLineChars="200" w:firstLine="480"/>
        <w:rPr>
          <w:lang w:eastAsia="zh-CN"/>
        </w:rPr>
      </w:pPr>
      <w:r>
        <w:rPr>
          <w:lang w:eastAsia="zh-CN"/>
        </w:rPr>
        <w:t>（</w:t>
      </w:r>
      <w:r>
        <w:rPr>
          <w:lang w:eastAsia="zh-CN"/>
        </w:rPr>
        <w:t>2</w:t>
      </w:r>
      <w:r>
        <w:rPr>
          <w:lang w:eastAsia="zh-CN"/>
        </w:rPr>
        <w:t>）安装包获取：通过官方网站或正规分发渠道获取软件安装包（</w:t>
      </w:r>
      <w:r>
        <w:rPr>
          <w:lang w:eastAsia="zh-CN"/>
        </w:rPr>
        <w:t xml:space="preserve">APK </w:t>
      </w:r>
      <w:r>
        <w:rPr>
          <w:lang w:eastAsia="zh-CN"/>
        </w:rPr>
        <w:t>文件），将其传输到设备后按</w:t>
      </w:r>
      <w:r>
        <w:rPr>
          <w:lang w:eastAsia="zh-CN"/>
        </w:rPr>
        <w:t xml:space="preserve"> 3.2 </w:t>
      </w:r>
      <w:r>
        <w:rPr>
          <w:lang w:eastAsia="zh-CN"/>
        </w:rPr>
        <w:t>节的步骤安装。</w:t>
      </w:r>
    </w:p>
    <w:p w14:paraId="32CBF1A7" w14:textId="77777777" w:rsidR="004C2EC9" w:rsidRDefault="007F7BDA">
      <w:pPr>
        <w:ind w:firstLineChars="200" w:firstLine="482"/>
        <w:rPr>
          <w:lang w:eastAsia="zh-CN"/>
        </w:rPr>
      </w:pPr>
      <w:r>
        <w:rPr>
          <w:b/>
          <w:lang w:eastAsia="zh-CN"/>
        </w:rPr>
        <w:t>说明：</w:t>
      </w:r>
      <w:r>
        <w:rPr>
          <w:lang w:eastAsia="zh-CN"/>
        </w:rPr>
        <w:t>请务必通过正规渠道获取软件，以免安装到被篡改的仿冒版本。</w:t>
      </w:r>
    </w:p>
    <w:p w14:paraId="5502741A" w14:textId="77777777" w:rsidR="004C2EC9" w:rsidRDefault="007F7BDA">
      <w:pPr>
        <w:pStyle w:val="21"/>
        <w:rPr>
          <w:lang w:eastAsia="zh-CN"/>
        </w:rPr>
      </w:pPr>
      <w:bookmarkStart w:id="12" w:name="_Toc241224803"/>
      <w:r>
        <w:rPr>
          <w:lang w:eastAsia="zh-CN"/>
        </w:rPr>
        <w:t xml:space="preserve">3.2 </w:t>
      </w:r>
      <w:r>
        <w:rPr>
          <w:lang w:eastAsia="zh-CN"/>
        </w:rPr>
        <w:t>软件安装</w:t>
      </w:r>
      <w:bookmarkEnd w:id="12"/>
    </w:p>
    <w:p w14:paraId="5A2CDA84" w14:textId="77777777" w:rsidR="004C2EC9" w:rsidRDefault="007F7BDA">
      <w:pPr>
        <w:ind w:firstLineChars="200" w:firstLine="480"/>
        <w:rPr>
          <w:lang w:eastAsia="zh-CN"/>
        </w:rPr>
      </w:pPr>
      <w:r>
        <w:rPr>
          <w:lang w:eastAsia="zh-CN"/>
        </w:rPr>
        <w:t>通过应用市场安装时，点击</w:t>
      </w:r>
      <w:r>
        <w:rPr>
          <w:lang w:eastAsia="zh-CN"/>
        </w:rPr>
        <w:t>“</w:t>
      </w:r>
      <w:r>
        <w:rPr>
          <w:lang w:eastAsia="zh-CN"/>
        </w:rPr>
        <w:t>安装</w:t>
      </w:r>
      <w:r>
        <w:rPr>
          <w:lang w:eastAsia="zh-CN"/>
        </w:rPr>
        <w:t>”</w:t>
      </w:r>
      <w:r>
        <w:rPr>
          <w:lang w:eastAsia="zh-CN"/>
        </w:rPr>
        <w:t>后等待自动完成即可。通过安装包（</w:t>
      </w:r>
      <w:r>
        <w:rPr>
          <w:lang w:eastAsia="zh-CN"/>
        </w:rPr>
        <w:t>APK</w:t>
      </w:r>
      <w:r>
        <w:rPr>
          <w:lang w:eastAsia="zh-CN"/>
        </w:rPr>
        <w:t>）安装的步骤如下。</w:t>
      </w:r>
    </w:p>
    <w:p w14:paraId="05C7E854" w14:textId="77777777" w:rsidR="004C2EC9" w:rsidRDefault="007F7BDA">
      <w:pPr>
        <w:ind w:firstLineChars="200" w:firstLine="480"/>
        <w:rPr>
          <w:lang w:eastAsia="zh-CN"/>
        </w:rPr>
      </w:pPr>
      <w:r>
        <w:rPr>
          <w:lang w:eastAsia="zh-CN"/>
        </w:rPr>
        <w:t>（</w:t>
      </w:r>
      <w:r>
        <w:rPr>
          <w:lang w:eastAsia="zh-CN"/>
        </w:rPr>
        <w:t>1</w:t>
      </w:r>
      <w:r>
        <w:rPr>
          <w:lang w:eastAsia="zh-CN"/>
        </w:rPr>
        <w:t>）将安装包传输至设备存储，或直接在设备浏览器中下载安装包。</w:t>
      </w:r>
    </w:p>
    <w:p w14:paraId="612880FB" w14:textId="77777777" w:rsidR="004C2EC9" w:rsidRDefault="007F7BDA">
      <w:pPr>
        <w:ind w:firstLineChars="200" w:firstLine="480"/>
        <w:rPr>
          <w:lang w:eastAsia="zh-CN"/>
        </w:rPr>
      </w:pPr>
      <w:r>
        <w:rPr>
          <w:lang w:eastAsia="zh-CN"/>
        </w:rPr>
        <w:t>（</w:t>
      </w:r>
      <w:r>
        <w:rPr>
          <w:lang w:eastAsia="zh-CN"/>
        </w:rPr>
        <w:t>2</w:t>
      </w:r>
      <w:r>
        <w:rPr>
          <w:lang w:eastAsia="zh-CN"/>
        </w:rPr>
        <w:t>）在文件管理器中点击该安装包；若系统提示</w:t>
      </w:r>
      <w:r>
        <w:rPr>
          <w:lang w:eastAsia="zh-CN"/>
        </w:rPr>
        <w:t>“</w:t>
      </w:r>
      <w:r>
        <w:rPr>
          <w:lang w:eastAsia="zh-CN"/>
        </w:rPr>
        <w:t>未知来源应用</w:t>
      </w:r>
      <w:r>
        <w:rPr>
          <w:lang w:eastAsia="zh-CN"/>
        </w:rPr>
        <w:t>”</w:t>
      </w:r>
      <w:r>
        <w:rPr>
          <w:lang w:eastAsia="zh-CN"/>
        </w:rPr>
        <w:t>，按提示允许本次安装。</w:t>
      </w:r>
    </w:p>
    <w:p w14:paraId="69E90C4D" w14:textId="77777777" w:rsidR="004C2EC9" w:rsidRDefault="007F7BDA">
      <w:pPr>
        <w:ind w:firstLineChars="200" w:firstLine="480"/>
        <w:rPr>
          <w:lang w:eastAsia="zh-CN"/>
        </w:rPr>
      </w:pPr>
      <w:r>
        <w:rPr>
          <w:lang w:eastAsia="zh-CN"/>
        </w:rPr>
        <w:t>（</w:t>
      </w:r>
      <w:r>
        <w:rPr>
          <w:lang w:eastAsia="zh-CN"/>
        </w:rPr>
        <w:t>3</w:t>
      </w:r>
      <w:r>
        <w:rPr>
          <w:lang w:eastAsia="zh-CN"/>
        </w:rPr>
        <w:t>）在安装确认界面点击</w:t>
      </w:r>
      <w:r>
        <w:rPr>
          <w:lang w:eastAsia="zh-CN"/>
        </w:rPr>
        <w:t>“</w:t>
      </w:r>
      <w:r>
        <w:rPr>
          <w:lang w:eastAsia="zh-CN"/>
        </w:rPr>
        <w:t>安装</w:t>
      </w:r>
      <w:r>
        <w:rPr>
          <w:lang w:eastAsia="zh-CN"/>
        </w:rPr>
        <w:t>”</w:t>
      </w:r>
      <w:r>
        <w:rPr>
          <w:lang w:eastAsia="zh-CN"/>
        </w:rPr>
        <w:t>，等待安装完成。</w:t>
      </w:r>
    </w:p>
    <w:p w14:paraId="2C89CE20" w14:textId="77777777" w:rsidR="004C2EC9" w:rsidRDefault="007F7BDA">
      <w:pPr>
        <w:ind w:firstLineChars="200" w:firstLine="480"/>
        <w:rPr>
          <w:lang w:eastAsia="zh-CN"/>
        </w:rPr>
      </w:pPr>
      <w:r>
        <w:rPr>
          <w:lang w:eastAsia="zh-CN"/>
        </w:rPr>
        <w:t>（</w:t>
      </w:r>
      <w:r>
        <w:rPr>
          <w:lang w:eastAsia="zh-CN"/>
        </w:rPr>
        <w:t>4</w:t>
      </w:r>
      <w:r>
        <w:rPr>
          <w:lang w:eastAsia="zh-CN"/>
        </w:rPr>
        <w:t>）安装完成后点击</w:t>
      </w:r>
      <w:r>
        <w:rPr>
          <w:lang w:eastAsia="zh-CN"/>
        </w:rPr>
        <w:t>“</w:t>
      </w:r>
      <w:r>
        <w:rPr>
          <w:lang w:eastAsia="zh-CN"/>
        </w:rPr>
        <w:t>打开</w:t>
      </w:r>
      <w:r>
        <w:rPr>
          <w:lang w:eastAsia="zh-CN"/>
        </w:rPr>
        <w:t>”</w:t>
      </w:r>
      <w:r>
        <w:rPr>
          <w:lang w:eastAsia="zh-CN"/>
        </w:rPr>
        <w:t>启动软件，或在桌面点击软件图标启动。</w:t>
      </w:r>
    </w:p>
    <w:p w14:paraId="3DB56789" w14:textId="77777777" w:rsidR="004C2EC9" w:rsidRDefault="007F7BDA">
      <w:pPr>
        <w:ind w:firstLineChars="200" w:firstLine="482"/>
        <w:rPr>
          <w:lang w:eastAsia="zh-CN"/>
        </w:rPr>
      </w:pPr>
      <w:r>
        <w:rPr>
          <w:b/>
          <w:lang w:eastAsia="zh-CN"/>
        </w:rPr>
        <w:t>说明：</w:t>
      </w:r>
      <w:r>
        <w:rPr>
          <w:lang w:eastAsia="zh-CN"/>
        </w:rPr>
        <w:t>部分机型在通过安装包安装时会额外要求开启</w:t>
      </w:r>
      <w:r>
        <w:rPr>
          <w:lang w:eastAsia="zh-CN"/>
        </w:rPr>
        <w:t>“</w:t>
      </w:r>
      <w:r>
        <w:rPr>
          <w:lang w:eastAsia="zh-CN"/>
        </w:rPr>
        <w:t>允许安装未知来源应用</w:t>
      </w:r>
      <w:r>
        <w:rPr>
          <w:lang w:eastAsia="zh-CN"/>
        </w:rPr>
        <w:t>”</w:t>
      </w:r>
      <w:r>
        <w:rPr>
          <w:lang w:eastAsia="zh-CN"/>
        </w:rPr>
        <w:t>的系统开关，按系统提示操作即可。</w:t>
      </w:r>
    </w:p>
    <w:p w14:paraId="7351B84D" w14:textId="77777777" w:rsidR="004C2EC9" w:rsidRDefault="007F7BDA">
      <w:pPr>
        <w:pStyle w:val="21"/>
        <w:rPr>
          <w:lang w:eastAsia="zh-CN"/>
        </w:rPr>
      </w:pPr>
      <w:bookmarkStart w:id="13" w:name="_Toc241224804"/>
      <w:r>
        <w:rPr>
          <w:lang w:eastAsia="zh-CN"/>
        </w:rPr>
        <w:t xml:space="preserve">3.3 </w:t>
      </w:r>
      <w:r>
        <w:rPr>
          <w:lang w:eastAsia="zh-CN"/>
        </w:rPr>
        <w:t>首次启动</w:t>
      </w:r>
      <w:bookmarkEnd w:id="13"/>
    </w:p>
    <w:p w14:paraId="21185165" w14:textId="77777777" w:rsidR="004C2EC9" w:rsidRDefault="007F7BDA">
      <w:pPr>
        <w:ind w:firstLineChars="200" w:firstLine="480"/>
        <w:rPr>
          <w:lang w:eastAsia="zh-CN"/>
        </w:rPr>
      </w:pPr>
      <w:r>
        <w:rPr>
          <w:lang w:eastAsia="zh-CN"/>
        </w:rPr>
        <w:t>首次启动软件时，按界面引导完成初始化即可开始使用，一般包括以下内容。</w:t>
      </w:r>
    </w:p>
    <w:p w14:paraId="3CF74710" w14:textId="77777777" w:rsidR="004C2EC9" w:rsidRDefault="007F7BDA">
      <w:pPr>
        <w:ind w:firstLineChars="200" w:firstLine="480"/>
        <w:rPr>
          <w:lang w:eastAsia="zh-CN"/>
        </w:rPr>
      </w:pPr>
      <w:r>
        <w:rPr>
          <w:lang w:eastAsia="zh-CN"/>
        </w:rPr>
        <w:t>（</w:t>
      </w:r>
      <w:r>
        <w:rPr>
          <w:lang w:eastAsia="zh-CN"/>
        </w:rPr>
        <w:t>1</w:t>
      </w:r>
      <w:r>
        <w:rPr>
          <w:lang w:eastAsia="zh-CN"/>
        </w:rPr>
        <w:t>）授予存储权限：软件需要读取设备存储中的书籍文件，请在系统弹窗中选择</w:t>
      </w:r>
      <w:r>
        <w:rPr>
          <w:lang w:eastAsia="zh-CN"/>
        </w:rPr>
        <w:t>“</w:t>
      </w:r>
      <w:r>
        <w:rPr>
          <w:lang w:eastAsia="zh-CN"/>
        </w:rPr>
        <w:t>允许</w:t>
      </w:r>
      <w:r>
        <w:rPr>
          <w:lang w:eastAsia="zh-CN"/>
        </w:rPr>
        <w:t>”</w:t>
      </w:r>
      <w:r>
        <w:rPr>
          <w:lang w:eastAsia="zh-CN"/>
        </w:rPr>
        <w:t>。若当时选择了拒绝，可稍后在系统设置的权限管理中重新允许。</w:t>
      </w:r>
    </w:p>
    <w:p w14:paraId="756E1391" w14:textId="77777777" w:rsidR="004C2EC9" w:rsidRDefault="007F7BDA">
      <w:pPr>
        <w:ind w:firstLineChars="200" w:firstLine="480"/>
        <w:rPr>
          <w:lang w:eastAsia="zh-CN"/>
        </w:rPr>
      </w:pPr>
      <w:r>
        <w:rPr>
          <w:lang w:eastAsia="zh-CN"/>
        </w:rPr>
        <w:t>（</w:t>
      </w:r>
      <w:r>
        <w:rPr>
          <w:lang w:eastAsia="zh-CN"/>
        </w:rPr>
        <w:t>2</w:t>
      </w:r>
      <w:r>
        <w:rPr>
          <w:lang w:eastAsia="zh-CN"/>
        </w:rPr>
        <w:t>）书库扫描：软件会自动扫描设备公共存储中的书籍文件并将扫描到的书籍加入书库；也可稍后在</w:t>
      </w:r>
      <w:r>
        <w:rPr>
          <w:lang w:eastAsia="zh-CN"/>
        </w:rPr>
        <w:t>“</w:t>
      </w:r>
      <w:r>
        <w:rPr>
          <w:lang w:eastAsia="zh-CN"/>
        </w:rPr>
        <w:t>书库</w:t>
      </w:r>
      <w:r>
        <w:rPr>
          <w:lang w:eastAsia="zh-CN"/>
        </w:rPr>
        <w:t>”</w:t>
      </w:r>
      <w:r>
        <w:rPr>
          <w:lang w:eastAsia="zh-CN"/>
        </w:rPr>
        <w:t>页手动配置扫描范围。</w:t>
      </w:r>
    </w:p>
    <w:p w14:paraId="1AF18AF4" w14:textId="77777777" w:rsidR="004C2EC9" w:rsidRDefault="007F7BDA">
      <w:pPr>
        <w:ind w:firstLineChars="200" w:firstLine="480"/>
        <w:rPr>
          <w:lang w:eastAsia="zh-CN"/>
        </w:rPr>
      </w:pPr>
      <w:r>
        <w:rPr>
          <w:lang w:eastAsia="zh-CN"/>
        </w:rPr>
        <w:t>（</w:t>
      </w:r>
      <w:r>
        <w:rPr>
          <w:lang w:eastAsia="zh-CN"/>
        </w:rPr>
        <w:t>3</w:t>
      </w:r>
      <w:r>
        <w:rPr>
          <w:lang w:eastAsia="zh-CN"/>
        </w:rPr>
        <w:t>）界面语言：软件默认跟随系统语言，如需更改可在</w:t>
      </w:r>
      <w:r>
        <w:rPr>
          <w:lang w:eastAsia="zh-CN"/>
        </w:rPr>
        <w:t>“</w:t>
      </w:r>
      <w:r>
        <w:rPr>
          <w:lang w:eastAsia="zh-CN"/>
        </w:rPr>
        <w:t>偏好</w:t>
      </w:r>
      <w:r>
        <w:rPr>
          <w:lang w:eastAsia="zh-CN"/>
        </w:rPr>
        <w:t xml:space="preserve"> → </w:t>
      </w:r>
      <w:r>
        <w:rPr>
          <w:lang w:eastAsia="zh-CN"/>
        </w:rPr>
        <w:t>语言</w:t>
      </w:r>
      <w:r>
        <w:rPr>
          <w:lang w:eastAsia="zh-CN"/>
        </w:rPr>
        <w:t>”</w:t>
      </w:r>
      <w:r>
        <w:rPr>
          <w:lang w:eastAsia="zh-CN"/>
        </w:rPr>
        <w:t>中选择。</w:t>
      </w:r>
    </w:p>
    <w:p w14:paraId="3F6C6E0F" w14:textId="77777777" w:rsidR="004C2EC9" w:rsidRDefault="007F7BDA">
      <w:pPr>
        <w:pStyle w:val="21"/>
        <w:rPr>
          <w:lang w:eastAsia="zh-CN"/>
        </w:rPr>
      </w:pPr>
      <w:bookmarkStart w:id="14" w:name="_Toc241224805"/>
      <w:r>
        <w:rPr>
          <w:lang w:eastAsia="zh-CN"/>
        </w:rPr>
        <w:t xml:space="preserve">3.4 </w:t>
      </w:r>
      <w:r>
        <w:rPr>
          <w:lang w:eastAsia="zh-CN"/>
        </w:rPr>
        <w:t>版本升级与卸载</w:t>
      </w:r>
      <w:bookmarkEnd w:id="14"/>
    </w:p>
    <w:p w14:paraId="3DC710DD" w14:textId="77777777" w:rsidR="004C2EC9" w:rsidRDefault="007F7BDA">
      <w:pPr>
        <w:ind w:firstLineChars="200" w:firstLine="480"/>
        <w:rPr>
          <w:lang w:eastAsia="zh-CN"/>
        </w:rPr>
      </w:pPr>
      <w:r>
        <w:rPr>
          <w:lang w:eastAsia="zh-CN"/>
        </w:rPr>
        <w:t>版本升级：通过应用市场安装的版本，在应用市场中选择更新即可，覆盖更新会保留书籍数据与阅读配置。通过安装包升级时，直接安装新版本安装包覆盖旧版本即可，无需先卸载。</w:t>
      </w:r>
    </w:p>
    <w:p w14:paraId="18DEB8D7" w14:textId="77777777" w:rsidR="004C2EC9" w:rsidRDefault="007F7BDA">
      <w:pPr>
        <w:ind w:firstLineChars="200" w:firstLine="480"/>
        <w:rPr>
          <w:lang w:eastAsia="zh-CN"/>
        </w:rPr>
      </w:pPr>
      <w:r>
        <w:rPr>
          <w:lang w:eastAsia="zh-CN"/>
        </w:rPr>
        <w:t>升级前建议先执行一次数据同步或配置备份（见第</w:t>
      </w:r>
      <w:r>
        <w:rPr>
          <w:lang w:eastAsia="zh-CN"/>
        </w:rPr>
        <w:t xml:space="preserve"> 13 </w:t>
      </w:r>
      <w:r>
        <w:rPr>
          <w:lang w:eastAsia="zh-CN"/>
        </w:rPr>
        <w:t>章），以防意外。</w:t>
      </w:r>
    </w:p>
    <w:p w14:paraId="3365DFAE" w14:textId="77777777" w:rsidR="004C2EC9" w:rsidRDefault="007F7BDA">
      <w:pPr>
        <w:ind w:firstLineChars="200" w:firstLine="480"/>
        <w:rPr>
          <w:lang w:eastAsia="zh-CN"/>
        </w:rPr>
      </w:pPr>
      <w:r>
        <w:rPr>
          <w:lang w:eastAsia="zh-CN"/>
        </w:rPr>
        <w:lastRenderedPageBreak/>
        <w:t>软件卸载：在系统设置或桌面长按图标卸载即可。卸载会清除软件的阅读配置与在线缓存；书籍原文件保存在设备存储中，不会随卸载删除，重新安装后可重新扫描入架。</w:t>
      </w:r>
    </w:p>
    <w:p w14:paraId="6642EC4D" w14:textId="77777777" w:rsidR="004C2EC9" w:rsidRDefault="007F7BDA">
      <w:pPr>
        <w:pStyle w:val="1"/>
        <w:rPr>
          <w:lang w:eastAsia="zh-CN"/>
        </w:rPr>
      </w:pPr>
      <w:bookmarkStart w:id="15" w:name="_Toc241224806"/>
      <w:r>
        <w:rPr>
          <w:lang w:eastAsia="zh-CN"/>
        </w:rPr>
        <w:t xml:space="preserve">4 </w:t>
      </w:r>
      <w:r>
        <w:rPr>
          <w:lang w:eastAsia="zh-CN"/>
        </w:rPr>
        <w:t>主界面与基本操作</w:t>
      </w:r>
      <w:bookmarkEnd w:id="15"/>
    </w:p>
    <w:p w14:paraId="30703ADD" w14:textId="77777777" w:rsidR="004C2EC9" w:rsidRDefault="007F7BDA">
      <w:pPr>
        <w:pStyle w:val="21"/>
        <w:rPr>
          <w:lang w:eastAsia="zh-CN"/>
        </w:rPr>
      </w:pPr>
      <w:bookmarkStart w:id="16" w:name="_Toc241224807"/>
      <w:r>
        <w:rPr>
          <w:lang w:eastAsia="zh-CN"/>
        </w:rPr>
        <w:t xml:space="preserve">4.1 </w:t>
      </w:r>
      <w:r>
        <w:rPr>
          <w:lang w:eastAsia="zh-CN"/>
        </w:rPr>
        <w:t>主界面组成</w:t>
      </w:r>
      <w:bookmarkEnd w:id="16"/>
    </w:p>
    <w:p w14:paraId="5C8EF18C" w14:textId="77777777" w:rsidR="004C2EC9" w:rsidRDefault="007F7BDA">
      <w:pPr>
        <w:ind w:firstLineChars="200" w:firstLine="480"/>
        <w:rPr>
          <w:lang w:eastAsia="zh-CN"/>
        </w:rPr>
      </w:pPr>
      <w:r>
        <w:rPr>
          <w:lang w:eastAsia="zh-CN"/>
        </w:rPr>
        <w:t>启动软件后进入主界面。主界面由顶部的侧边栏入口、中部的内容区与底部的功能页签组成，布局清晰，常用功能一步可达。</w:t>
      </w:r>
    </w:p>
    <w:p w14:paraId="72D569B7" w14:textId="77777777" w:rsidR="00B90FD6" w:rsidRDefault="006A740D">
      <w:pPr>
        <w:keepNext/>
        <w:spacing w:before="120" w:line="240" w:lineRule="auto"/>
        <w:jc w:val="center"/>
      </w:pPr>
      <w:r>
        <w:rPr>
          <w:noProof/>
        </w:rPr>
        <w:drawing>
          <wp:inline distT="0" distB="0" distL="0" distR="0" wp14:anchorId="7FCDA4F5" wp14:editId="0F3E3B1A">
            <wp:extent cx="1655999" cy="3456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8"/>
                    <a:stretch>
                      <a:fillRect/>
                    </a:stretch>
                  </pic:blipFill>
                  <pic:spPr>
                    <a:xfrm>
                      <a:off x="0" y="0"/>
                      <a:ext cx="1655999" cy="3456131"/>
                    </a:xfrm>
                    <a:prstGeom prst="rect">
                      <a:avLst/>
                    </a:prstGeom>
                  </pic:spPr>
                </pic:pic>
              </a:graphicData>
            </a:graphic>
          </wp:inline>
        </w:drawing>
      </w:r>
    </w:p>
    <w:p w14:paraId="004573DE" w14:textId="77777777" w:rsidR="00B90FD6" w:rsidRDefault="006A740D">
      <w:pPr>
        <w:spacing w:before="40" w:after="160" w:line="240" w:lineRule="auto"/>
        <w:jc w:val="center"/>
      </w:pPr>
      <w:r>
        <w:rPr>
          <w:b/>
          <w:sz w:val="21"/>
        </w:rPr>
        <w:t>图</w:t>
      </w:r>
      <w:r>
        <w:rPr>
          <w:b/>
          <w:sz w:val="21"/>
        </w:rPr>
        <w:t xml:space="preserve">1 </w:t>
      </w:r>
      <w:r>
        <w:rPr>
          <w:b/>
          <w:sz w:val="21"/>
        </w:rPr>
        <w:t>软件主界面（首页）</w:t>
      </w:r>
    </w:p>
    <w:p w14:paraId="037AABCC" w14:textId="77777777" w:rsidR="00B90FD6" w:rsidRDefault="006A740D">
      <w:pPr>
        <w:keepNext/>
        <w:spacing w:before="120" w:line="240" w:lineRule="auto"/>
        <w:jc w:val="center"/>
      </w:pPr>
      <w:r>
        <w:rPr>
          <w:noProof/>
        </w:rPr>
        <w:lastRenderedPageBreak/>
        <w:drawing>
          <wp:inline distT="0" distB="0" distL="0" distR="0" wp14:anchorId="616DFDBB" wp14:editId="53ABCBFE">
            <wp:extent cx="1655999" cy="3456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er2.png"/>
                    <pic:cNvPicPr/>
                  </pic:nvPicPr>
                  <pic:blipFill>
                    <a:blip r:embed="rId9"/>
                    <a:stretch>
                      <a:fillRect/>
                    </a:stretch>
                  </pic:blipFill>
                  <pic:spPr>
                    <a:xfrm>
                      <a:off x="0" y="0"/>
                      <a:ext cx="1655999" cy="3456131"/>
                    </a:xfrm>
                    <a:prstGeom prst="rect">
                      <a:avLst/>
                    </a:prstGeom>
                  </pic:spPr>
                </pic:pic>
              </a:graphicData>
            </a:graphic>
          </wp:inline>
        </w:drawing>
      </w:r>
    </w:p>
    <w:p w14:paraId="141D61AB"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2 </w:t>
      </w:r>
      <w:r>
        <w:rPr>
          <w:b/>
          <w:sz w:val="21"/>
          <w:lang w:eastAsia="zh-CN"/>
        </w:rPr>
        <w:t>侧边栏菜单</w:t>
      </w:r>
    </w:p>
    <w:p w14:paraId="46389394" w14:textId="77777777" w:rsidR="004C2EC9" w:rsidRDefault="007F7BDA">
      <w:pPr>
        <w:ind w:firstLineChars="200" w:firstLine="480"/>
        <w:rPr>
          <w:lang w:eastAsia="zh-CN"/>
        </w:rPr>
      </w:pPr>
      <w:r>
        <w:rPr>
          <w:lang w:eastAsia="zh-CN"/>
        </w:rPr>
        <w:t>（</w:t>
      </w:r>
      <w:r>
        <w:rPr>
          <w:lang w:eastAsia="zh-CN"/>
        </w:rPr>
        <w:t>1</w:t>
      </w:r>
      <w:r>
        <w:rPr>
          <w:lang w:eastAsia="zh-CN"/>
        </w:rPr>
        <w:t>）首页内容区：集中展示</w:t>
      </w:r>
      <w:r>
        <w:rPr>
          <w:lang w:eastAsia="zh-CN"/>
        </w:rPr>
        <w:t>“</w:t>
      </w:r>
      <w:r>
        <w:rPr>
          <w:lang w:eastAsia="zh-CN"/>
        </w:rPr>
        <w:t>最近阅读</w:t>
      </w:r>
      <w:r>
        <w:rPr>
          <w:lang w:eastAsia="zh-CN"/>
        </w:rPr>
        <w:t>”“</w:t>
      </w:r>
      <w:r>
        <w:rPr>
          <w:lang w:eastAsia="zh-CN"/>
        </w:rPr>
        <w:t>书签笔记</w:t>
      </w:r>
      <w:r>
        <w:rPr>
          <w:lang w:eastAsia="zh-CN"/>
        </w:rPr>
        <w:t>”“</w:t>
      </w:r>
      <w:r>
        <w:rPr>
          <w:lang w:eastAsia="zh-CN"/>
        </w:rPr>
        <w:t>阅读统计</w:t>
      </w:r>
      <w:r>
        <w:rPr>
          <w:lang w:eastAsia="zh-CN"/>
        </w:rPr>
        <w:t>”“</w:t>
      </w:r>
      <w:r>
        <w:rPr>
          <w:lang w:eastAsia="zh-CN"/>
        </w:rPr>
        <w:t>网上书库</w:t>
      </w:r>
      <w:r>
        <w:rPr>
          <w:lang w:eastAsia="zh-CN"/>
        </w:rPr>
        <w:t>”</w:t>
      </w:r>
      <w:r>
        <w:rPr>
          <w:lang w:eastAsia="zh-CN"/>
        </w:rPr>
        <w:t>等板块。最近阅读展示最近打开过的书籍，点击即可从上次位置继续阅读；阅读统计卡片展示总阅读时间、已读书籍与书籍总数。</w:t>
      </w:r>
    </w:p>
    <w:p w14:paraId="0382801B" w14:textId="77777777" w:rsidR="004C2EC9" w:rsidRDefault="007F7BDA">
      <w:pPr>
        <w:ind w:firstLineChars="200" w:firstLine="480"/>
        <w:rPr>
          <w:lang w:eastAsia="zh-CN"/>
        </w:rPr>
      </w:pPr>
      <w:r>
        <w:rPr>
          <w:lang w:eastAsia="zh-CN"/>
        </w:rPr>
        <w:t>（</w:t>
      </w:r>
      <w:r>
        <w:rPr>
          <w:lang w:eastAsia="zh-CN"/>
        </w:rPr>
        <w:t>2</w:t>
      </w:r>
      <w:r>
        <w:rPr>
          <w:lang w:eastAsia="zh-CN"/>
        </w:rPr>
        <w:t>）底部功能页签：包含</w:t>
      </w:r>
      <w:r>
        <w:rPr>
          <w:lang w:eastAsia="zh-CN"/>
        </w:rPr>
        <w:t>“</w:t>
      </w:r>
      <w:r>
        <w:rPr>
          <w:lang w:eastAsia="zh-CN"/>
        </w:rPr>
        <w:t>书库</w:t>
      </w:r>
      <w:r>
        <w:rPr>
          <w:lang w:eastAsia="zh-CN"/>
        </w:rPr>
        <w:t>”“</w:t>
      </w:r>
      <w:r>
        <w:rPr>
          <w:lang w:eastAsia="zh-CN"/>
        </w:rPr>
        <w:t>我的文件</w:t>
      </w:r>
      <w:r>
        <w:rPr>
          <w:lang w:eastAsia="zh-CN"/>
        </w:rPr>
        <w:t>”“</w:t>
      </w:r>
      <w:r>
        <w:rPr>
          <w:lang w:eastAsia="zh-CN"/>
        </w:rPr>
        <w:t>偏好</w:t>
      </w:r>
      <w:r>
        <w:rPr>
          <w:lang w:eastAsia="zh-CN"/>
        </w:rPr>
        <w:t>”</w:t>
      </w:r>
      <w:r>
        <w:rPr>
          <w:lang w:eastAsia="zh-CN"/>
        </w:rPr>
        <w:t>三个页签，点击可在三大功能页面之间切换；</w:t>
      </w:r>
      <w:r>
        <w:rPr>
          <w:lang w:eastAsia="zh-CN"/>
        </w:rPr>
        <w:t>“</w:t>
      </w:r>
      <w:r>
        <w:rPr>
          <w:lang w:eastAsia="zh-CN"/>
        </w:rPr>
        <w:t>书库</w:t>
      </w:r>
      <w:r>
        <w:rPr>
          <w:lang w:eastAsia="zh-CN"/>
        </w:rPr>
        <w:t>”</w:t>
      </w:r>
      <w:r>
        <w:rPr>
          <w:lang w:eastAsia="zh-CN"/>
        </w:rPr>
        <w:t>用于书籍管理与打开，</w:t>
      </w:r>
      <w:r>
        <w:rPr>
          <w:lang w:eastAsia="zh-CN"/>
        </w:rPr>
        <w:t>“</w:t>
      </w:r>
      <w:r>
        <w:rPr>
          <w:lang w:eastAsia="zh-CN"/>
        </w:rPr>
        <w:t>我的文件</w:t>
      </w:r>
      <w:r>
        <w:rPr>
          <w:lang w:eastAsia="zh-CN"/>
        </w:rPr>
        <w:t>”</w:t>
      </w:r>
      <w:r>
        <w:rPr>
          <w:lang w:eastAsia="zh-CN"/>
        </w:rPr>
        <w:t>用于本地与网络文件浏览，</w:t>
      </w:r>
      <w:r>
        <w:rPr>
          <w:lang w:eastAsia="zh-CN"/>
        </w:rPr>
        <w:t>“</w:t>
      </w:r>
      <w:r>
        <w:rPr>
          <w:lang w:eastAsia="zh-CN"/>
        </w:rPr>
        <w:t>偏好</w:t>
      </w:r>
      <w:r>
        <w:rPr>
          <w:lang w:eastAsia="zh-CN"/>
        </w:rPr>
        <w:t>”</w:t>
      </w:r>
      <w:r>
        <w:rPr>
          <w:lang w:eastAsia="zh-CN"/>
        </w:rPr>
        <w:t>集中了软件的全部设置项。</w:t>
      </w:r>
    </w:p>
    <w:p w14:paraId="407933D2" w14:textId="77777777" w:rsidR="004C2EC9" w:rsidRDefault="007F7BDA">
      <w:pPr>
        <w:ind w:firstLineChars="200" w:firstLine="480"/>
        <w:rPr>
          <w:lang w:eastAsia="zh-CN"/>
        </w:rPr>
      </w:pPr>
      <w:r>
        <w:rPr>
          <w:lang w:eastAsia="zh-CN"/>
        </w:rPr>
        <w:t>（</w:t>
      </w:r>
      <w:r>
        <w:rPr>
          <w:lang w:eastAsia="zh-CN"/>
        </w:rPr>
        <w:t>3</w:t>
      </w:r>
      <w:r>
        <w:rPr>
          <w:lang w:eastAsia="zh-CN"/>
        </w:rPr>
        <w:t>）侧边栏：点击左上角侧边栏图标（或从屏幕左侧边缘向右滑动）打开侧边栏菜单，可快速前往常用功能页面；侧边栏顶部展示与日夜模式联动的背景图，底部展示每日阅读格言。</w:t>
      </w:r>
    </w:p>
    <w:p w14:paraId="04C5D8FB" w14:textId="77777777" w:rsidR="004C2EC9" w:rsidRDefault="007F7BDA">
      <w:pPr>
        <w:pStyle w:val="21"/>
        <w:rPr>
          <w:lang w:eastAsia="zh-CN"/>
        </w:rPr>
      </w:pPr>
      <w:bookmarkStart w:id="17" w:name="_Toc241224808"/>
      <w:r>
        <w:rPr>
          <w:lang w:eastAsia="zh-CN"/>
        </w:rPr>
        <w:t xml:space="preserve">4.2 </w:t>
      </w:r>
      <w:r>
        <w:rPr>
          <w:lang w:eastAsia="zh-CN"/>
        </w:rPr>
        <w:t>基本操作方式</w:t>
      </w:r>
      <w:bookmarkEnd w:id="17"/>
    </w:p>
    <w:p w14:paraId="3521D8EB" w14:textId="77777777" w:rsidR="004C2EC9" w:rsidRDefault="007F7BDA">
      <w:pPr>
        <w:ind w:firstLineChars="200" w:firstLine="480"/>
        <w:rPr>
          <w:lang w:eastAsia="zh-CN"/>
        </w:rPr>
      </w:pPr>
      <w:r>
        <w:rPr>
          <w:lang w:eastAsia="zh-CN"/>
        </w:rPr>
        <w:t>（</w:t>
      </w:r>
      <w:r>
        <w:rPr>
          <w:lang w:eastAsia="zh-CN"/>
        </w:rPr>
        <w:t>1</w:t>
      </w:r>
      <w:r>
        <w:rPr>
          <w:lang w:eastAsia="zh-CN"/>
        </w:rPr>
        <w:t>）点击：进入项目、打开书籍或执行按钮对应的功能。</w:t>
      </w:r>
    </w:p>
    <w:p w14:paraId="6E8B9100" w14:textId="77777777" w:rsidR="004C2EC9" w:rsidRDefault="007F7BDA">
      <w:pPr>
        <w:ind w:firstLineChars="200" w:firstLine="480"/>
        <w:rPr>
          <w:lang w:eastAsia="zh-CN"/>
        </w:rPr>
      </w:pPr>
      <w:r>
        <w:rPr>
          <w:lang w:eastAsia="zh-CN"/>
        </w:rPr>
        <w:t>（</w:t>
      </w:r>
      <w:r>
        <w:rPr>
          <w:lang w:eastAsia="zh-CN"/>
        </w:rPr>
        <w:t>2</w:t>
      </w:r>
      <w:r>
        <w:rPr>
          <w:lang w:eastAsia="zh-CN"/>
        </w:rPr>
        <w:t>）长按：呼出目标对象的快捷菜单。例如长按书库中的书籍，可弹出包含书籍信息、收藏、标签、移出书库、删除等操作的菜单。</w:t>
      </w:r>
    </w:p>
    <w:p w14:paraId="7B46A0D6" w14:textId="77777777" w:rsidR="004C2EC9" w:rsidRDefault="007F7BDA">
      <w:pPr>
        <w:ind w:firstLineChars="200" w:firstLine="480"/>
        <w:rPr>
          <w:lang w:eastAsia="zh-CN"/>
        </w:rPr>
      </w:pPr>
      <w:r>
        <w:rPr>
          <w:lang w:eastAsia="zh-CN"/>
        </w:rPr>
        <w:t>（</w:t>
      </w:r>
      <w:r>
        <w:rPr>
          <w:lang w:eastAsia="zh-CN"/>
        </w:rPr>
        <w:t>3</w:t>
      </w:r>
      <w:r>
        <w:rPr>
          <w:lang w:eastAsia="zh-CN"/>
        </w:rPr>
        <w:t>）返回：点击系统返回键或界面左上角的返回箭头，逐级退出当前页面；在阅读界面按返回键会先收起阅读菜单，再按一次则退出阅读并自动保存进度。</w:t>
      </w:r>
    </w:p>
    <w:p w14:paraId="5F952B0D" w14:textId="77777777" w:rsidR="004C2EC9" w:rsidRDefault="007F7BDA">
      <w:pPr>
        <w:ind w:firstLineChars="200" w:firstLine="480"/>
        <w:rPr>
          <w:lang w:eastAsia="zh-CN"/>
        </w:rPr>
      </w:pPr>
      <w:r>
        <w:rPr>
          <w:lang w:eastAsia="zh-CN"/>
        </w:rPr>
        <w:t>（</w:t>
      </w:r>
      <w:r>
        <w:rPr>
          <w:lang w:eastAsia="zh-CN"/>
        </w:rPr>
        <w:t>4</w:t>
      </w:r>
      <w:r>
        <w:rPr>
          <w:lang w:eastAsia="zh-CN"/>
        </w:rPr>
        <w:t>）对话框：需要确认的操作（如删除）会弹出对话框，按提示选择</w:t>
      </w:r>
      <w:r>
        <w:rPr>
          <w:lang w:eastAsia="zh-CN"/>
        </w:rPr>
        <w:t>“</w:t>
      </w:r>
      <w:r>
        <w:rPr>
          <w:lang w:eastAsia="zh-CN"/>
        </w:rPr>
        <w:t>确定</w:t>
      </w:r>
      <w:r>
        <w:rPr>
          <w:lang w:eastAsia="zh-CN"/>
        </w:rPr>
        <w:t>”</w:t>
      </w:r>
      <w:r>
        <w:rPr>
          <w:lang w:eastAsia="zh-CN"/>
        </w:rPr>
        <w:t>或</w:t>
      </w:r>
      <w:r>
        <w:rPr>
          <w:lang w:eastAsia="zh-CN"/>
        </w:rPr>
        <w:t>“</w:t>
      </w:r>
      <w:r>
        <w:rPr>
          <w:lang w:eastAsia="zh-CN"/>
        </w:rPr>
        <w:t>取消</w:t>
      </w:r>
      <w:r>
        <w:rPr>
          <w:lang w:eastAsia="zh-CN"/>
        </w:rPr>
        <w:t>”</w:t>
      </w:r>
      <w:r>
        <w:rPr>
          <w:lang w:eastAsia="zh-CN"/>
        </w:rPr>
        <w:t>。</w:t>
      </w:r>
    </w:p>
    <w:p w14:paraId="78A16E8E" w14:textId="77777777" w:rsidR="004C2EC9" w:rsidRDefault="007F7BDA">
      <w:pPr>
        <w:pStyle w:val="21"/>
        <w:rPr>
          <w:lang w:eastAsia="zh-CN"/>
        </w:rPr>
      </w:pPr>
      <w:bookmarkStart w:id="18" w:name="_Toc241224809"/>
      <w:r>
        <w:rPr>
          <w:lang w:eastAsia="zh-CN"/>
        </w:rPr>
        <w:t xml:space="preserve">4.3 </w:t>
      </w:r>
      <w:r>
        <w:rPr>
          <w:lang w:eastAsia="zh-CN"/>
        </w:rPr>
        <w:t>日间与夜间模式</w:t>
      </w:r>
      <w:bookmarkEnd w:id="18"/>
    </w:p>
    <w:p w14:paraId="641B3FCF" w14:textId="77777777" w:rsidR="004C2EC9" w:rsidRDefault="007F7BDA">
      <w:pPr>
        <w:ind w:firstLineChars="200" w:firstLine="480"/>
        <w:rPr>
          <w:lang w:eastAsia="zh-CN"/>
        </w:rPr>
      </w:pPr>
      <w:r>
        <w:rPr>
          <w:lang w:eastAsia="zh-CN"/>
        </w:rPr>
        <w:t>软件支持日间与夜间两种界面模式，可在</w:t>
      </w:r>
      <w:r>
        <w:rPr>
          <w:lang w:eastAsia="zh-CN"/>
        </w:rPr>
        <w:t>“</w:t>
      </w:r>
      <w:r>
        <w:rPr>
          <w:lang w:eastAsia="zh-CN"/>
        </w:rPr>
        <w:t>偏好</w:t>
      </w:r>
      <w:r>
        <w:rPr>
          <w:lang w:eastAsia="zh-CN"/>
        </w:rPr>
        <w:t xml:space="preserve"> → UI </w:t>
      </w:r>
      <w:r>
        <w:rPr>
          <w:lang w:eastAsia="zh-CN"/>
        </w:rPr>
        <w:t>配置</w:t>
      </w:r>
      <w:r>
        <w:rPr>
          <w:lang w:eastAsia="zh-CN"/>
        </w:rPr>
        <w:t>”</w:t>
      </w:r>
      <w:r>
        <w:rPr>
          <w:lang w:eastAsia="zh-CN"/>
        </w:rPr>
        <w:t>中切换，也可以跟随系统的夜间模式自动切换。切换后主界面、侧边栏背景与阅读主题将整体联动，夜间阅读更护眼。</w:t>
      </w:r>
    </w:p>
    <w:p w14:paraId="046BDCB7" w14:textId="77777777" w:rsidR="004C2EC9" w:rsidRDefault="007F7BDA">
      <w:pPr>
        <w:pStyle w:val="21"/>
      </w:pPr>
      <w:bookmarkStart w:id="19" w:name="_Toc241224810"/>
      <w:r>
        <w:lastRenderedPageBreak/>
        <w:t xml:space="preserve">4.4 </w:t>
      </w:r>
      <w:r>
        <w:t>首页板块说明</w:t>
      </w:r>
      <w:bookmarkEnd w:id="19"/>
    </w:p>
    <w:tbl>
      <w:tblPr>
        <w:tblStyle w:val="aff1"/>
        <w:tblW w:w="0" w:type="auto"/>
        <w:jc w:val="center"/>
        <w:tblLook w:val="04A0" w:firstRow="1" w:lastRow="0" w:firstColumn="1" w:lastColumn="0" w:noHBand="0" w:noVBand="1"/>
      </w:tblPr>
      <w:tblGrid>
        <w:gridCol w:w="1843"/>
        <w:gridCol w:w="6469"/>
      </w:tblGrid>
      <w:tr w:rsidR="004C2EC9" w14:paraId="183D5DFC" w14:textId="77777777" w:rsidTr="00901A1D">
        <w:trPr>
          <w:cantSplit/>
          <w:tblHeader/>
          <w:jc w:val="center"/>
        </w:trPr>
        <w:tc>
          <w:tcPr>
            <w:tcW w:w="1843" w:type="dxa"/>
          </w:tcPr>
          <w:p w14:paraId="38FF1D44" w14:textId="77777777" w:rsidR="004C2EC9" w:rsidRDefault="007F7BDA">
            <w:pPr>
              <w:spacing w:before="20" w:after="20" w:line="276" w:lineRule="auto"/>
            </w:pPr>
            <w:r>
              <w:rPr>
                <w:b/>
                <w:sz w:val="21"/>
              </w:rPr>
              <w:t>板块</w:t>
            </w:r>
          </w:p>
        </w:tc>
        <w:tc>
          <w:tcPr>
            <w:tcW w:w="6469" w:type="dxa"/>
          </w:tcPr>
          <w:p w14:paraId="2E1289CE" w14:textId="77777777" w:rsidR="004C2EC9" w:rsidRDefault="007F7BDA">
            <w:pPr>
              <w:spacing w:before="20" w:after="20" w:line="276" w:lineRule="auto"/>
            </w:pPr>
            <w:r>
              <w:rPr>
                <w:b/>
                <w:sz w:val="21"/>
              </w:rPr>
              <w:t>说明</w:t>
            </w:r>
          </w:p>
        </w:tc>
      </w:tr>
      <w:tr w:rsidR="004C2EC9" w14:paraId="180E5236" w14:textId="77777777" w:rsidTr="00901A1D">
        <w:trPr>
          <w:cantSplit/>
          <w:jc w:val="center"/>
        </w:trPr>
        <w:tc>
          <w:tcPr>
            <w:tcW w:w="1843" w:type="dxa"/>
          </w:tcPr>
          <w:p w14:paraId="054B3E3A" w14:textId="77777777" w:rsidR="004C2EC9" w:rsidRDefault="007F7BDA">
            <w:pPr>
              <w:spacing w:before="20" w:after="20" w:line="276" w:lineRule="auto"/>
            </w:pPr>
            <w:r>
              <w:rPr>
                <w:sz w:val="21"/>
              </w:rPr>
              <w:t>最近阅读</w:t>
            </w:r>
          </w:p>
        </w:tc>
        <w:tc>
          <w:tcPr>
            <w:tcW w:w="6469" w:type="dxa"/>
          </w:tcPr>
          <w:p w14:paraId="329EFAF5" w14:textId="77777777" w:rsidR="004C2EC9" w:rsidRDefault="007F7BDA">
            <w:pPr>
              <w:spacing w:before="20" w:after="20" w:line="276" w:lineRule="auto"/>
              <w:rPr>
                <w:lang w:eastAsia="zh-CN"/>
              </w:rPr>
            </w:pPr>
            <w:r>
              <w:rPr>
                <w:sz w:val="21"/>
                <w:lang w:eastAsia="zh-CN"/>
              </w:rPr>
              <w:t>展示最近打开过的书籍，点击即从上次位置继续阅读</w:t>
            </w:r>
          </w:p>
        </w:tc>
      </w:tr>
      <w:tr w:rsidR="004C2EC9" w14:paraId="47885CE1" w14:textId="77777777" w:rsidTr="00901A1D">
        <w:trPr>
          <w:cantSplit/>
          <w:jc w:val="center"/>
        </w:trPr>
        <w:tc>
          <w:tcPr>
            <w:tcW w:w="1843" w:type="dxa"/>
          </w:tcPr>
          <w:p w14:paraId="7874A6D9" w14:textId="77777777" w:rsidR="004C2EC9" w:rsidRDefault="007F7BDA">
            <w:pPr>
              <w:spacing w:before="20" w:after="20" w:line="276" w:lineRule="auto"/>
            </w:pPr>
            <w:r>
              <w:rPr>
                <w:sz w:val="21"/>
              </w:rPr>
              <w:t>书签笔记</w:t>
            </w:r>
          </w:p>
        </w:tc>
        <w:tc>
          <w:tcPr>
            <w:tcW w:w="6469" w:type="dxa"/>
          </w:tcPr>
          <w:p w14:paraId="2E31CCBE" w14:textId="77777777" w:rsidR="004C2EC9" w:rsidRDefault="007F7BDA">
            <w:pPr>
              <w:spacing w:before="20" w:after="20" w:line="276" w:lineRule="auto"/>
              <w:rPr>
                <w:lang w:eastAsia="zh-CN"/>
              </w:rPr>
            </w:pPr>
            <w:r>
              <w:rPr>
                <w:sz w:val="21"/>
                <w:lang w:eastAsia="zh-CN"/>
              </w:rPr>
              <w:t>汇总展示各书的书签与批注笔记，点击直接跳转到对应位置</w:t>
            </w:r>
          </w:p>
        </w:tc>
      </w:tr>
      <w:tr w:rsidR="004C2EC9" w14:paraId="770FDD40" w14:textId="77777777" w:rsidTr="00901A1D">
        <w:trPr>
          <w:cantSplit/>
          <w:jc w:val="center"/>
        </w:trPr>
        <w:tc>
          <w:tcPr>
            <w:tcW w:w="1843" w:type="dxa"/>
          </w:tcPr>
          <w:p w14:paraId="556004FF" w14:textId="77777777" w:rsidR="004C2EC9" w:rsidRDefault="007F7BDA">
            <w:pPr>
              <w:spacing w:before="20" w:after="20" w:line="276" w:lineRule="auto"/>
            </w:pPr>
            <w:r>
              <w:rPr>
                <w:sz w:val="21"/>
              </w:rPr>
              <w:t>阅读统计</w:t>
            </w:r>
          </w:p>
        </w:tc>
        <w:tc>
          <w:tcPr>
            <w:tcW w:w="6469" w:type="dxa"/>
          </w:tcPr>
          <w:p w14:paraId="5FAC7BA2" w14:textId="77777777" w:rsidR="004C2EC9" w:rsidRDefault="007F7BDA">
            <w:pPr>
              <w:spacing w:before="20" w:after="20" w:line="276" w:lineRule="auto"/>
              <w:rPr>
                <w:lang w:eastAsia="zh-CN"/>
              </w:rPr>
            </w:pPr>
            <w:r>
              <w:rPr>
                <w:sz w:val="21"/>
                <w:lang w:eastAsia="zh-CN"/>
              </w:rPr>
              <w:t>展示总阅读时间、已读书籍、书籍总数三张卡片，点击可查看统计图或跳转书库</w:t>
            </w:r>
          </w:p>
        </w:tc>
      </w:tr>
      <w:tr w:rsidR="004C2EC9" w14:paraId="539926A1" w14:textId="77777777" w:rsidTr="00901A1D">
        <w:trPr>
          <w:cantSplit/>
          <w:jc w:val="center"/>
        </w:trPr>
        <w:tc>
          <w:tcPr>
            <w:tcW w:w="1843" w:type="dxa"/>
          </w:tcPr>
          <w:p w14:paraId="36A7D391" w14:textId="77777777" w:rsidR="004C2EC9" w:rsidRDefault="007F7BDA">
            <w:pPr>
              <w:spacing w:before="20" w:after="20" w:line="276" w:lineRule="auto"/>
            </w:pPr>
            <w:r>
              <w:rPr>
                <w:sz w:val="21"/>
              </w:rPr>
              <w:t>网上书库</w:t>
            </w:r>
          </w:p>
        </w:tc>
        <w:tc>
          <w:tcPr>
            <w:tcW w:w="6469" w:type="dxa"/>
          </w:tcPr>
          <w:p w14:paraId="5F6C2A21" w14:textId="77777777" w:rsidR="004C2EC9" w:rsidRDefault="007F7BDA">
            <w:pPr>
              <w:spacing w:before="20" w:after="20" w:line="276" w:lineRule="auto"/>
              <w:rPr>
                <w:lang w:eastAsia="zh-CN"/>
              </w:rPr>
            </w:pPr>
            <w:r>
              <w:rPr>
                <w:sz w:val="21"/>
                <w:lang w:eastAsia="zh-CN"/>
              </w:rPr>
              <w:t xml:space="preserve">OPDS </w:t>
            </w:r>
            <w:r>
              <w:rPr>
                <w:sz w:val="21"/>
                <w:lang w:eastAsia="zh-CN"/>
              </w:rPr>
              <w:t>书源入口，点击进入</w:t>
            </w:r>
            <w:r>
              <w:rPr>
                <w:sz w:val="21"/>
                <w:lang w:eastAsia="zh-CN"/>
              </w:rPr>
              <w:t>“</w:t>
            </w:r>
            <w:r>
              <w:rPr>
                <w:sz w:val="21"/>
                <w:lang w:eastAsia="zh-CN"/>
              </w:rPr>
              <w:t>我的文件</w:t>
            </w:r>
            <w:r>
              <w:rPr>
                <w:sz w:val="21"/>
                <w:lang w:eastAsia="zh-CN"/>
              </w:rPr>
              <w:t>”</w:t>
            </w:r>
            <w:r>
              <w:rPr>
                <w:sz w:val="21"/>
                <w:lang w:eastAsia="zh-CN"/>
              </w:rPr>
              <w:t>页的网上书库区块</w:t>
            </w:r>
          </w:p>
        </w:tc>
      </w:tr>
    </w:tbl>
    <w:p w14:paraId="356BC4E2" w14:textId="77777777" w:rsidR="004C2EC9" w:rsidRDefault="004C2EC9">
      <w:pPr>
        <w:spacing w:after="40"/>
        <w:rPr>
          <w:lang w:eastAsia="zh-CN"/>
        </w:rPr>
      </w:pPr>
    </w:p>
    <w:p w14:paraId="026CD624" w14:textId="77777777" w:rsidR="004C2EC9" w:rsidRDefault="007F7BDA">
      <w:pPr>
        <w:pStyle w:val="1"/>
        <w:rPr>
          <w:lang w:eastAsia="zh-CN"/>
        </w:rPr>
      </w:pPr>
      <w:bookmarkStart w:id="20" w:name="_Toc241224811"/>
      <w:r>
        <w:rPr>
          <w:lang w:eastAsia="zh-CN"/>
        </w:rPr>
        <w:t xml:space="preserve">5 </w:t>
      </w:r>
      <w:r>
        <w:rPr>
          <w:lang w:eastAsia="zh-CN"/>
        </w:rPr>
        <w:t>书库管理</w:t>
      </w:r>
      <w:bookmarkEnd w:id="20"/>
    </w:p>
    <w:p w14:paraId="245FD3DC" w14:textId="77777777" w:rsidR="004C2EC9" w:rsidRDefault="007F7BDA">
      <w:pPr>
        <w:pStyle w:val="21"/>
        <w:rPr>
          <w:lang w:eastAsia="zh-CN"/>
        </w:rPr>
      </w:pPr>
      <w:bookmarkStart w:id="21" w:name="_Toc241224812"/>
      <w:r>
        <w:rPr>
          <w:lang w:eastAsia="zh-CN"/>
        </w:rPr>
        <w:t xml:space="preserve">5.1 </w:t>
      </w:r>
      <w:r>
        <w:rPr>
          <w:lang w:eastAsia="zh-CN"/>
        </w:rPr>
        <w:t>书籍扫描与入库</w:t>
      </w:r>
      <w:bookmarkEnd w:id="21"/>
    </w:p>
    <w:p w14:paraId="0B4F5BEB" w14:textId="77777777" w:rsidR="004C2EC9" w:rsidRDefault="007F7BDA">
      <w:pPr>
        <w:ind w:firstLineChars="200" w:firstLine="480"/>
        <w:rPr>
          <w:lang w:eastAsia="zh-CN"/>
        </w:rPr>
      </w:pPr>
      <w:r>
        <w:rPr>
          <w:lang w:eastAsia="zh-CN"/>
        </w:rPr>
        <w:t>书库是软件管理书籍的中心。书籍进入书库的方式有以下三种。</w:t>
      </w:r>
    </w:p>
    <w:p w14:paraId="7E860B4D" w14:textId="77777777" w:rsidR="004C2EC9" w:rsidRDefault="007F7BDA">
      <w:pPr>
        <w:ind w:firstLineChars="200" w:firstLine="480"/>
        <w:rPr>
          <w:lang w:eastAsia="zh-CN"/>
        </w:rPr>
      </w:pPr>
      <w:r>
        <w:rPr>
          <w:lang w:eastAsia="zh-CN"/>
        </w:rPr>
        <w:t>（</w:t>
      </w:r>
      <w:r>
        <w:rPr>
          <w:lang w:eastAsia="zh-CN"/>
        </w:rPr>
        <w:t>1</w:t>
      </w:r>
      <w:r>
        <w:rPr>
          <w:lang w:eastAsia="zh-CN"/>
        </w:rPr>
        <w:t>）自动扫描：软件启动后会按已配置的书库文件夹自动扫描设备存储，将新发现的书籍加入书库。</w:t>
      </w:r>
    </w:p>
    <w:p w14:paraId="776C8D5E" w14:textId="77777777" w:rsidR="004C2EC9" w:rsidRDefault="007F7BDA">
      <w:pPr>
        <w:ind w:firstLineChars="200" w:firstLine="480"/>
        <w:rPr>
          <w:lang w:eastAsia="zh-CN"/>
        </w:rPr>
      </w:pPr>
      <w:r>
        <w:rPr>
          <w:lang w:eastAsia="zh-CN"/>
        </w:rPr>
        <w:t>（</w:t>
      </w:r>
      <w:r>
        <w:rPr>
          <w:lang w:eastAsia="zh-CN"/>
        </w:rPr>
        <w:t>2</w:t>
      </w:r>
      <w:r>
        <w:rPr>
          <w:lang w:eastAsia="zh-CN"/>
        </w:rPr>
        <w:t>）手动搜索入库：进入</w:t>
      </w:r>
      <w:r>
        <w:rPr>
          <w:lang w:eastAsia="zh-CN"/>
        </w:rPr>
        <w:t>“</w:t>
      </w:r>
      <w:r>
        <w:rPr>
          <w:lang w:eastAsia="zh-CN"/>
        </w:rPr>
        <w:t>书库</w:t>
      </w:r>
      <w:r>
        <w:rPr>
          <w:lang w:eastAsia="zh-CN"/>
        </w:rPr>
        <w:t>”</w:t>
      </w:r>
      <w:r>
        <w:rPr>
          <w:lang w:eastAsia="zh-CN"/>
        </w:rPr>
        <w:t>页，点击</w:t>
      </w:r>
      <w:r>
        <w:rPr>
          <w:lang w:eastAsia="zh-CN"/>
        </w:rPr>
        <w:t>“</w:t>
      </w:r>
      <w:r>
        <w:rPr>
          <w:lang w:eastAsia="zh-CN"/>
        </w:rPr>
        <w:t>书库文件夹配置</w:t>
      </w:r>
      <w:r>
        <w:rPr>
          <w:lang w:eastAsia="zh-CN"/>
        </w:rPr>
        <w:t>”</w:t>
      </w:r>
      <w:r>
        <w:rPr>
          <w:lang w:eastAsia="zh-CN"/>
        </w:rPr>
        <w:t>确认扫描范围后，点击</w:t>
      </w:r>
      <w:r>
        <w:rPr>
          <w:lang w:eastAsia="zh-CN"/>
        </w:rPr>
        <w:t>“</w:t>
      </w:r>
      <w:r>
        <w:rPr>
          <w:lang w:eastAsia="zh-CN"/>
        </w:rPr>
        <w:t>搜索</w:t>
      </w:r>
      <w:r>
        <w:rPr>
          <w:lang w:eastAsia="zh-CN"/>
        </w:rPr>
        <w:t>”</w:t>
      </w:r>
      <w:r>
        <w:rPr>
          <w:lang w:eastAsia="zh-CN"/>
        </w:rPr>
        <w:t>按钮执行一次全量扫描，扫描到的书籍会全部加入书架；扫描同时会自动清理已经不存在的书籍条目。</w:t>
      </w:r>
    </w:p>
    <w:p w14:paraId="1A784DDB" w14:textId="77777777" w:rsidR="004C2EC9" w:rsidRDefault="007F7BDA">
      <w:pPr>
        <w:ind w:firstLineChars="200" w:firstLine="480"/>
        <w:rPr>
          <w:lang w:eastAsia="zh-CN"/>
        </w:rPr>
      </w:pPr>
      <w:r>
        <w:rPr>
          <w:lang w:eastAsia="zh-CN"/>
        </w:rPr>
        <w:t>（</w:t>
      </w:r>
      <w:r>
        <w:rPr>
          <w:lang w:eastAsia="zh-CN"/>
        </w:rPr>
        <w:t>3</w:t>
      </w:r>
      <w:r>
        <w:rPr>
          <w:lang w:eastAsia="zh-CN"/>
        </w:rPr>
        <w:t>）外部打开自动入库：在文件管理器等其他应用中点击书籍文件选择</w:t>
      </w:r>
      <w:r>
        <w:rPr>
          <w:lang w:eastAsia="zh-CN"/>
        </w:rPr>
        <w:t>“</w:t>
      </w:r>
      <w:r>
        <w:rPr>
          <w:lang w:eastAsia="zh-CN"/>
        </w:rPr>
        <w:t>用本软件打开</w:t>
      </w:r>
      <w:r>
        <w:rPr>
          <w:lang w:eastAsia="zh-CN"/>
        </w:rPr>
        <w:t>”</w:t>
      </w:r>
      <w:r>
        <w:rPr>
          <w:lang w:eastAsia="zh-CN"/>
        </w:rPr>
        <w:t>后，该书会自动加入书库（弹出</w:t>
      </w:r>
      <w:r>
        <w:rPr>
          <w:lang w:eastAsia="zh-CN"/>
        </w:rPr>
        <w:t>“</w:t>
      </w:r>
      <w:r>
        <w:rPr>
          <w:lang w:eastAsia="zh-CN"/>
        </w:rPr>
        <w:t>已添加到书库</w:t>
      </w:r>
      <w:r>
        <w:rPr>
          <w:lang w:eastAsia="zh-CN"/>
        </w:rPr>
        <w:t>”</w:t>
      </w:r>
      <w:r>
        <w:rPr>
          <w:lang w:eastAsia="zh-CN"/>
        </w:rPr>
        <w:t>提示）。此行为可在</w:t>
      </w:r>
      <w:r>
        <w:rPr>
          <w:lang w:eastAsia="zh-CN"/>
        </w:rPr>
        <w:t>“</w:t>
      </w:r>
      <w:r>
        <w:rPr>
          <w:lang w:eastAsia="zh-CN"/>
        </w:rPr>
        <w:t>偏好</w:t>
      </w:r>
      <w:r>
        <w:rPr>
          <w:lang w:eastAsia="zh-CN"/>
        </w:rPr>
        <w:t xml:space="preserve"> → </w:t>
      </w:r>
      <w:r>
        <w:rPr>
          <w:lang w:eastAsia="zh-CN"/>
        </w:rPr>
        <w:t>书库设置</w:t>
      </w:r>
      <w:r>
        <w:rPr>
          <w:lang w:eastAsia="zh-CN"/>
        </w:rPr>
        <w:t>”</w:t>
      </w:r>
      <w:r>
        <w:rPr>
          <w:lang w:eastAsia="zh-CN"/>
        </w:rPr>
        <w:t>中通过开关关闭；应用缓存目录中的临时副本不会被误入库。</w:t>
      </w:r>
    </w:p>
    <w:p w14:paraId="144F8408" w14:textId="77777777" w:rsidR="004C2EC9" w:rsidRDefault="007F7BDA">
      <w:pPr>
        <w:ind w:firstLineChars="200" w:firstLine="480"/>
        <w:rPr>
          <w:lang w:eastAsia="zh-CN"/>
        </w:rPr>
      </w:pPr>
      <w:r>
        <w:rPr>
          <w:lang w:eastAsia="zh-CN"/>
        </w:rPr>
        <w:t>书库的扫描范围由</w:t>
      </w:r>
      <w:r>
        <w:rPr>
          <w:lang w:eastAsia="zh-CN"/>
        </w:rPr>
        <w:t>“</w:t>
      </w:r>
      <w:r>
        <w:rPr>
          <w:lang w:eastAsia="zh-CN"/>
        </w:rPr>
        <w:t>书库文件夹配置</w:t>
      </w:r>
      <w:r>
        <w:rPr>
          <w:lang w:eastAsia="zh-CN"/>
        </w:rPr>
        <w:t>”</w:t>
      </w:r>
      <w:r>
        <w:rPr>
          <w:lang w:eastAsia="zh-CN"/>
        </w:rPr>
        <w:t>决定，可在其中添加或移除本地文件夹；</w:t>
      </w:r>
      <w:r>
        <w:rPr>
          <w:lang w:eastAsia="zh-CN"/>
        </w:rPr>
        <w:t xml:space="preserve">Pro </w:t>
      </w:r>
      <w:r>
        <w:rPr>
          <w:lang w:eastAsia="zh-CN"/>
        </w:rPr>
        <w:t>版还支持勾选</w:t>
      </w:r>
      <w:r>
        <w:rPr>
          <w:lang w:eastAsia="zh-CN"/>
        </w:rPr>
        <w:t xml:space="preserve"> NAS </w:t>
      </w:r>
      <w:r>
        <w:rPr>
          <w:lang w:eastAsia="zh-CN"/>
        </w:rPr>
        <w:t>网盘的远程目录（见第</w:t>
      </w:r>
      <w:r>
        <w:rPr>
          <w:lang w:eastAsia="zh-CN"/>
        </w:rPr>
        <w:t xml:space="preserve"> 12 </w:t>
      </w:r>
      <w:r>
        <w:rPr>
          <w:lang w:eastAsia="zh-CN"/>
        </w:rPr>
        <w:t>章）。</w:t>
      </w:r>
    </w:p>
    <w:p w14:paraId="4988E698" w14:textId="77777777" w:rsidR="004C2EC9" w:rsidRDefault="007F7BDA">
      <w:pPr>
        <w:pStyle w:val="21"/>
        <w:rPr>
          <w:lang w:eastAsia="zh-CN"/>
        </w:rPr>
      </w:pPr>
      <w:bookmarkStart w:id="22" w:name="_Toc241224813"/>
      <w:r>
        <w:rPr>
          <w:lang w:eastAsia="zh-CN"/>
        </w:rPr>
        <w:t xml:space="preserve">5.2 </w:t>
      </w:r>
      <w:r>
        <w:rPr>
          <w:lang w:eastAsia="zh-CN"/>
        </w:rPr>
        <w:t>书籍列表与排序筛选</w:t>
      </w:r>
      <w:bookmarkEnd w:id="22"/>
    </w:p>
    <w:p w14:paraId="24033E32" w14:textId="77777777" w:rsidR="004C2EC9" w:rsidRDefault="007F7BDA">
      <w:pPr>
        <w:ind w:firstLineChars="200" w:firstLine="480"/>
        <w:rPr>
          <w:lang w:eastAsia="zh-CN"/>
        </w:rPr>
      </w:pPr>
      <w:r>
        <w:rPr>
          <w:lang w:eastAsia="zh-CN"/>
        </w:rPr>
        <w:t>“</w:t>
      </w:r>
      <w:r>
        <w:rPr>
          <w:lang w:eastAsia="zh-CN"/>
        </w:rPr>
        <w:t>书库</w:t>
      </w:r>
      <w:r>
        <w:rPr>
          <w:lang w:eastAsia="zh-CN"/>
        </w:rPr>
        <w:t>”</w:t>
      </w:r>
      <w:r>
        <w:rPr>
          <w:lang w:eastAsia="zh-CN"/>
        </w:rPr>
        <w:t>页以列表或网格形式展示书架上的全部书籍，顶部提供视图切换与排序入口。</w:t>
      </w:r>
    </w:p>
    <w:p w14:paraId="2B75CA00" w14:textId="77777777" w:rsidR="00B90FD6" w:rsidRDefault="006A740D">
      <w:pPr>
        <w:keepNext/>
        <w:spacing w:before="120" w:line="240" w:lineRule="auto"/>
        <w:jc w:val="center"/>
      </w:pPr>
      <w:r>
        <w:rPr>
          <w:noProof/>
        </w:rPr>
        <w:lastRenderedPageBreak/>
        <w:drawing>
          <wp:inline distT="0" distB="0" distL="0" distR="0" wp14:anchorId="00BDC00B" wp14:editId="0A7D27A3">
            <wp:extent cx="1655999" cy="34561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png"/>
                    <pic:cNvPicPr/>
                  </pic:nvPicPr>
                  <pic:blipFill>
                    <a:blip r:embed="rId10"/>
                    <a:stretch>
                      <a:fillRect/>
                    </a:stretch>
                  </pic:blipFill>
                  <pic:spPr>
                    <a:xfrm>
                      <a:off x="0" y="0"/>
                      <a:ext cx="1655999" cy="3456131"/>
                    </a:xfrm>
                    <a:prstGeom prst="rect">
                      <a:avLst/>
                    </a:prstGeom>
                  </pic:spPr>
                </pic:pic>
              </a:graphicData>
            </a:graphic>
          </wp:inline>
        </w:drawing>
      </w:r>
    </w:p>
    <w:p w14:paraId="60D32090"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3 </w:t>
      </w:r>
      <w:r>
        <w:rPr>
          <w:b/>
          <w:sz w:val="21"/>
          <w:lang w:eastAsia="zh-CN"/>
        </w:rPr>
        <w:t>书库</w:t>
      </w:r>
    </w:p>
    <w:p w14:paraId="1E9527DB" w14:textId="77777777" w:rsidR="004C2EC9" w:rsidRDefault="007F7BDA">
      <w:pPr>
        <w:ind w:firstLineChars="200" w:firstLine="480"/>
        <w:rPr>
          <w:lang w:eastAsia="zh-CN"/>
        </w:rPr>
      </w:pPr>
      <w:r>
        <w:rPr>
          <w:lang w:eastAsia="zh-CN"/>
        </w:rPr>
        <w:t>（</w:t>
      </w:r>
      <w:r>
        <w:rPr>
          <w:lang w:eastAsia="zh-CN"/>
        </w:rPr>
        <w:t>1</w:t>
      </w:r>
      <w:r>
        <w:rPr>
          <w:lang w:eastAsia="zh-CN"/>
        </w:rPr>
        <w:t>）视图切换：可在列表视图与网格视图（书封面墙）之间切换。</w:t>
      </w:r>
    </w:p>
    <w:p w14:paraId="5B26B37B" w14:textId="77777777" w:rsidR="004C2EC9" w:rsidRDefault="007F7BDA">
      <w:pPr>
        <w:ind w:firstLineChars="200" w:firstLine="480"/>
        <w:rPr>
          <w:lang w:eastAsia="zh-CN"/>
        </w:rPr>
      </w:pPr>
      <w:r>
        <w:rPr>
          <w:lang w:eastAsia="zh-CN"/>
        </w:rPr>
        <w:t>（</w:t>
      </w:r>
      <w:r>
        <w:rPr>
          <w:lang w:eastAsia="zh-CN"/>
        </w:rPr>
        <w:t>2</w:t>
      </w:r>
      <w:r>
        <w:rPr>
          <w:lang w:eastAsia="zh-CN"/>
        </w:rPr>
        <w:t>）排序方式：支持按文件名、添加时间、文件时间、文件大小、阅读状态等多种方式排序，并可切换正序与倒序。</w:t>
      </w:r>
    </w:p>
    <w:p w14:paraId="76C054FD" w14:textId="77777777" w:rsidR="004C2EC9" w:rsidRDefault="007F7BDA">
      <w:pPr>
        <w:ind w:firstLineChars="200" w:firstLine="480"/>
        <w:rPr>
          <w:lang w:eastAsia="zh-CN"/>
        </w:rPr>
      </w:pPr>
      <w:r>
        <w:rPr>
          <w:lang w:eastAsia="zh-CN"/>
        </w:rPr>
        <w:t>（</w:t>
      </w:r>
      <w:r>
        <w:rPr>
          <w:lang w:eastAsia="zh-CN"/>
        </w:rPr>
        <w:t>3</w:t>
      </w:r>
      <w:r>
        <w:rPr>
          <w:lang w:eastAsia="zh-CN"/>
        </w:rPr>
        <w:t>）状态筛选：提供</w:t>
      </w:r>
      <w:r>
        <w:rPr>
          <w:lang w:eastAsia="zh-CN"/>
        </w:rPr>
        <w:t>“</w:t>
      </w:r>
      <w:r>
        <w:rPr>
          <w:lang w:eastAsia="zh-CN"/>
        </w:rPr>
        <w:t>全部</w:t>
      </w:r>
      <w:r>
        <w:rPr>
          <w:lang w:eastAsia="zh-CN"/>
        </w:rPr>
        <w:t>”“</w:t>
      </w:r>
      <w:r>
        <w:rPr>
          <w:lang w:eastAsia="zh-CN"/>
        </w:rPr>
        <w:t>未读</w:t>
      </w:r>
      <w:r>
        <w:rPr>
          <w:lang w:eastAsia="zh-CN"/>
        </w:rPr>
        <w:t>”“</w:t>
      </w:r>
      <w:r>
        <w:rPr>
          <w:lang w:eastAsia="zh-CN"/>
        </w:rPr>
        <w:t>在读</w:t>
      </w:r>
      <w:r>
        <w:rPr>
          <w:lang w:eastAsia="zh-CN"/>
        </w:rPr>
        <w:t>”“</w:t>
      </w:r>
      <w:r>
        <w:rPr>
          <w:lang w:eastAsia="zh-CN"/>
        </w:rPr>
        <w:t>已读</w:t>
      </w:r>
      <w:r>
        <w:rPr>
          <w:lang w:eastAsia="zh-CN"/>
        </w:rPr>
        <w:t>”“</w:t>
      </w:r>
      <w:r>
        <w:rPr>
          <w:lang w:eastAsia="zh-CN"/>
        </w:rPr>
        <w:t>星标</w:t>
      </w:r>
      <w:r>
        <w:rPr>
          <w:lang w:eastAsia="zh-CN"/>
        </w:rPr>
        <w:t>”</w:t>
      </w:r>
      <w:r>
        <w:rPr>
          <w:lang w:eastAsia="zh-CN"/>
        </w:rPr>
        <w:t>快速筛选，点击相应标签即可切换；点击</w:t>
      </w:r>
      <w:r>
        <w:rPr>
          <w:lang w:eastAsia="zh-CN"/>
        </w:rPr>
        <w:t>“</w:t>
      </w:r>
      <w:r>
        <w:rPr>
          <w:lang w:eastAsia="zh-CN"/>
        </w:rPr>
        <w:t>已读书籍</w:t>
      </w:r>
      <w:r>
        <w:rPr>
          <w:lang w:eastAsia="zh-CN"/>
        </w:rPr>
        <w:t>”</w:t>
      </w:r>
      <w:r>
        <w:rPr>
          <w:lang w:eastAsia="zh-CN"/>
        </w:rPr>
        <w:t>统计卡片也会自动进入</w:t>
      </w:r>
      <w:r>
        <w:rPr>
          <w:lang w:eastAsia="zh-CN"/>
        </w:rPr>
        <w:t>“</w:t>
      </w:r>
      <w:r>
        <w:rPr>
          <w:lang w:eastAsia="zh-CN"/>
        </w:rPr>
        <w:t>已读</w:t>
      </w:r>
      <w:r>
        <w:rPr>
          <w:lang w:eastAsia="zh-CN"/>
        </w:rPr>
        <w:t>”</w:t>
      </w:r>
      <w:r>
        <w:rPr>
          <w:lang w:eastAsia="zh-CN"/>
        </w:rPr>
        <w:t>筛选。</w:t>
      </w:r>
    </w:p>
    <w:p w14:paraId="4B896FE9" w14:textId="77777777" w:rsidR="004C2EC9" w:rsidRDefault="007F7BDA">
      <w:pPr>
        <w:pStyle w:val="21"/>
        <w:rPr>
          <w:lang w:eastAsia="zh-CN"/>
        </w:rPr>
      </w:pPr>
      <w:bookmarkStart w:id="23" w:name="_Toc241224814"/>
      <w:r>
        <w:rPr>
          <w:lang w:eastAsia="zh-CN"/>
        </w:rPr>
        <w:t xml:space="preserve">5.3 </w:t>
      </w:r>
      <w:r>
        <w:rPr>
          <w:lang w:eastAsia="zh-CN"/>
        </w:rPr>
        <w:t>书籍搜索</w:t>
      </w:r>
      <w:bookmarkEnd w:id="23"/>
    </w:p>
    <w:p w14:paraId="72971D2D" w14:textId="77777777" w:rsidR="004C2EC9" w:rsidRDefault="007F7BDA">
      <w:pPr>
        <w:ind w:firstLineChars="200" w:firstLine="480"/>
        <w:rPr>
          <w:lang w:eastAsia="zh-CN"/>
        </w:rPr>
      </w:pPr>
      <w:r>
        <w:rPr>
          <w:lang w:eastAsia="zh-CN"/>
        </w:rPr>
        <w:t>在</w:t>
      </w:r>
      <w:r>
        <w:rPr>
          <w:lang w:eastAsia="zh-CN"/>
        </w:rPr>
        <w:t>“</w:t>
      </w:r>
      <w:r>
        <w:rPr>
          <w:lang w:eastAsia="zh-CN"/>
        </w:rPr>
        <w:t>书库</w:t>
      </w:r>
      <w:r>
        <w:rPr>
          <w:lang w:eastAsia="zh-CN"/>
        </w:rPr>
        <w:t>”</w:t>
      </w:r>
      <w:r>
        <w:rPr>
          <w:lang w:eastAsia="zh-CN"/>
        </w:rPr>
        <w:t>页顶部输入书名关键字，可即时过滤出匹配的书籍。需要检索书籍内容时，打开书籍后使用阅读界面的全文搜索功能（见</w:t>
      </w:r>
      <w:r>
        <w:rPr>
          <w:lang w:eastAsia="zh-CN"/>
        </w:rPr>
        <w:t xml:space="preserve"> 8.1 </w:t>
      </w:r>
      <w:r>
        <w:rPr>
          <w:lang w:eastAsia="zh-CN"/>
        </w:rPr>
        <w:t>节）。</w:t>
      </w:r>
    </w:p>
    <w:p w14:paraId="2A4737E4" w14:textId="77777777" w:rsidR="004C2EC9" w:rsidRDefault="007F7BDA">
      <w:pPr>
        <w:pStyle w:val="21"/>
        <w:rPr>
          <w:lang w:eastAsia="zh-CN"/>
        </w:rPr>
      </w:pPr>
      <w:bookmarkStart w:id="24" w:name="_Toc241224815"/>
      <w:r>
        <w:rPr>
          <w:lang w:eastAsia="zh-CN"/>
        </w:rPr>
        <w:t xml:space="preserve">5.4 </w:t>
      </w:r>
      <w:r>
        <w:rPr>
          <w:lang w:eastAsia="zh-CN"/>
        </w:rPr>
        <w:t>书籍信息与文件信息</w:t>
      </w:r>
      <w:bookmarkEnd w:id="24"/>
    </w:p>
    <w:p w14:paraId="0937F914" w14:textId="77777777" w:rsidR="004C2EC9" w:rsidRDefault="007F7BDA">
      <w:pPr>
        <w:ind w:firstLineChars="200" w:firstLine="480"/>
        <w:rPr>
          <w:lang w:eastAsia="zh-CN"/>
        </w:rPr>
      </w:pPr>
      <w:r>
        <w:rPr>
          <w:lang w:eastAsia="zh-CN"/>
        </w:rPr>
        <w:t>长按书籍弹出快捷菜单，选择</w:t>
      </w:r>
      <w:r>
        <w:rPr>
          <w:lang w:eastAsia="zh-CN"/>
        </w:rPr>
        <w:t>“</w:t>
      </w:r>
      <w:r>
        <w:rPr>
          <w:lang w:eastAsia="zh-CN"/>
        </w:rPr>
        <w:t>书籍信息</w:t>
      </w:r>
      <w:r>
        <w:rPr>
          <w:lang w:eastAsia="zh-CN"/>
        </w:rPr>
        <w:t>”</w:t>
      </w:r>
      <w:r>
        <w:rPr>
          <w:lang w:eastAsia="zh-CN"/>
        </w:rPr>
        <w:t>可查看与编辑书名、作者、主题分类等元数据；选择</w:t>
      </w:r>
      <w:r>
        <w:rPr>
          <w:lang w:eastAsia="zh-CN"/>
        </w:rPr>
        <w:t>“</w:t>
      </w:r>
      <w:r>
        <w:rPr>
          <w:lang w:eastAsia="zh-CN"/>
        </w:rPr>
        <w:t>文件信息</w:t>
      </w:r>
      <w:r>
        <w:rPr>
          <w:lang w:eastAsia="zh-CN"/>
        </w:rPr>
        <w:t>”</w:t>
      </w:r>
      <w:r>
        <w:rPr>
          <w:lang w:eastAsia="zh-CN"/>
        </w:rPr>
        <w:t>可查看文件的完整路径、大小、格式与打开时间等。</w:t>
      </w:r>
    </w:p>
    <w:p w14:paraId="435B202C" w14:textId="77777777" w:rsidR="004C2EC9" w:rsidRDefault="007F7BDA">
      <w:pPr>
        <w:ind w:firstLineChars="200" w:firstLine="480"/>
        <w:rPr>
          <w:lang w:eastAsia="zh-CN"/>
        </w:rPr>
      </w:pPr>
      <w:r>
        <w:rPr>
          <w:lang w:eastAsia="zh-CN"/>
        </w:rPr>
        <w:t>对于尚未打开过的网盘远程书籍，查看文件信息时软件会自动向服务器查询真实文件大小并回写显示。</w:t>
      </w:r>
    </w:p>
    <w:p w14:paraId="19EE22C3" w14:textId="77777777" w:rsidR="004C2EC9" w:rsidRDefault="007F7BDA">
      <w:pPr>
        <w:pStyle w:val="21"/>
        <w:rPr>
          <w:lang w:eastAsia="zh-CN"/>
        </w:rPr>
      </w:pPr>
      <w:bookmarkStart w:id="25" w:name="_Toc241224816"/>
      <w:r>
        <w:rPr>
          <w:lang w:eastAsia="zh-CN"/>
        </w:rPr>
        <w:t xml:space="preserve">5.5 </w:t>
      </w:r>
      <w:r>
        <w:rPr>
          <w:lang w:eastAsia="zh-CN"/>
        </w:rPr>
        <w:t>收藏、标签、分组与播放列表</w:t>
      </w:r>
      <w:bookmarkEnd w:id="25"/>
    </w:p>
    <w:p w14:paraId="5FB84018" w14:textId="77777777" w:rsidR="004C2EC9" w:rsidRDefault="007F7BDA">
      <w:pPr>
        <w:ind w:firstLineChars="200" w:firstLine="480"/>
        <w:rPr>
          <w:lang w:eastAsia="zh-CN"/>
        </w:rPr>
      </w:pPr>
      <w:r>
        <w:rPr>
          <w:lang w:eastAsia="zh-CN"/>
        </w:rPr>
        <w:t>（</w:t>
      </w:r>
      <w:r>
        <w:rPr>
          <w:lang w:eastAsia="zh-CN"/>
        </w:rPr>
        <w:t>1</w:t>
      </w:r>
      <w:r>
        <w:rPr>
          <w:lang w:eastAsia="zh-CN"/>
        </w:rPr>
        <w:t>）星标收藏：对书籍加星标后归入</w:t>
      </w:r>
      <w:r>
        <w:rPr>
          <w:lang w:eastAsia="zh-CN"/>
        </w:rPr>
        <w:t>“</w:t>
      </w:r>
      <w:r>
        <w:rPr>
          <w:lang w:eastAsia="zh-CN"/>
        </w:rPr>
        <w:t>我的珍藏</w:t>
      </w:r>
      <w:r>
        <w:rPr>
          <w:lang w:eastAsia="zh-CN"/>
        </w:rPr>
        <w:t>”</w:t>
      </w:r>
      <w:r>
        <w:rPr>
          <w:lang w:eastAsia="zh-CN"/>
        </w:rPr>
        <w:t>，可在</w:t>
      </w:r>
      <w:r>
        <w:rPr>
          <w:lang w:eastAsia="zh-CN"/>
        </w:rPr>
        <w:t>“</w:t>
      </w:r>
      <w:r>
        <w:rPr>
          <w:lang w:eastAsia="zh-CN"/>
        </w:rPr>
        <w:t>星标</w:t>
      </w:r>
      <w:r>
        <w:rPr>
          <w:lang w:eastAsia="zh-CN"/>
        </w:rPr>
        <w:t>”</w:t>
      </w:r>
      <w:r>
        <w:rPr>
          <w:lang w:eastAsia="zh-CN"/>
        </w:rPr>
        <w:t>筛选下快速找到常读、重要的书籍。</w:t>
      </w:r>
    </w:p>
    <w:p w14:paraId="3A7FCDD5" w14:textId="77777777" w:rsidR="004C2EC9" w:rsidRDefault="007F7BDA">
      <w:pPr>
        <w:ind w:firstLineChars="200" w:firstLine="480"/>
        <w:rPr>
          <w:lang w:eastAsia="zh-CN"/>
        </w:rPr>
      </w:pPr>
      <w:r>
        <w:rPr>
          <w:lang w:eastAsia="zh-CN"/>
        </w:rPr>
        <w:t>（</w:t>
      </w:r>
      <w:r>
        <w:rPr>
          <w:lang w:eastAsia="zh-CN"/>
        </w:rPr>
        <w:t>2</w:t>
      </w:r>
      <w:r>
        <w:rPr>
          <w:lang w:eastAsia="zh-CN"/>
        </w:rPr>
        <w:t>）标签：可为书籍添加一个或多个自定义标签，按主题整理书架；标签可在长按菜单中添加与管理。</w:t>
      </w:r>
    </w:p>
    <w:p w14:paraId="54083A8C" w14:textId="77777777" w:rsidR="004C2EC9" w:rsidRDefault="007F7BDA">
      <w:pPr>
        <w:ind w:firstLineChars="200" w:firstLine="480"/>
        <w:rPr>
          <w:lang w:eastAsia="zh-CN"/>
        </w:rPr>
      </w:pPr>
      <w:r>
        <w:rPr>
          <w:lang w:eastAsia="zh-CN"/>
        </w:rPr>
        <w:t>（</w:t>
      </w:r>
      <w:r>
        <w:rPr>
          <w:lang w:eastAsia="zh-CN"/>
        </w:rPr>
        <w:t>3</w:t>
      </w:r>
      <w:r>
        <w:rPr>
          <w:lang w:eastAsia="zh-CN"/>
        </w:rPr>
        <w:t>）分组：支持建立书籍分组，把同一系列的书籍归入同一分组集中管理。</w:t>
      </w:r>
    </w:p>
    <w:p w14:paraId="5ABAE25A" w14:textId="77777777" w:rsidR="004C2EC9" w:rsidRDefault="007F7BDA">
      <w:pPr>
        <w:ind w:firstLineChars="200" w:firstLine="480"/>
        <w:rPr>
          <w:lang w:eastAsia="zh-CN"/>
        </w:rPr>
      </w:pPr>
      <w:r>
        <w:rPr>
          <w:lang w:eastAsia="zh-CN"/>
        </w:rPr>
        <w:lastRenderedPageBreak/>
        <w:t>（</w:t>
      </w:r>
      <w:r>
        <w:rPr>
          <w:lang w:eastAsia="zh-CN"/>
        </w:rPr>
        <w:t>4</w:t>
      </w:r>
      <w:r>
        <w:rPr>
          <w:lang w:eastAsia="zh-CN"/>
        </w:rPr>
        <w:t>）播放列表：可将多本书加入一个播放列表，配合</w:t>
      </w:r>
      <w:r>
        <w:rPr>
          <w:lang w:eastAsia="zh-CN"/>
        </w:rPr>
        <w:t xml:space="preserve"> TTS </w:t>
      </w:r>
      <w:r>
        <w:rPr>
          <w:lang w:eastAsia="zh-CN"/>
        </w:rPr>
        <w:t>朗读按顺序连续</w:t>
      </w:r>
      <w:r>
        <w:rPr>
          <w:lang w:eastAsia="zh-CN"/>
        </w:rPr>
        <w:t>“</w:t>
      </w:r>
      <w:r>
        <w:rPr>
          <w:lang w:eastAsia="zh-CN"/>
        </w:rPr>
        <w:t>听书</w:t>
      </w:r>
      <w:r>
        <w:rPr>
          <w:lang w:eastAsia="zh-CN"/>
        </w:rPr>
        <w:t>”</w:t>
      </w:r>
      <w:r>
        <w:rPr>
          <w:lang w:eastAsia="zh-CN"/>
        </w:rPr>
        <w:t>。</w:t>
      </w:r>
    </w:p>
    <w:p w14:paraId="4E8A7A33" w14:textId="77777777" w:rsidR="004C2EC9" w:rsidRDefault="007F7BDA">
      <w:pPr>
        <w:pStyle w:val="21"/>
        <w:rPr>
          <w:lang w:eastAsia="zh-CN"/>
        </w:rPr>
      </w:pPr>
      <w:bookmarkStart w:id="26" w:name="_Toc241224817"/>
      <w:r>
        <w:rPr>
          <w:lang w:eastAsia="zh-CN"/>
        </w:rPr>
        <w:t xml:space="preserve">5.6 </w:t>
      </w:r>
      <w:r>
        <w:rPr>
          <w:lang w:eastAsia="zh-CN"/>
        </w:rPr>
        <w:t>最近阅读与阅读状态</w:t>
      </w:r>
      <w:bookmarkEnd w:id="26"/>
    </w:p>
    <w:p w14:paraId="317ED8C2" w14:textId="77777777" w:rsidR="004C2EC9" w:rsidRDefault="007F7BDA">
      <w:pPr>
        <w:ind w:firstLineChars="200" w:firstLine="480"/>
        <w:rPr>
          <w:lang w:eastAsia="zh-CN"/>
        </w:rPr>
      </w:pPr>
      <w:r>
        <w:rPr>
          <w:lang w:eastAsia="zh-CN"/>
        </w:rPr>
        <w:t>打开过的书籍会自动记录到</w:t>
      </w:r>
      <w:r>
        <w:rPr>
          <w:lang w:eastAsia="zh-CN"/>
        </w:rPr>
        <w:t>“</w:t>
      </w:r>
      <w:r>
        <w:rPr>
          <w:lang w:eastAsia="zh-CN"/>
        </w:rPr>
        <w:t>最近阅读</w:t>
      </w:r>
      <w:r>
        <w:rPr>
          <w:lang w:eastAsia="zh-CN"/>
        </w:rPr>
        <w:t>”</w:t>
      </w:r>
      <w:r>
        <w:rPr>
          <w:lang w:eastAsia="zh-CN"/>
        </w:rPr>
        <w:t>中，首页与书库均可快速访问。软件自动维护每本书的未读、在读、已读状态：打开阅读后转为</w:t>
      </w:r>
      <w:r>
        <w:rPr>
          <w:lang w:eastAsia="zh-CN"/>
        </w:rPr>
        <w:t>“</w:t>
      </w:r>
      <w:r>
        <w:rPr>
          <w:lang w:eastAsia="zh-CN"/>
        </w:rPr>
        <w:t>在读</w:t>
      </w:r>
      <w:r>
        <w:rPr>
          <w:lang w:eastAsia="zh-CN"/>
        </w:rPr>
        <w:t>”</w:t>
      </w:r>
      <w:r>
        <w:rPr>
          <w:lang w:eastAsia="zh-CN"/>
        </w:rPr>
        <w:t>，读完最后一页转为</w:t>
      </w:r>
      <w:r>
        <w:rPr>
          <w:lang w:eastAsia="zh-CN"/>
        </w:rPr>
        <w:t>“</w:t>
      </w:r>
      <w:r>
        <w:rPr>
          <w:lang w:eastAsia="zh-CN"/>
        </w:rPr>
        <w:t>已读</w:t>
      </w:r>
      <w:r>
        <w:rPr>
          <w:lang w:eastAsia="zh-CN"/>
        </w:rPr>
        <w:t>”</w:t>
      </w:r>
      <w:r>
        <w:rPr>
          <w:lang w:eastAsia="zh-CN"/>
        </w:rPr>
        <w:t>。</w:t>
      </w:r>
    </w:p>
    <w:p w14:paraId="6A4E6955" w14:textId="77777777" w:rsidR="004C2EC9" w:rsidRDefault="007F7BDA">
      <w:pPr>
        <w:ind w:firstLineChars="200" w:firstLine="480"/>
        <w:rPr>
          <w:lang w:eastAsia="zh-CN"/>
        </w:rPr>
      </w:pPr>
      <w:r>
        <w:rPr>
          <w:lang w:eastAsia="zh-CN"/>
        </w:rPr>
        <w:t>书籍从书库移除或文件被删除后，其最近阅读与珍藏记录会随书库刷新自动同步清理，保持数据一致；通过外部应用打开而加入的库外书籍在书库刷新后仍会保留，不会被误清除。</w:t>
      </w:r>
    </w:p>
    <w:p w14:paraId="5D2BE06E" w14:textId="77777777" w:rsidR="004C2EC9" w:rsidRDefault="007F7BDA">
      <w:pPr>
        <w:pStyle w:val="21"/>
        <w:rPr>
          <w:lang w:eastAsia="zh-CN"/>
        </w:rPr>
      </w:pPr>
      <w:bookmarkStart w:id="27" w:name="_Toc241224818"/>
      <w:r>
        <w:rPr>
          <w:lang w:eastAsia="zh-CN"/>
        </w:rPr>
        <w:t xml:space="preserve">5.7 </w:t>
      </w:r>
      <w:r>
        <w:rPr>
          <w:lang w:eastAsia="zh-CN"/>
        </w:rPr>
        <w:t>移出书库与删除</w:t>
      </w:r>
      <w:bookmarkEnd w:id="27"/>
    </w:p>
    <w:p w14:paraId="774DD425" w14:textId="77777777" w:rsidR="004C2EC9" w:rsidRDefault="007F7BDA">
      <w:pPr>
        <w:ind w:firstLineChars="200" w:firstLine="480"/>
        <w:rPr>
          <w:lang w:eastAsia="zh-CN"/>
        </w:rPr>
      </w:pPr>
      <w:r>
        <w:rPr>
          <w:lang w:eastAsia="zh-CN"/>
        </w:rPr>
        <w:t>（</w:t>
      </w:r>
      <w:r>
        <w:rPr>
          <w:lang w:eastAsia="zh-CN"/>
        </w:rPr>
        <w:t>1</w:t>
      </w:r>
      <w:r>
        <w:rPr>
          <w:lang w:eastAsia="zh-CN"/>
        </w:rPr>
        <w:t>）移出书库：长按书籍选择</w:t>
      </w:r>
      <w:r>
        <w:rPr>
          <w:lang w:eastAsia="zh-CN"/>
        </w:rPr>
        <w:t>“</w:t>
      </w:r>
      <w:r>
        <w:rPr>
          <w:lang w:eastAsia="zh-CN"/>
        </w:rPr>
        <w:t>移出书库</w:t>
      </w:r>
      <w:r>
        <w:rPr>
          <w:lang w:eastAsia="zh-CN"/>
        </w:rPr>
        <w:t>”</w:t>
      </w:r>
      <w:r>
        <w:rPr>
          <w:lang w:eastAsia="zh-CN"/>
        </w:rPr>
        <w:t>，仅将该书从书架移除，不删除存储中的文件；手动移出过的书籍不会被自动扫描重复加回。</w:t>
      </w:r>
    </w:p>
    <w:p w14:paraId="7FD076C4" w14:textId="77777777" w:rsidR="004C2EC9" w:rsidRDefault="007F7BDA">
      <w:pPr>
        <w:ind w:firstLineChars="200" w:firstLine="480"/>
        <w:rPr>
          <w:lang w:eastAsia="zh-CN"/>
        </w:rPr>
      </w:pPr>
      <w:r>
        <w:rPr>
          <w:lang w:eastAsia="zh-CN"/>
        </w:rPr>
        <w:t>（</w:t>
      </w:r>
      <w:r>
        <w:rPr>
          <w:lang w:eastAsia="zh-CN"/>
        </w:rPr>
        <w:t>2</w:t>
      </w:r>
      <w:r>
        <w:rPr>
          <w:lang w:eastAsia="zh-CN"/>
        </w:rPr>
        <w:t>）删除文件：长按书籍选择删除并确认后，书籍文件将被删除（网盘远程书仅移除书架记录，不会删除服务器上的文件），同时清理其阅读记录与在线缓存。</w:t>
      </w:r>
    </w:p>
    <w:p w14:paraId="7B69299F" w14:textId="77777777" w:rsidR="004C2EC9" w:rsidRDefault="007F7BDA">
      <w:pPr>
        <w:pStyle w:val="1"/>
        <w:rPr>
          <w:lang w:eastAsia="zh-CN"/>
        </w:rPr>
      </w:pPr>
      <w:bookmarkStart w:id="28" w:name="_Toc241224819"/>
      <w:r>
        <w:rPr>
          <w:lang w:eastAsia="zh-CN"/>
        </w:rPr>
        <w:t xml:space="preserve">6 </w:t>
      </w:r>
      <w:r>
        <w:rPr>
          <w:lang w:eastAsia="zh-CN"/>
        </w:rPr>
        <w:t>阅读器基本操作</w:t>
      </w:r>
      <w:bookmarkEnd w:id="28"/>
    </w:p>
    <w:p w14:paraId="0C6EB2AC" w14:textId="77777777" w:rsidR="004C2EC9" w:rsidRDefault="007F7BDA">
      <w:pPr>
        <w:pStyle w:val="21"/>
        <w:rPr>
          <w:lang w:eastAsia="zh-CN"/>
        </w:rPr>
      </w:pPr>
      <w:bookmarkStart w:id="29" w:name="_Toc241224820"/>
      <w:r>
        <w:rPr>
          <w:lang w:eastAsia="zh-CN"/>
        </w:rPr>
        <w:t xml:space="preserve">6.1 </w:t>
      </w:r>
      <w:r>
        <w:rPr>
          <w:lang w:eastAsia="zh-CN"/>
        </w:rPr>
        <w:t>打开与退出书籍</w:t>
      </w:r>
      <w:bookmarkEnd w:id="29"/>
    </w:p>
    <w:p w14:paraId="0DC93858" w14:textId="77777777" w:rsidR="004C2EC9" w:rsidRDefault="007F7BDA">
      <w:pPr>
        <w:ind w:firstLineChars="200" w:firstLine="480"/>
        <w:rPr>
          <w:lang w:eastAsia="zh-CN"/>
        </w:rPr>
      </w:pPr>
      <w:r>
        <w:rPr>
          <w:lang w:eastAsia="zh-CN"/>
        </w:rPr>
        <w:t>在书库、最近阅读或网盘文件列表中点击书籍即可打开阅读。对于本地书籍，点击后直接进入阅读器；对于网盘书籍，点击后在线打开（见</w:t>
      </w:r>
      <w:r>
        <w:rPr>
          <w:lang w:eastAsia="zh-CN"/>
        </w:rPr>
        <w:t xml:space="preserve"> 12.5 </w:t>
      </w:r>
      <w:r>
        <w:rPr>
          <w:lang w:eastAsia="zh-CN"/>
        </w:rPr>
        <w:t>节）。</w:t>
      </w:r>
    </w:p>
    <w:p w14:paraId="7B8342DC" w14:textId="77777777" w:rsidR="00B90FD6" w:rsidRDefault="006A740D">
      <w:pPr>
        <w:keepNext/>
        <w:spacing w:before="120" w:line="240" w:lineRule="auto"/>
        <w:jc w:val="center"/>
      </w:pPr>
      <w:r>
        <w:rPr>
          <w:noProof/>
        </w:rPr>
        <w:lastRenderedPageBreak/>
        <w:drawing>
          <wp:inline distT="0" distB="0" distL="0" distR="0" wp14:anchorId="7E66502F" wp14:editId="361F1AB7">
            <wp:extent cx="1655999" cy="3456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book2.png"/>
                    <pic:cNvPicPr/>
                  </pic:nvPicPr>
                  <pic:blipFill>
                    <a:blip r:embed="rId11"/>
                    <a:stretch>
                      <a:fillRect/>
                    </a:stretch>
                  </pic:blipFill>
                  <pic:spPr>
                    <a:xfrm>
                      <a:off x="0" y="0"/>
                      <a:ext cx="1655999" cy="3456131"/>
                    </a:xfrm>
                    <a:prstGeom prst="rect">
                      <a:avLst/>
                    </a:prstGeom>
                  </pic:spPr>
                </pic:pic>
              </a:graphicData>
            </a:graphic>
          </wp:inline>
        </w:drawing>
      </w:r>
    </w:p>
    <w:p w14:paraId="75A8E948"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4 </w:t>
      </w:r>
      <w:r>
        <w:rPr>
          <w:b/>
          <w:sz w:val="21"/>
          <w:lang w:eastAsia="zh-CN"/>
        </w:rPr>
        <w:t>阅读界面</w:t>
      </w:r>
    </w:p>
    <w:p w14:paraId="6C0A56A1" w14:textId="77777777" w:rsidR="004C2EC9" w:rsidRDefault="007F7BDA">
      <w:pPr>
        <w:ind w:firstLineChars="200" w:firstLine="480"/>
        <w:rPr>
          <w:lang w:eastAsia="zh-CN"/>
        </w:rPr>
      </w:pPr>
      <w:r>
        <w:rPr>
          <w:lang w:eastAsia="zh-CN"/>
        </w:rPr>
        <w:t>阅读过程中随时可以按返回键退出，阅读进度自动保存，下次打开自动回到上次位置。若开启了</w:t>
      </w:r>
      <w:r>
        <w:rPr>
          <w:lang w:eastAsia="zh-CN"/>
        </w:rPr>
        <w:t>“</w:t>
      </w:r>
      <w:r>
        <w:rPr>
          <w:lang w:eastAsia="zh-CN"/>
        </w:rPr>
        <w:t>退出确认对话框</w:t>
      </w:r>
      <w:r>
        <w:rPr>
          <w:lang w:eastAsia="zh-CN"/>
        </w:rPr>
        <w:t>”</w:t>
      </w:r>
      <w:r>
        <w:rPr>
          <w:lang w:eastAsia="zh-CN"/>
        </w:rPr>
        <w:t>，退出前会先弹出确认提示，防止误触退出。</w:t>
      </w:r>
    </w:p>
    <w:p w14:paraId="63AA58D8" w14:textId="77777777" w:rsidR="004C2EC9" w:rsidRDefault="007F7BDA">
      <w:pPr>
        <w:pStyle w:val="21"/>
        <w:rPr>
          <w:lang w:eastAsia="zh-CN"/>
        </w:rPr>
      </w:pPr>
      <w:bookmarkStart w:id="30" w:name="_Toc241224821"/>
      <w:r>
        <w:rPr>
          <w:lang w:eastAsia="zh-CN"/>
        </w:rPr>
        <w:t xml:space="preserve">6.2 </w:t>
      </w:r>
      <w:r>
        <w:rPr>
          <w:lang w:eastAsia="zh-CN"/>
        </w:rPr>
        <w:t>翻页方式</w:t>
      </w:r>
      <w:bookmarkEnd w:id="30"/>
    </w:p>
    <w:p w14:paraId="191F4823" w14:textId="77777777" w:rsidR="004C2EC9" w:rsidRDefault="007F7BDA">
      <w:pPr>
        <w:ind w:firstLineChars="200" w:firstLine="480"/>
        <w:rPr>
          <w:lang w:eastAsia="zh-CN"/>
        </w:rPr>
      </w:pPr>
      <w:r>
        <w:rPr>
          <w:lang w:eastAsia="zh-CN"/>
        </w:rPr>
        <w:t>（</w:t>
      </w:r>
      <w:r>
        <w:rPr>
          <w:lang w:eastAsia="zh-CN"/>
        </w:rPr>
        <w:t>1</w:t>
      </w:r>
      <w:r>
        <w:rPr>
          <w:lang w:eastAsia="zh-CN"/>
        </w:rPr>
        <w:t>）点击翻页：点击屏幕左、右区域进行上一页、下一页翻页；点击屏幕中央区域呼出或收起阅读菜单。点击区域的分配行为可在阅读设置中调整。</w:t>
      </w:r>
    </w:p>
    <w:p w14:paraId="601F2F3E" w14:textId="77777777" w:rsidR="004C2EC9" w:rsidRDefault="007F7BDA">
      <w:pPr>
        <w:ind w:firstLineChars="200" w:firstLine="480"/>
        <w:rPr>
          <w:lang w:eastAsia="zh-CN"/>
        </w:rPr>
      </w:pPr>
      <w:r>
        <w:rPr>
          <w:lang w:eastAsia="zh-CN"/>
        </w:rPr>
        <w:t>（</w:t>
      </w:r>
      <w:r>
        <w:rPr>
          <w:lang w:eastAsia="zh-CN"/>
        </w:rPr>
        <w:t>2</w:t>
      </w:r>
      <w:r>
        <w:rPr>
          <w:lang w:eastAsia="zh-CN"/>
        </w:rPr>
        <w:t>）滑动翻页：在页面上左右（或上下，取决于阅读模式）滑动进行翻页。文本类书籍默认锁定拖动翻页以防误触，点击底部工具栏的锁形图标即可解锁滑动。</w:t>
      </w:r>
    </w:p>
    <w:p w14:paraId="27645722" w14:textId="77777777" w:rsidR="004C2EC9" w:rsidRDefault="007F7BDA">
      <w:pPr>
        <w:ind w:firstLineChars="200" w:firstLine="480"/>
        <w:rPr>
          <w:lang w:eastAsia="zh-CN"/>
        </w:rPr>
      </w:pPr>
      <w:r>
        <w:rPr>
          <w:lang w:eastAsia="zh-CN"/>
        </w:rPr>
        <w:t>（</w:t>
      </w:r>
      <w:r>
        <w:rPr>
          <w:lang w:eastAsia="zh-CN"/>
        </w:rPr>
        <w:t>3</w:t>
      </w:r>
      <w:r>
        <w:rPr>
          <w:lang w:eastAsia="zh-CN"/>
        </w:rPr>
        <w:t>）音量键翻页：可在阅读设置中开启，使用机身音量键翻页，单手阅读更方便。</w:t>
      </w:r>
    </w:p>
    <w:p w14:paraId="4F6F859F" w14:textId="77777777" w:rsidR="004C2EC9" w:rsidRDefault="007F7BDA">
      <w:pPr>
        <w:pStyle w:val="21"/>
        <w:rPr>
          <w:lang w:eastAsia="zh-CN"/>
        </w:rPr>
      </w:pPr>
      <w:bookmarkStart w:id="31" w:name="_Toc241224822"/>
      <w:r>
        <w:rPr>
          <w:lang w:eastAsia="zh-CN"/>
        </w:rPr>
        <w:t xml:space="preserve">6.3 </w:t>
      </w:r>
      <w:r>
        <w:rPr>
          <w:lang w:eastAsia="zh-CN"/>
        </w:rPr>
        <w:t>阅读菜单</w:t>
      </w:r>
      <w:bookmarkEnd w:id="31"/>
    </w:p>
    <w:p w14:paraId="04660F8A" w14:textId="77777777" w:rsidR="004C2EC9" w:rsidRDefault="007F7BDA">
      <w:pPr>
        <w:ind w:firstLineChars="200" w:firstLine="480"/>
        <w:rPr>
          <w:lang w:eastAsia="zh-CN"/>
        </w:rPr>
      </w:pPr>
      <w:r>
        <w:rPr>
          <w:lang w:eastAsia="zh-CN"/>
        </w:rPr>
        <w:t>阅读时点击屏幕中央呼出阅读菜单，再次点击中央区域或按返回键收起。菜单分为顶栏与底栏两部分。</w:t>
      </w:r>
    </w:p>
    <w:p w14:paraId="5A6ECE63" w14:textId="77777777" w:rsidR="00B90FD6" w:rsidRDefault="006A740D">
      <w:pPr>
        <w:keepNext/>
        <w:spacing w:before="120" w:line="240" w:lineRule="auto"/>
        <w:jc w:val="center"/>
      </w:pPr>
      <w:r>
        <w:rPr>
          <w:noProof/>
        </w:rPr>
        <w:lastRenderedPageBreak/>
        <w:drawing>
          <wp:inline distT="0" distB="0" distL="0" distR="0" wp14:anchorId="6250B578" wp14:editId="4D4EB860">
            <wp:extent cx="1655999" cy="34561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ingmenu.png"/>
                    <pic:cNvPicPr/>
                  </pic:nvPicPr>
                  <pic:blipFill>
                    <a:blip r:embed="rId12"/>
                    <a:stretch>
                      <a:fillRect/>
                    </a:stretch>
                  </pic:blipFill>
                  <pic:spPr>
                    <a:xfrm>
                      <a:off x="0" y="0"/>
                      <a:ext cx="1655999" cy="3456131"/>
                    </a:xfrm>
                    <a:prstGeom prst="rect">
                      <a:avLst/>
                    </a:prstGeom>
                  </pic:spPr>
                </pic:pic>
              </a:graphicData>
            </a:graphic>
          </wp:inline>
        </w:drawing>
      </w:r>
    </w:p>
    <w:p w14:paraId="67F0A113" w14:textId="77777777" w:rsidR="00B90FD6" w:rsidRDefault="006A740D">
      <w:pPr>
        <w:spacing w:before="40" w:after="160" w:line="240" w:lineRule="auto"/>
        <w:jc w:val="center"/>
      </w:pPr>
      <w:r>
        <w:rPr>
          <w:b/>
          <w:sz w:val="21"/>
        </w:rPr>
        <w:t>图</w:t>
      </w:r>
      <w:r>
        <w:rPr>
          <w:b/>
          <w:sz w:val="21"/>
        </w:rPr>
        <w:t xml:space="preserve">5 </w:t>
      </w:r>
      <w:r>
        <w:rPr>
          <w:b/>
          <w:sz w:val="21"/>
        </w:rPr>
        <w:t>阅读菜单</w:t>
      </w:r>
    </w:p>
    <w:p w14:paraId="15605270" w14:textId="77777777" w:rsidR="00B90FD6" w:rsidRDefault="006A740D">
      <w:pPr>
        <w:keepNext/>
        <w:spacing w:before="120" w:line="240" w:lineRule="auto"/>
        <w:jc w:val="center"/>
      </w:pPr>
      <w:r>
        <w:rPr>
          <w:noProof/>
        </w:rPr>
        <w:drawing>
          <wp:inline distT="0" distB="0" distL="0" distR="0" wp14:anchorId="60041769" wp14:editId="1802FD80">
            <wp:extent cx="1655999" cy="3456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flowmenu.png"/>
                    <pic:cNvPicPr/>
                  </pic:nvPicPr>
                  <pic:blipFill>
                    <a:blip r:embed="rId13"/>
                    <a:stretch>
                      <a:fillRect/>
                    </a:stretch>
                  </pic:blipFill>
                  <pic:spPr>
                    <a:xfrm>
                      <a:off x="0" y="0"/>
                      <a:ext cx="1655999" cy="3456131"/>
                    </a:xfrm>
                    <a:prstGeom prst="rect">
                      <a:avLst/>
                    </a:prstGeom>
                  </pic:spPr>
                </pic:pic>
              </a:graphicData>
            </a:graphic>
          </wp:inline>
        </w:drawing>
      </w:r>
    </w:p>
    <w:p w14:paraId="2B4741D2"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6 </w:t>
      </w:r>
      <w:r>
        <w:rPr>
          <w:b/>
          <w:sz w:val="21"/>
          <w:lang w:eastAsia="zh-CN"/>
        </w:rPr>
        <w:t>阅读器更多菜单</w:t>
      </w:r>
    </w:p>
    <w:p w14:paraId="67B4D26E" w14:textId="77777777" w:rsidR="004C2EC9" w:rsidRDefault="007F7BDA">
      <w:pPr>
        <w:ind w:firstLineChars="200" w:firstLine="480"/>
        <w:rPr>
          <w:lang w:eastAsia="zh-CN"/>
        </w:rPr>
      </w:pPr>
      <w:r>
        <w:rPr>
          <w:lang w:eastAsia="zh-CN"/>
        </w:rPr>
        <w:t>（</w:t>
      </w:r>
      <w:r>
        <w:rPr>
          <w:lang w:eastAsia="zh-CN"/>
        </w:rPr>
        <w:t>1</w:t>
      </w:r>
      <w:r>
        <w:rPr>
          <w:lang w:eastAsia="zh-CN"/>
        </w:rPr>
        <w:t>）顶栏：展示书籍名称，提供返回书库、书籍目录、书签、全文搜索、阅读设置等入口。</w:t>
      </w:r>
    </w:p>
    <w:p w14:paraId="1EF9A832" w14:textId="77777777" w:rsidR="004C2EC9" w:rsidRDefault="007F7BDA">
      <w:pPr>
        <w:ind w:firstLineChars="200" w:firstLine="480"/>
        <w:rPr>
          <w:lang w:eastAsia="zh-CN"/>
        </w:rPr>
      </w:pPr>
      <w:r>
        <w:rPr>
          <w:lang w:eastAsia="zh-CN"/>
        </w:rPr>
        <w:t>（</w:t>
      </w:r>
      <w:r>
        <w:rPr>
          <w:lang w:eastAsia="zh-CN"/>
        </w:rPr>
        <w:t>2</w:t>
      </w:r>
      <w:r>
        <w:rPr>
          <w:lang w:eastAsia="zh-CN"/>
        </w:rPr>
        <w:t>）底栏：展示阅读进度条与页码信息，可拖动进度条快速定位；提供上一页、下一页、翻页锁定、朗读等快捷按钮。</w:t>
      </w:r>
    </w:p>
    <w:tbl>
      <w:tblPr>
        <w:tblStyle w:val="aff1"/>
        <w:tblW w:w="0" w:type="auto"/>
        <w:jc w:val="center"/>
        <w:tblLook w:val="04A0" w:firstRow="1" w:lastRow="0" w:firstColumn="1" w:lastColumn="0" w:noHBand="0" w:noVBand="1"/>
      </w:tblPr>
      <w:tblGrid>
        <w:gridCol w:w="1164"/>
        <w:gridCol w:w="1995"/>
        <w:gridCol w:w="5153"/>
      </w:tblGrid>
      <w:tr w:rsidR="004C2EC9" w14:paraId="57E97963" w14:textId="77777777">
        <w:trPr>
          <w:cantSplit/>
          <w:tblHeader/>
          <w:jc w:val="center"/>
        </w:trPr>
        <w:tc>
          <w:tcPr>
            <w:tcW w:w="1164" w:type="dxa"/>
          </w:tcPr>
          <w:p w14:paraId="6AB63EA8" w14:textId="77777777" w:rsidR="004C2EC9" w:rsidRDefault="007F7BDA">
            <w:pPr>
              <w:spacing w:before="20" w:after="20" w:line="276" w:lineRule="auto"/>
            </w:pPr>
            <w:r>
              <w:rPr>
                <w:b/>
                <w:sz w:val="21"/>
              </w:rPr>
              <w:t>位置</w:t>
            </w:r>
          </w:p>
        </w:tc>
        <w:tc>
          <w:tcPr>
            <w:tcW w:w="1995" w:type="dxa"/>
          </w:tcPr>
          <w:p w14:paraId="6C8EB195" w14:textId="77777777" w:rsidR="004C2EC9" w:rsidRDefault="007F7BDA">
            <w:pPr>
              <w:spacing w:before="20" w:after="20" w:line="276" w:lineRule="auto"/>
            </w:pPr>
            <w:r>
              <w:rPr>
                <w:b/>
                <w:sz w:val="21"/>
              </w:rPr>
              <w:t>按钮</w:t>
            </w:r>
            <w:r>
              <w:rPr>
                <w:b/>
                <w:sz w:val="21"/>
              </w:rPr>
              <w:t xml:space="preserve"> / </w:t>
            </w:r>
            <w:r>
              <w:rPr>
                <w:b/>
                <w:sz w:val="21"/>
              </w:rPr>
              <w:t>区域</w:t>
            </w:r>
          </w:p>
        </w:tc>
        <w:tc>
          <w:tcPr>
            <w:tcW w:w="5153" w:type="dxa"/>
          </w:tcPr>
          <w:p w14:paraId="393F9951" w14:textId="77777777" w:rsidR="004C2EC9" w:rsidRDefault="007F7BDA">
            <w:pPr>
              <w:spacing w:before="20" w:after="20" w:line="276" w:lineRule="auto"/>
            </w:pPr>
            <w:r>
              <w:rPr>
                <w:b/>
                <w:sz w:val="21"/>
              </w:rPr>
              <w:t>功能</w:t>
            </w:r>
          </w:p>
        </w:tc>
      </w:tr>
      <w:tr w:rsidR="004C2EC9" w14:paraId="11C6C5B6" w14:textId="77777777">
        <w:trPr>
          <w:cantSplit/>
          <w:jc w:val="center"/>
        </w:trPr>
        <w:tc>
          <w:tcPr>
            <w:tcW w:w="1164" w:type="dxa"/>
          </w:tcPr>
          <w:p w14:paraId="32E2B750" w14:textId="77777777" w:rsidR="004C2EC9" w:rsidRDefault="007F7BDA">
            <w:pPr>
              <w:spacing w:before="20" w:after="20" w:line="276" w:lineRule="auto"/>
            </w:pPr>
            <w:r>
              <w:rPr>
                <w:sz w:val="21"/>
              </w:rPr>
              <w:t>顶栏</w:t>
            </w:r>
          </w:p>
        </w:tc>
        <w:tc>
          <w:tcPr>
            <w:tcW w:w="1995" w:type="dxa"/>
          </w:tcPr>
          <w:p w14:paraId="3E9F4491" w14:textId="77777777" w:rsidR="004C2EC9" w:rsidRDefault="007F7BDA">
            <w:pPr>
              <w:spacing w:before="20" w:after="20" w:line="276" w:lineRule="auto"/>
            </w:pPr>
            <w:r>
              <w:rPr>
                <w:sz w:val="21"/>
              </w:rPr>
              <w:t>返回</w:t>
            </w:r>
          </w:p>
        </w:tc>
        <w:tc>
          <w:tcPr>
            <w:tcW w:w="5153" w:type="dxa"/>
          </w:tcPr>
          <w:p w14:paraId="7F16339B" w14:textId="77777777" w:rsidR="004C2EC9" w:rsidRDefault="007F7BDA">
            <w:pPr>
              <w:spacing w:before="20" w:after="20" w:line="276" w:lineRule="auto"/>
              <w:rPr>
                <w:lang w:eastAsia="zh-CN"/>
              </w:rPr>
            </w:pPr>
            <w:r>
              <w:rPr>
                <w:sz w:val="21"/>
                <w:lang w:eastAsia="zh-CN"/>
              </w:rPr>
              <w:t>退出阅读器，回到书库或来源页面</w:t>
            </w:r>
          </w:p>
        </w:tc>
      </w:tr>
      <w:tr w:rsidR="004C2EC9" w14:paraId="4BCF6C83" w14:textId="77777777">
        <w:trPr>
          <w:cantSplit/>
          <w:jc w:val="center"/>
        </w:trPr>
        <w:tc>
          <w:tcPr>
            <w:tcW w:w="1164" w:type="dxa"/>
          </w:tcPr>
          <w:p w14:paraId="119B8919" w14:textId="77777777" w:rsidR="004C2EC9" w:rsidRDefault="007F7BDA">
            <w:pPr>
              <w:spacing w:before="20" w:after="20" w:line="276" w:lineRule="auto"/>
            </w:pPr>
            <w:r>
              <w:rPr>
                <w:sz w:val="21"/>
              </w:rPr>
              <w:lastRenderedPageBreak/>
              <w:t>顶栏</w:t>
            </w:r>
          </w:p>
        </w:tc>
        <w:tc>
          <w:tcPr>
            <w:tcW w:w="1995" w:type="dxa"/>
          </w:tcPr>
          <w:p w14:paraId="16E73D7B" w14:textId="77777777" w:rsidR="004C2EC9" w:rsidRDefault="007F7BDA">
            <w:pPr>
              <w:spacing w:before="20" w:after="20" w:line="276" w:lineRule="auto"/>
            </w:pPr>
            <w:r>
              <w:rPr>
                <w:sz w:val="21"/>
              </w:rPr>
              <w:t>书籍名称</w:t>
            </w:r>
          </w:p>
        </w:tc>
        <w:tc>
          <w:tcPr>
            <w:tcW w:w="5153" w:type="dxa"/>
          </w:tcPr>
          <w:p w14:paraId="402E5068" w14:textId="77777777" w:rsidR="004C2EC9" w:rsidRDefault="007F7BDA">
            <w:pPr>
              <w:spacing w:before="20" w:after="20" w:line="276" w:lineRule="auto"/>
            </w:pPr>
            <w:r>
              <w:rPr>
                <w:sz w:val="21"/>
              </w:rPr>
              <w:t>展示当前书名</w:t>
            </w:r>
          </w:p>
        </w:tc>
      </w:tr>
      <w:tr w:rsidR="004C2EC9" w14:paraId="1243B128" w14:textId="77777777">
        <w:trPr>
          <w:cantSplit/>
          <w:jc w:val="center"/>
        </w:trPr>
        <w:tc>
          <w:tcPr>
            <w:tcW w:w="1164" w:type="dxa"/>
          </w:tcPr>
          <w:p w14:paraId="6F82C969" w14:textId="77777777" w:rsidR="004C2EC9" w:rsidRDefault="007F7BDA">
            <w:pPr>
              <w:spacing w:before="20" w:after="20" w:line="276" w:lineRule="auto"/>
            </w:pPr>
            <w:r>
              <w:rPr>
                <w:sz w:val="21"/>
              </w:rPr>
              <w:t>顶栏</w:t>
            </w:r>
          </w:p>
        </w:tc>
        <w:tc>
          <w:tcPr>
            <w:tcW w:w="1995" w:type="dxa"/>
          </w:tcPr>
          <w:p w14:paraId="0775A999" w14:textId="77777777" w:rsidR="004C2EC9" w:rsidRDefault="007F7BDA">
            <w:pPr>
              <w:spacing w:before="20" w:after="20" w:line="276" w:lineRule="auto"/>
            </w:pPr>
            <w:r>
              <w:rPr>
                <w:sz w:val="21"/>
              </w:rPr>
              <w:t>目录</w:t>
            </w:r>
          </w:p>
        </w:tc>
        <w:tc>
          <w:tcPr>
            <w:tcW w:w="5153" w:type="dxa"/>
          </w:tcPr>
          <w:p w14:paraId="47F80E26" w14:textId="77777777" w:rsidR="004C2EC9" w:rsidRDefault="007F7BDA">
            <w:pPr>
              <w:spacing w:before="20" w:after="20" w:line="276" w:lineRule="auto"/>
              <w:rPr>
                <w:lang w:eastAsia="zh-CN"/>
              </w:rPr>
            </w:pPr>
            <w:r>
              <w:rPr>
                <w:sz w:val="21"/>
                <w:lang w:eastAsia="zh-CN"/>
              </w:rPr>
              <w:t>打开章节目录与跳转面板</w:t>
            </w:r>
          </w:p>
        </w:tc>
      </w:tr>
      <w:tr w:rsidR="004C2EC9" w14:paraId="1AC2CECA" w14:textId="77777777">
        <w:trPr>
          <w:cantSplit/>
          <w:jc w:val="center"/>
        </w:trPr>
        <w:tc>
          <w:tcPr>
            <w:tcW w:w="1164" w:type="dxa"/>
          </w:tcPr>
          <w:p w14:paraId="49F00DD8" w14:textId="77777777" w:rsidR="004C2EC9" w:rsidRDefault="007F7BDA">
            <w:pPr>
              <w:spacing w:before="20" w:after="20" w:line="276" w:lineRule="auto"/>
            </w:pPr>
            <w:r>
              <w:rPr>
                <w:sz w:val="21"/>
              </w:rPr>
              <w:t>顶栏</w:t>
            </w:r>
          </w:p>
        </w:tc>
        <w:tc>
          <w:tcPr>
            <w:tcW w:w="1995" w:type="dxa"/>
          </w:tcPr>
          <w:p w14:paraId="194FE7CB" w14:textId="77777777" w:rsidR="004C2EC9" w:rsidRDefault="007F7BDA">
            <w:pPr>
              <w:spacing w:before="20" w:after="20" w:line="276" w:lineRule="auto"/>
            </w:pPr>
            <w:r>
              <w:rPr>
                <w:sz w:val="21"/>
              </w:rPr>
              <w:t>书签</w:t>
            </w:r>
          </w:p>
        </w:tc>
        <w:tc>
          <w:tcPr>
            <w:tcW w:w="5153" w:type="dxa"/>
          </w:tcPr>
          <w:p w14:paraId="297C25CC" w14:textId="77777777" w:rsidR="004C2EC9" w:rsidRDefault="007F7BDA">
            <w:pPr>
              <w:spacing w:before="20" w:after="20" w:line="276" w:lineRule="auto"/>
            </w:pPr>
            <w:r>
              <w:rPr>
                <w:sz w:val="21"/>
              </w:rPr>
              <w:t>添加或查看书签</w:t>
            </w:r>
          </w:p>
        </w:tc>
      </w:tr>
      <w:tr w:rsidR="004C2EC9" w14:paraId="5B717558" w14:textId="77777777">
        <w:trPr>
          <w:cantSplit/>
          <w:jc w:val="center"/>
        </w:trPr>
        <w:tc>
          <w:tcPr>
            <w:tcW w:w="1164" w:type="dxa"/>
          </w:tcPr>
          <w:p w14:paraId="3E83E064" w14:textId="77777777" w:rsidR="004C2EC9" w:rsidRDefault="007F7BDA">
            <w:pPr>
              <w:spacing w:before="20" w:after="20" w:line="276" w:lineRule="auto"/>
            </w:pPr>
            <w:r>
              <w:rPr>
                <w:sz w:val="21"/>
              </w:rPr>
              <w:t>顶栏</w:t>
            </w:r>
          </w:p>
        </w:tc>
        <w:tc>
          <w:tcPr>
            <w:tcW w:w="1995" w:type="dxa"/>
          </w:tcPr>
          <w:p w14:paraId="64444154" w14:textId="77777777" w:rsidR="004C2EC9" w:rsidRDefault="007F7BDA">
            <w:pPr>
              <w:spacing w:before="20" w:after="20" w:line="276" w:lineRule="auto"/>
            </w:pPr>
            <w:r>
              <w:rPr>
                <w:sz w:val="21"/>
              </w:rPr>
              <w:t>搜索</w:t>
            </w:r>
          </w:p>
        </w:tc>
        <w:tc>
          <w:tcPr>
            <w:tcW w:w="5153" w:type="dxa"/>
          </w:tcPr>
          <w:p w14:paraId="298B2E06" w14:textId="77777777" w:rsidR="004C2EC9" w:rsidRDefault="007F7BDA">
            <w:pPr>
              <w:spacing w:before="20" w:after="20" w:line="276" w:lineRule="auto"/>
            </w:pPr>
            <w:r>
              <w:rPr>
                <w:sz w:val="21"/>
              </w:rPr>
              <w:t>全书全文搜索</w:t>
            </w:r>
          </w:p>
        </w:tc>
      </w:tr>
      <w:tr w:rsidR="004C2EC9" w14:paraId="6DEA1975" w14:textId="77777777">
        <w:trPr>
          <w:cantSplit/>
          <w:jc w:val="center"/>
        </w:trPr>
        <w:tc>
          <w:tcPr>
            <w:tcW w:w="1164" w:type="dxa"/>
          </w:tcPr>
          <w:p w14:paraId="2AAF90A7" w14:textId="77777777" w:rsidR="004C2EC9" w:rsidRDefault="007F7BDA">
            <w:pPr>
              <w:spacing w:before="20" w:after="20" w:line="276" w:lineRule="auto"/>
            </w:pPr>
            <w:r>
              <w:rPr>
                <w:sz w:val="21"/>
              </w:rPr>
              <w:t>顶栏</w:t>
            </w:r>
          </w:p>
        </w:tc>
        <w:tc>
          <w:tcPr>
            <w:tcW w:w="1995" w:type="dxa"/>
          </w:tcPr>
          <w:p w14:paraId="2C4D2EC9" w14:textId="77777777" w:rsidR="004C2EC9" w:rsidRDefault="007F7BDA">
            <w:pPr>
              <w:spacing w:before="20" w:after="20" w:line="276" w:lineRule="auto"/>
            </w:pPr>
            <w:r>
              <w:rPr>
                <w:sz w:val="21"/>
              </w:rPr>
              <w:t>设置</w:t>
            </w:r>
          </w:p>
        </w:tc>
        <w:tc>
          <w:tcPr>
            <w:tcW w:w="5153" w:type="dxa"/>
          </w:tcPr>
          <w:p w14:paraId="28089FE0" w14:textId="77777777" w:rsidR="004C2EC9" w:rsidRDefault="007F7BDA">
            <w:pPr>
              <w:spacing w:before="20" w:after="20" w:line="276" w:lineRule="auto"/>
            </w:pPr>
            <w:r>
              <w:rPr>
                <w:sz w:val="21"/>
              </w:rPr>
              <w:t>打开阅读设置面板</w:t>
            </w:r>
          </w:p>
        </w:tc>
      </w:tr>
      <w:tr w:rsidR="004C2EC9" w14:paraId="61B98B47" w14:textId="77777777">
        <w:trPr>
          <w:cantSplit/>
          <w:jc w:val="center"/>
        </w:trPr>
        <w:tc>
          <w:tcPr>
            <w:tcW w:w="1164" w:type="dxa"/>
          </w:tcPr>
          <w:p w14:paraId="48DF897A" w14:textId="77777777" w:rsidR="004C2EC9" w:rsidRDefault="007F7BDA">
            <w:pPr>
              <w:spacing w:before="20" w:after="20" w:line="276" w:lineRule="auto"/>
            </w:pPr>
            <w:r>
              <w:rPr>
                <w:sz w:val="21"/>
              </w:rPr>
              <w:t>底栏</w:t>
            </w:r>
          </w:p>
        </w:tc>
        <w:tc>
          <w:tcPr>
            <w:tcW w:w="1995" w:type="dxa"/>
          </w:tcPr>
          <w:p w14:paraId="42A9DD6B" w14:textId="77777777" w:rsidR="004C2EC9" w:rsidRDefault="007F7BDA">
            <w:pPr>
              <w:spacing w:before="20" w:after="20" w:line="276" w:lineRule="auto"/>
            </w:pPr>
            <w:r>
              <w:rPr>
                <w:sz w:val="21"/>
              </w:rPr>
              <w:t>进度条</w:t>
            </w:r>
          </w:p>
        </w:tc>
        <w:tc>
          <w:tcPr>
            <w:tcW w:w="5153" w:type="dxa"/>
          </w:tcPr>
          <w:p w14:paraId="09A03262" w14:textId="77777777" w:rsidR="004C2EC9" w:rsidRDefault="007F7BDA">
            <w:pPr>
              <w:spacing w:before="20" w:after="20" w:line="276" w:lineRule="auto"/>
              <w:rPr>
                <w:lang w:eastAsia="zh-CN"/>
              </w:rPr>
            </w:pPr>
            <w:r>
              <w:rPr>
                <w:sz w:val="21"/>
                <w:lang w:eastAsia="zh-CN"/>
              </w:rPr>
              <w:t>拖动快速定位阅读位置</w:t>
            </w:r>
          </w:p>
        </w:tc>
      </w:tr>
      <w:tr w:rsidR="004C2EC9" w14:paraId="7DFF572B" w14:textId="77777777">
        <w:trPr>
          <w:cantSplit/>
          <w:jc w:val="center"/>
        </w:trPr>
        <w:tc>
          <w:tcPr>
            <w:tcW w:w="1164" w:type="dxa"/>
          </w:tcPr>
          <w:p w14:paraId="26210D0B" w14:textId="77777777" w:rsidR="004C2EC9" w:rsidRDefault="007F7BDA">
            <w:pPr>
              <w:spacing w:before="20" w:after="20" w:line="276" w:lineRule="auto"/>
            </w:pPr>
            <w:r>
              <w:rPr>
                <w:sz w:val="21"/>
              </w:rPr>
              <w:t>底栏</w:t>
            </w:r>
          </w:p>
        </w:tc>
        <w:tc>
          <w:tcPr>
            <w:tcW w:w="1995" w:type="dxa"/>
          </w:tcPr>
          <w:p w14:paraId="5CFE2833" w14:textId="77777777" w:rsidR="004C2EC9" w:rsidRDefault="007F7BDA">
            <w:pPr>
              <w:spacing w:before="20" w:after="20" w:line="276" w:lineRule="auto"/>
            </w:pPr>
            <w:r>
              <w:rPr>
                <w:sz w:val="21"/>
              </w:rPr>
              <w:t>页码</w:t>
            </w:r>
          </w:p>
        </w:tc>
        <w:tc>
          <w:tcPr>
            <w:tcW w:w="5153" w:type="dxa"/>
          </w:tcPr>
          <w:p w14:paraId="1D591820" w14:textId="77777777" w:rsidR="004C2EC9" w:rsidRDefault="007F7BDA">
            <w:pPr>
              <w:spacing w:before="20" w:after="20" w:line="276" w:lineRule="auto"/>
              <w:rPr>
                <w:lang w:eastAsia="zh-CN"/>
              </w:rPr>
            </w:pPr>
            <w:r>
              <w:rPr>
                <w:sz w:val="21"/>
                <w:lang w:eastAsia="zh-CN"/>
              </w:rPr>
              <w:t>显示当前页码与总页数</w:t>
            </w:r>
          </w:p>
        </w:tc>
      </w:tr>
      <w:tr w:rsidR="004C2EC9" w14:paraId="7E90A6A2" w14:textId="77777777">
        <w:trPr>
          <w:cantSplit/>
          <w:jc w:val="center"/>
        </w:trPr>
        <w:tc>
          <w:tcPr>
            <w:tcW w:w="1164" w:type="dxa"/>
          </w:tcPr>
          <w:p w14:paraId="47BFFAC4" w14:textId="77777777" w:rsidR="004C2EC9" w:rsidRDefault="007F7BDA">
            <w:pPr>
              <w:spacing w:before="20" w:after="20" w:line="276" w:lineRule="auto"/>
            </w:pPr>
            <w:r>
              <w:rPr>
                <w:sz w:val="21"/>
              </w:rPr>
              <w:t>底栏</w:t>
            </w:r>
          </w:p>
        </w:tc>
        <w:tc>
          <w:tcPr>
            <w:tcW w:w="1995" w:type="dxa"/>
          </w:tcPr>
          <w:p w14:paraId="2B040BA5" w14:textId="77777777" w:rsidR="004C2EC9" w:rsidRDefault="007F7BDA">
            <w:pPr>
              <w:spacing w:before="20" w:after="20" w:line="276" w:lineRule="auto"/>
            </w:pPr>
            <w:r>
              <w:rPr>
                <w:sz w:val="21"/>
              </w:rPr>
              <w:t>翻页锁定</w:t>
            </w:r>
          </w:p>
        </w:tc>
        <w:tc>
          <w:tcPr>
            <w:tcW w:w="5153" w:type="dxa"/>
          </w:tcPr>
          <w:p w14:paraId="553F75A2" w14:textId="77777777" w:rsidR="004C2EC9" w:rsidRDefault="007F7BDA">
            <w:pPr>
              <w:spacing w:before="20" w:after="20" w:line="276" w:lineRule="auto"/>
            </w:pPr>
            <w:r>
              <w:rPr>
                <w:sz w:val="21"/>
              </w:rPr>
              <w:t>锁定或解锁滑动翻页</w:t>
            </w:r>
          </w:p>
        </w:tc>
      </w:tr>
      <w:tr w:rsidR="004C2EC9" w14:paraId="018E0D90" w14:textId="77777777">
        <w:trPr>
          <w:cantSplit/>
          <w:jc w:val="center"/>
        </w:trPr>
        <w:tc>
          <w:tcPr>
            <w:tcW w:w="1164" w:type="dxa"/>
          </w:tcPr>
          <w:p w14:paraId="0E558C71" w14:textId="77777777" w:rsidR="004C2EC9" w:rsidRDefault="007F7BDA">
            <w:pPr>
              <w:spacing w:before="20" w:after="20" w:line="276" w:lineRule="auto"/>
            </w:pPr>
            <w:r>
              <w:rPr>
                <w:sz w:val="21"/>
              </w:rPr>
              <w:t>底栏</w:t>
            </w:r>
          </w:p>
        </w:tc>
        <w:tc>
          <w:tcPr>
            <w:tcW w:w="1995" w:type="dxa"/>
          </w:tcPr>
          <w:p w14:paraId="02F97AA2" w14:textId="77777777" w:rsidR="004C2EC9" w:rsidRDefault="007F7BDA">
            <w:pPr>
              <w:spacing w:before="20" w:after="20" w:line="276" w:lineRule="auto"/>
            </w:pPr>
            <w:r>
              <w:rPr>
                <w:sz w:val="21"/>
              </w:rPr>
              <w:t>朗读</w:t>
            </w:r>
          </w:p>
        </w:tc>
        <w:tc>
          <w:tcPr>
            <w:tcW w:w="5153" w:type="dxa"/>
          </w:tcPr>
          <w:p w14:paraId="37E25971" w14:textId="77777777" w:rsidR="004C2EC9" w:rsidRDefault="007F7BDA">
            <w:pPr>
              <w:spacing w:before="20" w:after="20" w:line="276" w:lineRule="auto"/>
              <w:rPr>
                <w:lang w:eastAsia="zh-CN"/>
              </w:rPr>
            </w:pPr>
            <w:r>
              <w:rPr>
                <w:sz w:val="21"/>
                <w:lang w:eastAsia="zh-CN"/>
              </w:rPr>
              <w:t>启动或停止</w:t>
            </w:r>
            <w:r>
              <w:rPr>
                <w:sz w:val="21"/>
                <w:lang w:eastAsia="zh-CN"/>
              </w:rPr>
              <w:t xml:space="preserve"> TTS </w:t>
            </w:r>
            <w:r>
              <w:rPr>
                <w:sz w:val="21"/>
                <w:lang w:eastAsia="zh-CN"/>
              </w:rPr>
              <w:t>朗读</w:t>
            </w:r>
          </w:p>
        </w:tc>
      </w:tr>
    </w:tbl>
    <w:p w14:paraId="41AAF8B2" w14:textId="77777777" w:rsidR="004C2EC9" w:rsidRDefault="004C2EC9">
      <w:pPr>
        <w:spacing w:after="40"/>
        <w:rPr>
          <w:lang w:eastAsia="zh-CN"/>
        </w:rPr>
      </w:pPr>
    </w:p>
    <w:p w14:paraId="5713A506" w14:textId="77777777" w:rsidR="004C2EC9" w:rsidRDefault="007F7BDA">
      <w:pPr>
        <w:pStyle w:val="21"/>
        <w:rPr>
          <w:lang w:eastAsia="zh-CN"/>
        </w:rPr>
      </w:pPr>
      <w:bookmarkStart w:id="32" w:name="_Toc241224823"/>
      <w:r>
        <w:rPr>
          <w:lang w:eastAsia="zh-CN"/>
        </w:rPr>
        <w:t xml:space="preserve">6.4 </w:t>
      </w:r>
      <w:r>
        <w:rPr>
          <w:lang w:eastAsia="zh-CN"/>
        </w:rPr>
        <w:t>目录与跳转</w:t>
      </w:r>
      <w:bookmarkEnd w:id="32"/>
    </w:p>
    <w:p w14:paraId="27AEACC0" w14:textId="77777777" w:rsidR="004C2EC9" w:rsidRDefault="007F7BDA">
      <w:pPr>
        <w:ind w:firstLineChars="200" w:firstLine="480"/>
        <w:rPr>
          <w:lang w:eastAsia="zh-CN"/>
        </w:rPr>
      </w:pPr>
      <w:r>
        <w:rPr>
          <w:lang w:eastAsia="zh-CN"/>
        </w:rPr>
        <w:t>（</w:t>
      </w:r>
      <w:r>
        <w:rPr>
          <w:lang w:eastAsia="zh-CN"/>
        </w:rPr>
        <w:t>1</w:t>
      </w:r>
      <w:r>
        <w:rPr>
          <w:lang w:eastAsia="zh-CN"/>
        </w:rPr>
        <w:t>）书籍目录：点击顶栏目录图标打开目录面板，展示书籍的章节结构，点击章节直接跳转；已读章节与当前章节有醒目区分。</w:t>
      </w:r>
    </w:p>
    <w:p w14:paraId="732605DB" w14:textId="77777777" w:rsidR="00B90FD6" w:rsidRDefault="006A740D">
      <w:pPr>
        <w:keepNext/>
        <w:spacing w:before="120" w:line="240" w:lineRule="auto"/>
        <w:jc w:val="center"/>
      </w:pPr>
      <w:r>
        <w:rPr>
          <w:noProof/>
        </w:rPr>
        <w:drawing>
          <wp:inline distT="0" distB="0" distL="0" distR="0" wp14:anchorId="45C3CF9F" wp14:editId="0400E27A">
            <wp:extent cx="1655999" cy="34561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c.png"/>
                    <pic:cNvPicPr/>
                  </pic:nvPicPr>
                  <pic:blipFill>
                    <a:blip r:embed="rId14"/>
                    <a:stretch>
                      <a:fillRect/>
                    </a:stretch>
                  </pic:blipFill>
                  <pic:spPr>
                    <a:xfrm>
                      <a:off x="0" y="0"/>
                      <a:ext cx="1655999" cy="3456131"/>
                    </a:xfrm>
                    <a:prstGeom prst="rect">
                      <a:avLst/>
                    </a:prstGeom>
                  </pic:spPr>
                </pic:pic>
              </a:graphicData>
            </a:graphic>
          </wp:inline>
        </w:drawing>
      </w:r>
    </w:p>
    <w:p w14:paraId="14BBA709"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7 </w:t>
      </w:r>
      <w:r>
        <w:rPr>
          <w:b/>
          <w:sz w:val="21"/>
          <w:lang w:eastAsia="zh-CN"/>
        </w:rPr>
        <w:t>目录面板</w:t>
      </w:r>
    </w:p>
    <w:p w14:paraId="7E03BD23" w14:textId="77777777" w:rsidR="004C2EC9" w:rsidRDefault="007F7BDA">
      <w:pPr>
        <w:ind w:firstLineChars="200" w:firstLine="480"/>
        <w:rPr>
          <w:lang w:eastAsia="zh-CN"/>
        </w:rPr>
      </w:pPr>
      <w:r>
        <w:rPr>
          <w:lang w:eastAsia="zh-CN"/>
        </w:rPr>
        <w:t>（</w:t>
      </w:r>
      <w:r>
        <w:rPr>
          <w:lang w:eastAsia="zh-CN"/>
        </w:rPr>
        <w:t>2</w:t>
      </w:r>
      <w:r>
        <w:rPr>
          <w:lang w:eastAsia="zh-CN"/>
        </w:rPr>
        <w:t>）跳转到页：在目录面板或底栏进度区域输入目标页码或进度百分比，可精确跳转到指定位置。</w:t>
      </w:r>
    </w:p>
    <w:p w14:paraId="707BE2BF" w14:textId="77777777" w:rsidR="004C2EC9" w:rsidRDefault="007F7BDA">
      <w:pPr>
        <w:ind w:firstLineChars="200" w:firstLine="480"/>
        <w:rPr>
          <w:lang w:eastAsia="zh-CN"/>
        </w:rPr>
      </w:pPr>
      <w:r>
        <w:rPr>
          <w:lang w:eastAsia="zh-CN"/>
        </w:rPr>
        <w:t>（</w:t>
      </w:r>
      <w:r>
        <w:rPr>
          <w:lang w:eastAsia="zh-CN"/>
        </w:rPr>
        <w:t>3</w:t>
      </w:r>
      <w:r>
        <w:rPr>
          <w:lang w:eastAsia="zh-CN"/>
        </w:rPr>
        <w:t>）进度显示：阅读界面可显示当前页码、总页数与进度百分比；网盘书籍边下边读时总页数会随后台排版逐步精确（见</w:t>
      </w:r>
      <w:r>
        <w:rPr>
          <w:lang w:eastAsia="zh-CN"/>
        </w:rPr>
        <w:t xml:space="preserve"> 12.5 </w:t>
      </w:r>
      <w:r>
        <w:rPr>
          <w:lang w:eastAsia="zh-CN"/>
        </w:rPr>
        <w:t>节）。</w:t>
      </w:r>
    </w:p>
    <w:p w14:paraId="5BB69D1D" w14:textId="77777777" w:rsidR="004C2EC9" w:rsidRDefault="007F7BDA">
      <w:pPr>
        <w:pStyle w:val="21"/>
        <w:rPr>
          <w:lang w:eastAsia="zh-CN"/>
        </w:rPr>
      </w:pPr>
      <w:bookmarkStart w:id="33" w:name="_Toc241224824"/>
      <w:r>
        <w:rPr>
          <w:lang w:eastAsia="zh-CN"/>
        </w:rPr>
        <w:lastRenderedPageBreak/>
        <w:t xml:space="preserve">6.5 </w:t>
      </w:r>
      <w:r>
        <w:rPr>
          <w:lang w:eastAsia="zh-CN"/>
        </w:rPr>
        <w:t>书签</w:t>
      </w:r>
      <w:bookmarkEnd w:id="33"/>
    </w:p>
    <w:p w14:paraId="07B658C0" w14:textId="77777777" w:rsidR="004C2EC9" w:rsidRDefault="007F7BDA">
      <w:pPr>
        <w:ind w:firstLineChars="200" w:firstLine="480"/>
        <w:rPr>
          <w:lang w:eastAsia="zh-CN"/>
        </w:rPr>
      </w:pPr>
      <w:r>
        <w:rPr>
          <w:lang w:eastAsia="zh-CN"/>
        </w:rPr>
        <w:t>阅读中通过菜单或底栏的书签按钮可快速在当前位置添加书签。打开书签列表可查看全部书签（含摘录与批注定位），点击书签跳转到对应位置，也可对书签重命名或删除。书签数据会随数据同步在多台设备间保持一致（见第</w:t>
      </w:r>
      <w:r>
        <w:rPr>
          <w:lang w:eastAsia="zh-CN"/>
        </w:rPr>
        <w:t xml:space="preserve"> 13 </w:t>
      </w:r>
      <w:r>
        <w:rPr>
          <w:lang w:eastAsia="zh-CN"/>
        </w:rPr>
        <w:t>章）。</w:t>
      </w:r>
    </w:p>
    <w:p w14:paraId="797770D9" w14:textId="77777777" w:rsidR="004C2EC9" w:rsidRDefault="007F7BDA">
      <w:pPr>
        <w:pStyle w:val="21"/>
        <w:rPr>
          <w:lang w:eastAsia="zh-CN"/>
        </w:rPr>
      </w:pPr>
      <w:bookmarkStart w:id="34" w:name="_Toc241224825"/>
      <w:r>
        <w:rPr>
          <w:lang w:eastAsia="zh-CN"/>
        </w:rPr>
        <w:t xml:space="preserve">6.6 </w:t>
      </w:r>
      <w:r>
        <w:rPr>
          <w:lang w:eastAsia="zh-CN"/>
        </w:rPr>
        <w:t>亮度与阅读舒适度</w:t>
      </w:r>
      <w:bookmarkEnd w:id="34"/>
    </w:p>
    <w:p w14:paraId="76313063" w14:textId="77777777" w:rsidR="004C2EC9" w:rsidRDefault="007F7BDA">
      <w:pPr>
        <w:ind w:firstLineChars="200" w:firstLine="480"/>
        <w:rPr>
          <w:lang w:eastAsia="zh-CN"/>
        </w:rPr>
      </w:pPr>
      <w:r>
        <w:rPr>
          <w:lang w:eastAsia="zh-CN"/>
        </w:rPr>
        <w:t>阅读菜单的设置面板中提供亮度滑杆，可在系统亮度基础上为阅读单独调低亮度，夜间阅读更舒适；也可选择跟随系统亮度。夜间模式下阅读背景自动切换为深色，并可自定义纸张色调。</w:t>
      </w:r>
    </w:p>
    <w:p w14:paraId="581A3409" w14:textId="77777777" w:rsidR="004C2EC9" w:rsidRDefault="007F7BDA">
      <w:pPr>
        <w:pStyle w:val="21"/>
        <w:rPr>
          <w:lang w:eastAsia="zh-CN"/>
        </w:rPr>
      </w:pPr>
      <w:bookmarkStart w:id="35" w:name="_Toc241224826"/>
      <w:r>
        <w:rPr>
          <w:lang w:eastAsia="zh-CN"/>
        </w:rPr>
        <w:t xml:space="preserve">6.7 </w:t>
      </w:r>
      <w:r>
        <w:rPr>
          <w:lang w:eastAsia="zh-CN"/>
        </w:rPr>
        <w:t>屏幕方向与全屏</w:t>
      </w:r>
      <w:bookmarkEnd w:id="35"/>
    </w:p>
    <w:p w14:paraId="004B10AB" w14:textId="77777777" w:rsidR="004C2EC9" w:rsidRDefault="007F7BDA">
      <w:pPr>
        <w:ind w:firstLineChars="200" w:firstLine="480"/>
        <w:rPr>
          <w:lang w:eastAsia="zh-CN"/>
        </w:rPr>
      </w:pPr>
      <w:r>
        <w:rPr>
          <w:lang w:eastAsia="zh-CN"/>
        </w:rPr>
        <w:t>在</w:t>
      </w:r>
      <w:r>
        <w:rPr>
          <w:lang w:eastAsia="zh-CN"/>
        </w:rPr>
        <w:t>“</w:t>
      </w:r>
      <w:r>
        <w:rPr>
          <w:lang w:eastAsia="zh-CN"/>
        </w:rPr>
        <w:t>偏好</w:t>
      </w:r>
      <w:r>
        <w:rPr>
          <w:lang w:eastAsia="zh-CN"/>
        </w:rPr>
        <w:t xml:space="preserve"> → </w:t>
      </w:r>
      <w:r>
        <w:rPr>
          <w:lang w:eastAsia="zh-CN"/>
        </w:rPr>
        <w:t>常规设置</w:t>
      </w:r>
      <w:r>
        <w:rPr>
          <w:lang w:eastAsia="zh-CN"/>
        </w:rPr>
        <w:t>”</w:t>
      </w:r>
      <w:r>
        <w:rPr>
          <w:lang w:eastAsia="zh-CN"/>
        </w:rPr>
        <w:t>的阅读配置中可设置屏幕方向为竖屏、横屏、自动或跟随传感器；开启全屏沉浸显示后，阅读时隐藏状态栏与导航栏，最大化阅读区域。顶栏还可选择显示时钟与电量，便于长时间阅读时掌握时间与设备状态。</w:t>
      </w:r>
    </w:p>
    <w:p w14:paraId="5ACB29F7" w14:textId="77777777" w:rsidR="004C2EC9" w:rsidRDefault="007F7BDA">
      <w:pPr>
        <w:pStyle w:val="1"/>
        <w:rPr>
          <w:lang w:eastAsia="zh-CN"/>
        </w:rPr>
      </w:pPr>
      <w:bookmarkStart w:id="36" w:name="_Toc241224827"/>
      <w:r>
        <w:rPr>
          <w:lang w:eastAsia="zh-CN"/>
        </w:rPr>
        <w:t xml:space="preserve">7 </w:t>
      </w:r>
      <w:r>
        <w:rPr>
          <w:lang w:eastAsia="zh-CN"/>
        </w:rPr>
        <w:t>阅读排版与显示设置</w:t>
      </w:r>
      <w:bookmarkEnd w:id="36"/>
    </w:p>
    <w:p w14:paraId="3F15CB43" w14:textId="77777777" w:rsidR="004C2EC9" w:rsidRDefault="007F7BDA">
      <w:pPr>
        <w:pStyle w:val="21"/>
        <w:rPr>
          <w:lang w:eastAsia="zh-CN"/>
        </w:rPr>
      </w:pPr>
      <w:bookmarkStart w:id="37" w:name="_Toc241224828"/>
      <w:r>
        <w:rPr>
          <w:lang w:eastAsia="zh-CN"/>
        </w:rPr>
        <w:t xml:space="preserve">7.1 </w:t>
      </w:r>
      <w:r>
        <w:rPr>
          <w:lang w:eastAsia="zh-CN"/>
        </w:rPr>
        <w:t>打开阅读设置</w:t>
      </w:r>
      <w:bookmarkEnd w:id="37"/>
    </w:p>
    <w:p w14:paraId="4223AC18" w14:textId="77777777" w:rsidR="004C2EC9" w:rsidRDefault="007F7BDA">
      <w:pPr>
        <w:ind w:firstLineChars="200" w:firstLine="480"/>
        <w:rPr>
          <w:lang w:eastAsia="zh-CN"/>
        </w:rPr>
      </w:pPr>
      <w:r>
        <w:rPr>
          <w:lang w:eastAsia="zh-CN"/>
        </w:rPr>
        <w:t>阅读界面点击屏幕中央呼出菜单后，点击顶栏的设置图标即可打开阅读设置面板。面板覆盖排版、颜色、翻页、系统等分组，所有调整即时生效，并按书籍自动记忆。</w:t>
      </w:r>
    </w:p>
    <w:p w14:paraId="6D8DFDFE" w14:textId="77777777" w:rsidR="00B90FD6" w:rsidRDefault="006A740D">
      <w:pPr>
        <w:keepNext/>
        <w:spacing w:before="120" w:line="240" w:lineRule="auto"/>
        <w:jc w:val="center"/>
      </w:pPr>
      <w:r>
        <w:rPr>
          <w:noProof/>
        </w:rPr>
        <w:lastRenderedPageBreak/>
        <w:drawing>
          <wp:inline distT="0" distB="0" distL="0" distR="0" wp14:anchorId="30FD2263" wp14:editId="7A1CEF0D">
            <wp:extent cx="1655999" cy="34561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ersettings.png"/>
                    <pic:cNvPicPr/>
                  </pic:nvPicPr>
                  <pic:blipFill>
                    <a:blip r:embed="rId15"/>
                    <a:stretch>
                      <a:fillRect/>
                    </a:stretch>
                  </pic:blipFill>
                  <pic:spPr>
                    <a:xfrm>
                      <a:off x="0" y="0"/>
                      <a:ext cx="1655999" cy="3456131"/>
                    </a:xfrm>
                    <a:prstGeom prst="rect">
                      <a:avLst/>
                    </a:prstGeom>
                  </pic:spPr>
                </pic:pic>
              </a:graphicData>
            </a:graphic>
          </wp:inline>
        </w:drawing>
      </w:r>
    </w:p>
    <w:p w14:paraId="7B55DAFA"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8 </w:t>
      </w:r>
      <w:r>
        <w:rPr>
          <w:b/>
          <w:sz w:val="21"/>
          <w:lang w:eastAsia="zh-CN"/>
        </w:rPr>
        <w:t>阅读设置</w:t>
      </w:r>
    </w:p>
    <w:p w14:paraId="27BEA3A1" w14:textId="77777777" w:rsidR="004C2EC9" w:rsidRDefault="007F7BDA">
      <w:pPr>
        <w:pStyle w:val="21"/>
        <w:rPr>
          <w:lang w:eastAsia="zh-CN"/>
        </w:rPr>
      </w:pPr>
      <w:bookmarkStart w:id="38" w:name="_Toc241224829"/>
      <w:r>
        <w:rPr>
          <w:lang w:eastAsia="zh-CN"/>
        </w:rPr>
        <w:t xml:space="preserve">7.2 </w:t>
      </w:r>
      <w:r>
        <w:rPr>
          <w:lang w:eastAsia="zh-CN"/>
        </w:rPr>
        <w:t>字体设置</w:t>
      </w:r>
      <w:bookmarkEnd w:id="38"/>
    </w:p>
    <w:p w14:paraId="5798263D" w14:textId="77777777" w:rsidR="004C2EC9" w:rsidRDefault="007F7BDA">
      <w:pPr>
        <w:ind w:firstLineChars="200" w:firstLine="480"/>
        <w:rPr>
          <w:lang w:eastAsia="zh-CN"/>
        </w:rPr>
      </w:pPr>
      <w:r>
        <w:rPr>
          <w:lang w:eastAsia="zh-CN"/>
        </w:rPr>
        <w:t>（</w:t>
      </w:r>
      <w:r>
        <w:rPr>
          <w:lang w:eastAsia="zh-CN"/>
        </w:rPr>
        <w:t>1</w:t>
      </w:r>
      <w:r>
        <w:rPr>
          <w:lang w:eastAsia="zh-CN"/>
        </w:rPr>
        <w:t>）字体选择：内置多款中英文字体可直接选用；支持加载自定义字体文件，将字体文件放入字体目录后即可在字体列表中选择。</w:t>
      </w:r>
    </w:p>
    <w:p w14:paraId="02FFC855" w14:textId="77777777" w:rsidR="004C2EC9" w:rsidRDefault="007F7BDA">
      <w:pPr>
        <w:ind w:firstLineChars="200" w:firstLine="480"/>
        <w:rPr>
          <w:lang w:eastAsia="zh-CN"/>
        </w:rPr>
      </w:pPr>
      <w:r>
        <w:rPr>
          <w:lang w:eastAsia="zh-CN"/>
        </w:rPr>
        <w:t>（</w:t>
      </w:r>
      <w:r>
        <w:rPr>
          <w:lang w:eastAsia="zh-CN"/>
        </w:rPr>
        <w:t>2</w:t>
      </w:r>
      <w:r>
        <w:rPr>
          <w:lang w:eastAsia="zh-CN"/>
        </w:rPr>
        <w:t>）字号调节：通过字号滑杆或加减按钮调节正文字号，调整效果即时预览。</w:t>
      </w:r>
    </w:p>
    <w:p w14:paraId="29B51403" w14:textId="77777777" w:rsidR="004C2EC9" w:rsidRDefault="007F7BDA">
      <w:pPr>
        <w:ind w:firstLineChars="200" w:firstLine="480"/>
        <w:rPr>
          <w:lang w:eastAsia="zh-CN"/>
        </w:rPr>
      </w:pPr>
      <w:r>
        <w:rPr>
          <w:lang w:eastAsia="zh-CN"/>
        </w:rPr>
        <w:t>（</w:t>
      </w:r>
      <w:r>
        <w:rPr>
          <w:lang w:eastAsia="zh-CN"/>
        </w:rPr>
        <w:t>3</w:t>
      </w:r>
      <w:r>
        <w:rPr>
          <w:lang w:eastAsia="zh-CN"/>
        </w:rPr>
        <w:t>）粗体与效果：可开启整书粗体显示、调整文字颜色，满足不同视力条件与阅读环境的需要。</w:t>
      </w:r>
    </w:p>
    <w:p w14:paraId="22CD743C" w14:textId="77777777" w:rsidR="004C2EC9" w:rsidRDefault="007F7BDA">
      <w:pPr>
        <w:ind w:firstLineChars="200" w:firstLine="480"/>
        <w:rPr>
          <w:lang w:eastAsia="zh-CN"/>
        </w:rPr>
      </w:pPr>
      <w:r>
        <w:rPr>
          <w:lang w:eastAsia="zh-CN"/>
        </w:rPr>
        <w:t>（</w:t>
      </w:r>
      <w:r>
        <w:rPr>
          <w:lang w:eastAsia="zh-CN"/>
        </w:rPr>
        <w:t>4</w:t>
      </w:r>
      <w:r>
        <w:rPr>
          <w:lang w:eastAsia="zh-CN"/>
        </w:rPr>
        <w:t>）连字语言：针对外文排版提供连字语言设置，正确选择书籍语言可获得更自然的西文排版效果。</w:t>
      </w:r>
    </w:p>
    <w:p w14:paraId="3EF0F4AB" w14:textId="77777777" w:rsidR="004C2EC9" w:rsidRDefault="007F7BDA">
      <w:pPr>
        <w:pStyle w:val="21"/>
        <w:rPr>
          <w:lang w:eastAsia="zh-CN"/>
        </w:rPr>
      </w:pPr>
      <w:bookmarkStart w:id="39" w:name="_Toc241224830"/>
      <w:r>
        <w:rPr>
          <w:lang w:eastAsia="zh-CN"/>
        </w:rPr>
        <w:t xml:space="preserve">7.3 </w:t>
      </w:r>
      <w:r>
        <w:rPr>
          <w:lang w:eastAsia="zh-CN"/>
        </w:rPr>
        <w:t>段落与页面布局</w:t>
      </w:r>
      <w:bookmarkEnd w:id="39"/>
    </w:p>
    <w:p w14:paraId="3CE719EA" w14:textId="77777777" w:rsidR="004C2EC9" w:rsidRDefault="007F7BDA">
      <w:pPr>
        <w:ind w:firstLineChars="200" w:firstLine="480"/>
        <w:rPr>
          <w:lang w:eastAsia="zh-CN"/>
        </w:rPr>
      </w:pPr>
      <w:r>
        <w:rPr>
          <w:lang w:eastAsia="zh-CN"/>
        </w:rPr>
        <w:t>（</w:t>
      </w:r>
      <w:r>
        <w:rPr>
          <w:lang w:eastAsia="zh-CN"/>
        </w:rPr>
        <w:t>1</w:t>
      </w:r>
      <w:r>
        <w:rPr>
          <w:lang w:eastAsia="zh-CN"/>
        </w:rPr>
        <w:t>）行距与段距：分别调整行与行、段与段之间的距离，改善阅读密度。</w:t>
      </w:r>
    </w:p>
    <w:p w14:paraId="08D9FF07" w14:textId="77777777" w:rsidR="004C2EC9" w:rsidRDefault="007F7BDA">
      <w:pPr>
        <w:ind w:firstLineChars="200" w:firstLine="480"/>
        <w:rPr>
          <w:lang w:eastAsia="zh-CN"/>
        </w:rPr>
      </w:pPr>
      <w:r>
        <w:rPr>
          <w:lang w:eastAsia="zh-CN"/>
        </w:rPr>
        <w:t>（</w:t>
      </w:r>
      <w:r>
        <w:rPr>
          <w:lang w:eastAsia="zh-CN"/>
        </w:rPr>
        <w:t>2</w:t>
      </w:r>
      <w:r>
        <w:rPr>
          <w:lang w:eastAsia="zh-CN"/>
        </w:rPr>
        <w:t>）页边距：调整上下左右页边距，控制每页容纳的内容量。</w:t>
      </w:r>
    </w:p>
    <w:p w14:paraId="2E195AEE" w14:textId="77777777" w:rsidR="004C2EC9" w:rsidRDefault="007F7BDA">
      <w:pPr>
        <w:ind w:firstLineChars="200" w:firstLine="480"/>
        <w:rPr>
          <w:lang w:eastAsia="zh-CN"/>
        </w:rPr>
      </w:pPr>
      <w:r>
        <w:rPr>
          <w:lang w:eastAsia="zh-CN"/>
        </w:rPr>
        <w:t>（</w:t>
      </w:r>
      <w:r>
        <w:rPr>
          <w:lang w:eastAsia="zh-CN"/>
        </w:rPr>
        <w:t>3</w:t>
      </w:r>
      <w:r>
        <w:rPr>
          <w:lang w:eastAsia="zh-CN"/>
        </w:rPr>
        <w:t>）对齐与缩进：支持两端对齐、段首缩进等中文排版习惯设置。</w:t>
      </w:r>
    </w:p>
    <w:p w14:paraId="1DC21675" w14:textId="77777777" w:rsidR="004C2EC9" w:rsidRDefault="007F7BDA">
      <w:pPr>
        <w:pStyle w:val="21"/>
        <w:rPr>
          <w:lang w:eastAsia="zh-CN"/>
        </w:rPr>
      </w:pPr>
      <w:bookmarkStart w:id="40" w:name="_Toc241224831"/>
      <w:r>
        <w:rPr>
          <w:lang w:eastAsia="zh-CN"/>
        </w:rPr>
        <w:t xml:space="preserve">7.4 </w:t>
      </w:r>
      <w:r>
        <w:rPr>
          <w:lang w:eastAsia="zh-CN"/>
        </w:rPr>
        <w:t>阅读主题与颜色</w:t>
      </w:r>
      <w:bookmarkEnd w:id="40"/>
    </w:p>
    <w:p w14:paraId="39E4509C" w14:textId="77777777" w:rsidR="004C2EC9" w:rsidRDefault="007F7BDA">
      <w:pPr>
        <w:ind w:firstLineChars="200" w:firstLine="480"/>
        <w:rPr>
          <w:lang w:eastAsia="zh-CN"/>
        </w:rPr>
      </w:pPr>
      <w:r>
        <w:rPr>
          <w:lang w:eastAsia="zh-CN"/>
        </w:rPr>
        <w:t>提供日间、夜间多套阅读主题，并可自定义背景色与文字色。夜间模式下可选择深色纸张背景，配合亮度调节显著降低夜间阅读的视觉疲劳。主题与全局日夜模式联动，也可为阅读单独指定。</w:t>
      </w:r>
    </w:p>
    <w:p w14:paraId="06F53CCE" w14:textId="77777777" w:rsidR="004C2EC9" w:rsidRDefault="007F7BDA">
      <w:pPr>
        <w:pStyle w:val="21"/>
        <w:rPr>
          <w:lang w:eastAsia="zh-CN"/>
        </w:rPr>
      </w:pPr>
      <w:bookmarkStart w:id="41" w:name="_Toc241224832"/>
      <w:r>
        <w:rPr>
          <w:lang w:eastAsia="zh-CN"/>
        </w:rPr>
        <w:lastRenderedPageBreak/>
        <w:t xml:space="preserve">7.5 </w:t>
      </w:r>
      <w:r>
        <w:rPr>
          <w:lang w:eastAsia="zh-CN"/>
        </w:rPr>
        <w:t>阅读模式与翻页动画</w:t>
      </w:r>
      <w:bookmarkEnd w:id="41"/>
    </w:p>
    <w:p w14:paraId="092A4CEF" w14:textId="77777777" w:rsidR="004C2EC9" w:rsidRDefault="007F7BDA">
      <w:pPr>
        <w:ind w:firstLineChars="200" w:firstLine="480"/>
        <w:rPr>
          <w:lang w:eastAsia="zh-CN"/>
        </w:rPr>
      </w:pPr>
      <w:r>
        <w:rPr>
          <w:lang w:eastAsia="zh-CN"/>
        </w:rPr>
        <w:t>（</w:t>
      </w:r>
      <w:r>
        <w:rPr>
          <w:lang w:eastAsia="zh-CN"/>
        </w:rPr>
        <w:t>1</w:t>
      </w:r>
      <w:r>
        <w:rPr>
          <w:lang w:eastAsia="zh-CN"/>
        </w:rPr>
        <w:t>）阅读模式：支持上下滚动、左右翻页等多种阅读模式，适应连续文章阅读与传统书页阅读的不同习惯。模式切换后相关功能入口（如底栏按钮）会随模式自动调整。</w:t>
      </w:r>
    </w:p>
    <w:p w14:paraId="36D612BD" w14:textId="77777777" w:rsidR="004C2EC9" w:rsidRDefault="007F7BDA">
      <w:pPr>
        <w:ind w:firstLineChars="200" w:firstLine="480"/>
        <w:rPr>
          <w:lang w:eastAsia="zh-CN"/>
        </w:rPr>
      </w:pPr>
      <w:r>
        <w:rPr>
          <w:lang w:eastAsia="zh-CN"/>
        </w:rPr>
        <w:t>（</w:t>
      </w:r>
      <w:r>
        <w:rPr>
          <w:lang w:eastAsia="zh-CN"/>
        </w:rPr>
        <w:t>2</w:t>
      </w:r>
      <w:r>
        <w:rPr>
          <w:lang w:eastAsia="zh-CN"/>
        </w:rPr>
        <w:t>）翻页动画：提供覆盖、滑动、仿真等多种翻页动画效果与无动画快速翻页，可在</w:t>
      </w:r>
      <w:r>
        <w:rPr>
          <w:lang w:eastAsia="zh-CN"/>
        </w:rPr>
        <w:t>“</w:t>
      </w:r>
      <w:r>
        <w:rPr>
          <w:lang w:eastAsia="zh-CN"/>
        </w:rPr>
        <w:t>偏好</w:t>
      </w:r>
      <w:r>
        <w:rPr>
          <w:lang w:eastAsia="zh-CN"/>
        </w:rPr>
        <w:t xml:space="preserve"> → </w:t>
      </w:r>
      <w:r>
        <w:rPr>
          <w:lang w:eastAsia="zh-CN"/>
        </w:rPr>
        <w:t>常规设置</w:t>
      </w:r>
      <w:r>
        <w:rPr>
          <w:lang w:eastAsia="zh-CN"/>
        </w:rPr>
        <w:t>”</w:t>
      </w:r>
      <w:r>
        <w:rPr>
          <w:lang w:eastAsia="zh-CN"/>
        </w:rPr>
        <w:t>的阅读配置中选择。</w:t>
      </w:r>
    </w:p>
    <w:p w14:paraId="4D99B30D" w14:textId="77777777" w:rsidR="004C2EC9" w:rsidRDefault="007F7BDA">
      <w:pPr>
        <w:ind w:firstLineChars="200" w:firstLine="480"/>
        <w:rPr>
          <w:lang w:eastAsia="zh-CN"/>
        </w:rPr>
      </w:pPr>
      <w:r>
        <w:rPr>
          <w:lang w:eastAsia="zh-CN"/>
        </w:rPr>
        <w:t>（</w:t>
      </w:r>
      <w:r>
        <w:rPr>
          <w:lang w:eastAsia="zh-CN"/>
        </w:rPr>
        <w:t>3</w:t>
      </w:r>
      <w:r>
        <w:rPr>
          <w:lang w:eastAsia="zh-CN"/>
        </w:rPr>
        <w:t>）渲染质量：对页面渲染精度提供多档选择，可在清晰度与性能之间权衡（低配置设备选择较低档位更流畅）。</w:t>
      </w:r>
    </w:p>
    <w:p w14:paraId="1C76E420" w14:textId="77777777" w:rsidR="004C2EC9" w:rsidRDefault="007F7BDA">
      <w:pPr>
        <w:pStyle w:val="21"/>
        <w:rPr>
          <w:lang w:eastAsia="zh-CN"/>
        </w:rPr>
      </w:pPr>
      <w:bookmarkStart w:id="42" w:name="_Toc241224833"/>
      <w:r>
        <w:rPr>
          <w:lang w:eastAsia="zh-CN"/>
        </w:rPr>
        <w:t xml:space="preserve">7.6 </w:t>
      </w:r>
      <w:r>
        <w:rPr>
          <w:lang w:eastAsia="zh-CN"/>
        </w:rPr>
        <w:t>排版配置的保存</w:t>
      </w:r>
      <w:bookmarkEnd w:id="42"/>
    </w:p>
    <w:p w14:paraId="181A5068" w14:textId="77777777" w:rsidR="004C2EC9" w:rsidRDefault="007F7BDA">
      <w:pPr>
        <w:ind w:firstLineChars="200" w:firstLine="480"/>
        <w:rPr>
          <w:lang w:eastAsia="zh-CN"/>
        </w:rPr>
      </w:pPr>
      <w:r>
        <w:rPr>
          <w:lang w:eastAsia="zh-CN"/>
        </w:rPr>
        <w:t>排版设置按书籍独立保存：为某本书调整的字体、字号、行距等参数只影响该书，不会干扰其他书籍。新打开的书籍使用默认排版配置，调整后即成为该书自己的配置。</w:t>
      </w:r>
    </w:p>
    <w:p w14:paraId="448B62C6" w14:textId="77777777" w:rsidR="004C2EC9" w:rsidRDefault="007F7BDA">
      <w:pPr>
        <w:pStyle w:val="21"/>
        <w:rPr>
          <w:lang w:eastAsia="zh-CN"/>
        </w:rPr>
      </w:pPr>
      <w:bookmarkStart w:id="43" w:name="_Toc241224834"/>
      <w:r>
        <w:rPr>
          <w:lang w:eastAsia="zh-CN"/>
        </w:rPr>
        <w:t xml:space="preserve">7.7 </w:t>
      </w:r>
      <w:r>
        <w:rPr>
          <w:lang w:eastAsia="zh-CN"/>
        </w:rPr>
        <w:t>推荐排版方案</w:t>
      </w:r>
      <w:bookmarkEnd w:id="43"/>
    </w:p>
    <w:p w14:paraId="32591A3A" w14:textId="77777777" w:rsidR="004C2EC9" w:rsidRDefault="007F7BDA">
      <w:pPr>
        <w:ind w:firstLineChars="200" w:firstLine="480"/>
        <w:rPr>
          <w:lang w:eastAsia="zh-CN"/>
        </w:rPr>
      </w:pPr>
      <w:r>
        <w:rPr>
          <w:lang w:eastAsia="zh-CN"/>
        </w:rPr>
        <w:t>以下为几种典型阅读场景的推荐设置，供参考。</w:t>
      </w:r>
    </w:p>
    <w:tbl>
      <w:tblPr>
        <w:tblStyle w:val="aff1"/>
        <w:tblW w:w="0" w:type="auto"/>
        <w:jc w:val="center"/>
        <w:tblLook w:val="04A0" w:firstRow="1" w:lastRow="0" w:firstColumn="1" w:lastColumn="0" w:noHBand="0" w:noVBand="1"/>
      </w:tblPr>
      <w:tblGrid>
        <w:gridCol w:w="2493"/>
        <w:gridCol w:w="5818"/>
      </w:tblGrid>
      <w:tr w:rsidR="004C2EC9" w14:paraId="6A0C9371" w14:textId="77777777">
        <w:trPr>
          <w:cantSplit/>
          <w:tblHeader/>
          <w:jc w:val="center"/>
        </w:trPr>
        <w:tc>
          <w:tcPr>
            <w:tcW w:w="2493" w:type="dxa"/>
          </w:tcPr>
          <w:p w14:paraId="1F4FE3D0" w14:textId="77777777" w:rsidR="004C2EC9" w:rsidRDefault="007F7BDA">
            <w:pPr>
              <w:spacing w:before="20" w:after="20" w:line="276" w:lineRule="auto"/>
            </w:pPr>
            <w:r>
              <w:rPr>
                <w:b/>
                <w:sz w:val="21"/>
              </w:rPr>
              <w:t>阅读场景</w:t>
            </w:r>
          </w:p>
        </w:tc>
        <w:tc>
          <w:tcPr>
            <w:tcW w:w="5818" w:type="dxa"/>
          </w:tcPr>
          <w:p w14:paraId="56E353A4" w14:textId="77777777" w:rsidR="004C2EC9" w:rsidRDefault="007F7BDA">
            <w:pPr>
              <w:spacing w:before="20" w:after="20" w:line="276" w:lineRule="auto"/>
            </w:pPr>
            <w:r>
              <w:rPr>
                <w:b/>
                <w:sz w:val="21"/>
              </w:rPr>
              <w:t>推荐设置</w:t>
            </w:r>
          </w:p>
        </w:tc>
      </w:tr>
      <w:tr w:rsidR="004C2EC9" w14:paraId="69B0A70D" w14:textId="77777777">
        <w:trPr>
          <w:cantSplit/>
          <w:jc w:val="center"/>
        </w:trPr>
        <w:tc>
          <w:tcPr>
            <w:tcW w:w="2493" w:type="dxa"/>
          </w:tcPr>
          <w:p w14:paraId="7F814038" w14:textId="77777777" w:rsidR="004C2EC9" w:rsidRDefault="007F7BDA">
            <w:pPr>
              <w:spacing w:before="20" w:after="20" w:line="276" w:lineRule="auto"/>
            </w:pPr>
            <w:r>
              <w:rPr>
                <w:sz w:val="21"/>
              </w:rPr>
              <w:t>夜间床上阅读</w:t>
            </w:r>
          </w:p>
        </w:tc>
        <w:tc>
          <w:tcPr>
            <w:tcW w:w="5818" w:type="dxa"/>
          </w:tcPr>
          <w:p w14:paraId="1C89B34F" w14:textId="77777777" w:rsidR="004C2EC9" w:rsidRDefault="007F7BDA">
            <w:pPr>
              <w:spacing w:before="20" w:after="20" w:line="276" w:lineRule="auto"/>
              <w:rPr>
                <w:lang w:eastAsia="zh-CN"/>
              </w:rPr>
            </w:pPr>
            <w:r>
              <w:rPr>
                <w:sz w:val="21"/>
                <w:lang w:eastAsia="zh-CN"/>
              </w:rPr>
              <w:t>夜间主题，亮度调低，字号适当调大</w:t>
            </w:r>
          </w:p>
        </w:tc>
      </w:tr>
      <w:tr w:rsidR="004C2EC9" w14:paraId="5F2DB4AF" w14:textId="77777777">
        <w:trPr>
          <w:cantSplit/>
          <w:jc w:val="center"/>
        </w:trPr>
        <w:tc>
          <w:tcPr>
            <w:tcW w:w="2493" w:type="dxa"/>
          </w:tcPr>
          <w:p w14:paraId="39059742" w14:textId="77777777" w:rsidR="004C2EC9" w:rsidRDefault="007F7BDA">
            <w:pPr>
              <w:spacing w:before="20" w:after="20" w:line="276" w:lineRule="auto"/>
            </w:pPr>
            <w:r>
              <w:rPr>
                <w:sz w:val="21"/>
              </w:rPr>
              <w:t>通勤路上听书</w:t>
            </w:r>
          </w:p>
        </w:tc>
        <w:tc>
          <w:tcPr>
            <w:tcW w:w="5818" w:type="dxa"/>
          </w:tcPr>
          <w:p w14:paraId="26888A48" w14:textId="77777777" w:rsidR="004C2EC9" w:rsidRDefault="007F7BDA">
            <w:pPr>
              <w:spacing w:before="20" w:after="20" w:line="276" w:lineRule="auto"/>
              <w:rPr>
                <w:lang w:eastAsia="zh-CN"/>
              </w:rPr>
            </w:pPr>
            <w:r>
              <w:rPr>
                <w:sz w:val="21"/>
                <w:lang w:eastAsia="zh-CN"/>
              </w:rPr>
              <w:t>开启</w:t>
            </w:r>
            <w:r>
              <w:rPr>
                <w:sz w:val="21"/>
                <w:lang w:eastAsia="zh-CN"/>
              </w:rPr>
              <w:t xml:space="preserve"> TTS </w:t>
            </w:r>
            <w:r>
              <w:rPr>
                <w:sz w:val="21"/>
                <w:lang w:eastAsia="zh-CN"/>
              </w:rPr>
              <w:t>朗读，配合自动翻页，语速中等</w:t>
            </w:r>
          </w:p>
        </w:tc>
      </w:tr>
      <w:tr w:rsidR="004C2EC9" w14:paraId="2011F2E5" w14:textId="77777777">
        <w:trPr>
          <w:cantSplit/>
          <w:jc w:val="center"/>
        </w:trPr>
        <w:tc>
          <w:tcPr>
            <w:tcW w:w="2493" w:type="dxa"/>
          </w:tcPr>
          <w:p w14:paraId="7779972E" w14:textId="77777777" w:rsidR="004C2EC9" w:rsidRDefault="007F7BDA">
            <w:pPr>
              <w:spacing w:before="20" w:after="20" w:line="276" w:lineRule="auto"/>
            </w:pPr>
            <w:r>
              <w:rPr>
                <w:sz w:val="21"/>
              </w:rPr>
              <w:t>阅读扫描版</w:t>
            </w:r>
            <w:r>
              <w:rPr>
                <w:sz w:val="21"/>
              </w:rPr>
              <w:t xml:space="preserve"> PDF</w:t>
            </w:r>
          </w:p>
        </w:tc>
        <w:tc>
          <w:tcPr>
            <w:tcW w:w="5818" w:type="dxa"/>
          </w:tcPr>
          <w:p w14:paraId="0EA9B859" w14:textId="77777777" w:rsidR="004C2EC9" w:rsidRDefault="007F7BDA">
            <w:pPr>
              <w:spacing w:before="20" w:after="20" w:line="276" w:lineRule="auto"/>
              <w:rPr>
                <w:lang w:eastAsia="zh-CN"/>
              </w:rPr>
            </w:pPr>
            <w:r>
              <w:rPr>
                <w:sz w:val="21"/>
                <w:lang w:eastAsia="zh-CN"/>
              </w:rPr>
              <w:t>渲染质量调高，横屏或单页模式</w:t>
            </w:r>
          </w:p>
        </w:tc>
      </w:tr>
      <w:tr w:rsidR="004C2EC9" w14:paraId="3084CAF3" w14:textId="77777777">
        <w:trPr>
          <w:cantSplit/>
          <w:jc w:val="center"/>
        </w:trPr>
        <w:tc>
          <w:tcPr>
            <w:tcW w:w="2493" w:type="dxa"/>
          </w:tcPr>
          <w:p w14:paraId="6B9FF662" w14:textId="77777777" w:rsidR="004C2EC9" w:rsidRDefault="007F7BDA">
            <w:pPr>
              <w:spacing w:before="20" w:after="20" w:line="276" w:lineRule="auto"/>
            </w:pPr>
            <w:r>
              <w:rPr>
                <w:sz w:val="21"/>
              </w:rPr>
              <w:t>长篇连载小说</w:t>
            </w:r>
          </w:p>
        </w:tc>
        <w:tc>
          <w:tcPr>
            <w:tcW w:w="5818" w:type="dxa"/>
          </w:tcPr>
          <w:p w14:paraId="72BBFA78" w14:textId="77777777" w:rsidR="004C2EC9" w:rsidRDefault="007F7BDA">
            <w:pPr>
              <w:spacing w:before="20" w:after="20" w:line="276" w:lineRule="auto"/>
              <w:rPr>
                <w:lang w:eastAsia="zh-CN"/>
              </w:rPr>
            </w:pPr>
            <w:r>
              <w:rPr>
                <w:sz w:val="21"/>
                <w:lang w:eastAsia="zh-CN"/>
              </w:rPr>
              <w:t>上下滚动模式，行距适中，按需开启自动翻页</w:t>
            </w:r>
          </w:p>
        </w:tc>
      </w:tr>
    </w:tbl>
    <w:p w14:paraId="716AA1C5" w14:textId="77777777" w:rsidR="004C2EC9" w:rsidRDefault="004C2EC9">
      <w:pPr>
        <w:spacing w:after="40"/>
        <w:rPr>
          <w:lang w:eastAsia="zh-CN"/>
        </w:rPr>
      </w:pPr>
    </w:p>
    <w:p w14:paraId="22CCE613" w14:textId="77777777" w:rsidR="004C2EC9" w:rsidRDefault="007F7BDA">
      <w:pPr>
        <w:pStyle w:val="1"/>
        <w:rPr>
          <w:lang w:eastAsia="zh-CN"/>
        </w:rPr>
      </w:pPr>
      <w:bookmarkStart w:id="44" w:name="_Toc241224835"/>
      <w:r>
        <w:rPr>
          <w:lang w:eastAsia="zh-CN"/>
        </w:rPr>
        <w:t xml:space="preserve">8 </w:t>
      </w:r>
      <w:r>
        <w:rPr>
          <w:lang w:eastAsia="zh-CN"/>
        </w:rPr>
        <w:t>高级阅读功能</w:t>
      </w:r>
      <w:bookmarkEnd w:id="44"/>
    </w:p>
    <w:p w14:paraId="29A322C6" w14:textId="77777777" w:rsidR="004C2EC9" w:rsidRDefault="007F7BDA">
      <w:pPr>
        <w:pStyle w:val="21"/>
        <w:rPr>
          <w:lang w:eastAsia="zh-CN"/>
        </w:rPr>
      </w:pPr>
      <w:bookmarkStart w:id="45" w:name="_Toc241224836"/>
      <w:r>
        <w:rPr>
          <w:lang w:eastAsia="zh-CN"/>
        </w:rPr>
        <w:t xml:space="preserve">8.1 </w:t>
      </w:r>
      <w:r>
        <w:rPr>
          <w:lang w:eastAsia="zh-CN"/>
        </w:rPr>
        <w:t>全文搜索</w:t>
      </w:r>
      <w:bookmarkEnd w:id="45"/>
    </w:p>
    <w:p w14:paraId="7279BE6C" w14:textId="77777777" w:rsidR="004C2EC9" w:rsidRDefault="007F7BDA">
      <w:pPr>
        <w:ind w:firstLineChars="200" w:firstLine="480"/>
        <w:rPr>
          <w:lang w:eastAsia="zh-CN"/>
        </w:rPr>
      </w:pPr>
      <w:r>
        <w:rPr>
          <w:lang w:eastAsia="zh-CN"/>
        </w:rPr>
        <w:t>点击阅读菜单顶栏的搜索图标打开全文搜索，输入关键词后软件在整本书范围内检索，结果列表展示关键词上下文与所在位置，点击结果直接跳转到对应页面。搜索可随时关闭并返回原阅读位置。</w:t>
      </w:r>
    </w:p>
    <w:p w14:paraId="438B33CA" w14:textId="77777777" w:rsidR="004C2EC9" w:rsidRDefault="007F7BDA">
      <w:pPr>
        <w:pStyle w:val="21"/>
        <w:rPr>
          <w:lang w:eastAsia="zh-CN"/>
        </w:rPr>
      </w:pPr>
      <w:bookmarkStart w:id="46" w:name="_Toc241224837"/>
      <w:r>
        <w:rPr>
          <w:lang w:eastAsia="zh-CN"/>
        </w:rPr>
        <w:t xml:space="preserve">8.2 </w:t>
      </w:r>
      <w:r>
        <w:rPr>
          <w:lang w:eastAsia="zh-CN"/>
        </w:rPr>
        <w:t>文本选择、高亮与批注</w:t>
      </w:r>
      <w:bookmarkEnd w:id="46"/>
    </w:p>
    <w:p w14:paraId="4E4E9E47" w14:textId="77777777" w:rsidR="004C2EC9" w:rsidRDefault="007F7BDA">
      <w:pPr>
        <w:ind w:firstLineChars="200" w:firstLine="480"/>
        <w:rPr>
          <w:lang w:eastAsia="zh-CN"/>
        </w:rPr>
      </w:pPr>
      <w:r>
        <w:rPr>
          <w:lang w:eastAsia="zh-CN"/>
        </w:rPr>
        <w:t>（</w:t>
      </w:r>
      <w:r>
        <w:rPr>
          <w:lang w:eastAsia="zh-CN"/>
        </w:rPr>
        <w:t>1</w:t>
      </w:r>
      <w:r>
        <w:rPr>
          <w:lang w:eastAsia="zh-CN"/>
        </w:rPr>
        <w:t>）选择文本：在正文中长按并拖动两侧滑块，选择需要的文字范围。</w:t>
      </w:r>
    </w:p>
    <w:p w14:paraId="391AF817" w14:textId="77777777" w:rsidR="004C2EC9" w:rsidRDefault="007F7BDA">
      <w:pPr>
        <w:ind w:firstLineChars="200" w:firstLine="480"/>
        <w:rPr>
          <w:lang w:eastAsia="zh-CN"/>
        </w:rPr>
      </w:pPr>
      <w:r>
        <w:rPr>
          <w:lang w:eastAsia="zh-CN"/>
        </w:rPr>
        <w:t>（</w:t>
      </w:r>
      <w:r>
        <w:rPr>
          <w:lang w:eastAsia="zh-CN"/>
        </w:rPr>
        <w:t>2</w:t>
      </w:r>
      <w:r>
        <w:rPr>
          <w:lang w:eastAsia="zh-CN"/>
        </w:rPr>
        <w:t>）高亮标记：对选中文字选择高亮颜色进行标记，标记在再次阅读时保留显示。</w:t>
      </w:r>
    </w:p>
    <w:p w14:paraId="5AAC4C37" w14:textId="77777777" w:rsidR="004C2EC9" w:rsidRDefault="007F7BDA">
      <w:pPr>
        <w:ind w:firstLineChars="200" w:firstLine="480"/>
        <w:rPr>
          <w:lang w:eastAsia="zh-CN"/>
        </w:rPr>
      </w:pPr>
      <w:r>
        <w:rPr>
          <w:lang w:eastAsia="zh-CN"/>
        </w:rPr>
        <w:t>（</w:t>
      </w:r>
      <w:r>
        <w:rPr>
          <w:lang w:eastAsia="zh-CN"/>
        </w:rPr>
        <w:t>3</w:t>
      </w:r>
      <w:r>
        <w:rPr>
          <w:lang w:eastAsia="zh-CN"/>
        </w:rPr>
        <w:t>）批注笔记：对选中文字添加批注，记录阅读心得。</w:t>
      </w:r>
    </w:p>
    <w:p w14:paraId="1EF4CD39" w14:textId="77777777" w:rsidR="004C2EC9" w:rsidRDefault="007F7BDA">
      <w:pPr>
        <w:ind w:firstLineChars="200" w:firstLine="480"/>
        <w:rPr>
          <w:lang w:eastAsia="zh-CN"/>
        </w:rPr>
      </w:pPr>
      <w:r>
        <w:rPr>
          <w:lang w:eastAsia="zh-CN"/>
        </w:rPr>
        <w:t>（</w:t>
      </w:r>
      <w:r>
        <w:rPr>
          <w:lang w:eastAsia="zh-CN"/>
        </w:rPr>
        <w:t>4</w:t>
      </w:r>
      <w:r>
        <w:rPr>
          <w:lang w:eastAsia="zh-CN"/>
        </w:rPr>
        <w:t>）笔记管理：通过书库或阅读菜单打开笔记列表，可集中查看全书的高亮与批注，点击跳转、编辑或删除。</w:t>
      </w:r>
    </w:p>
    <w:p w14:paraId="3071C51F" w14:textId="77777777" w:rsidR="004C2EC9" w:rsidRDefault="007F7BDA">
      <w:pPr>
        <w:ind w:firstLineChars="200" w:firstLine="480"/>
        <w:rPr>
          <w:lang w:eastAsia="zh-CN"/>
        </w:rPr>
      </w:pPr>
      <w:r>
        <w:rPr>
          <w:lang w:eastAsia="zh-CN"/>
        </w:rPr>
        <w:t>（</w:t>
      </w:r>
      <w:r>
        <w:rPr>
          <w:lang w:eastAsia="zh-CN"/>
        </w:rPr>
        <w:t>5</w:t>
      </w:r>
      <w:r>
        <w:rPr>
          <w:lang w:eastAsia="zh-CN"/>
        </w:rPr>
        <w:t>）分享与导出：选中文本可直接复制或分享；支持将书籍内容导出为文本或网页格式文件，便于在其他设备或应用中使用。</w:t>
      </w:r>
    </w:p>
    <w:p w14:paraId="17A3FFB2" w14:textId="77777777" w:rsidR="004C2EC9" w:rsidRDefault="007F7BDA">
      <w:pPr>
        <w:pStyle w:val="21"/>
        <w:rPr>
          <w:lang w:eastAsia="zh-CN"/>
        </w:rPr>
      </w:pPr>
      <w:bookmarkStart w:id="47" w:name="_Toc241224838"/>
      <w:r>
        <w:rPr>
          <w:lang w:eastAsia="zh-CN"/>
        </w:rPr>
        <w:lastRenderedPageBreak/>
        <w:t xml:space="preserve">8.3 TTS </w:t>
      </w:r>
      <w:r>
        <w:rPr>
          <w:lang w:eastAsia="zh-CN"/>
        </w:rPr>
        <w:t>语音朗读</w:t>
      </w:r>
      <w:bookmarkEnd w:id="47"/>
    </w:p>
    <w:p w14:paraId="09950371" w14:textId="77777777" w:rsidR="004C2EC9" w:rsidRDefault="007F7BDA">
      <w:pPr>
        <w:ind w:firstLineChars="200" w:firstLine="480"/>
        <w:rPr>
          <w:lang w:eastAsia="zh-CN"/>
        </w:rPr>
      </w:pPr>
      <w:r>
        <w:rPr>
          <w:lang w:eastAsia="zh-CN"/>
        </w:rPr>
        <w:t>（</w:t>
      </w:r>
      <w:r>
        <w:rPr>
          <w:lang w:eastAsia="zh-CN"/>
        </w:rPr>
        <w:t>1</w:t>
      </w:r>
      <w:r>
        <w:rPr>
          <w:lang w:eastAsia="zh-CN"/>
        </w:rPr>
        <w:t>）开始朗读：阅读菜单底栏点击朗读按钮，从当前位置开始朗读正文；也可在书库长按书籍直接发起整书朗读。</w:t>
      </w:r>
    </w:p>
    <w:p w14:paraId="34B1CD3C" w14:textId="77777777" w:rsidR="004C2EC9" w:rsidRDefault="007F7BDA">
      <w:pPr>
        <w:ind w:firstLineChars="200" w:firstLine="480"/>
        <w:rPr>
          <w:lang w:eastAsia="zh-CN"/>
        </w:rPr>
      </w:pPr>
      <w:r>
        <w:rPr>
          <w:lang w:eastAsia="zh-CN"/>
        </w:rPr>
        <w:t>（</w:t>
      </w:r>
      <w:r>
        <w:rPr>
          <w:lang w:eastAsia="zh-CN"/>
        </w:rPr>
        <w:t>2</w:t>
      </w:r>
      <w:r>
        <w:rPr>
          <w:lang w:eastAsia="zh-CN"/>
        </w:rPr>
        <w:t>）朗读控制：朗读时屏幕展示控制条，可播放、暂停、跳上一句、跳下一句，点击句子可从该句开始朗读。</w:t>
      </w:r>
    </w:p>
    <w:p w14:paraId="241B3FB4" w14:textId="77777777" w:rsidR="004C2EC9" w:rsidRDefault="007F7BDA">
      <w:pPr>
        <w:ind w:firstLineChars="200" w:firstLine="480"/>
        <w:rPr>
          <w:lang w:eastAsia="zh-CN"/>
        </w:rPr>
      </w:pPr>
      <w:r>
        <w:rPr>
          <w:lang w:eastAsia="zh-CN"/>
        </w:rPr>
        <w:t>（</w:t>
      </w:r>
      <w:r>
        <w:rPr>
          <w:lang w:eastAsia="zh-CN"/>
        </w:rPr>
        <w:t>3</w:t>
      </w:r>
      <w:r>
        <w:rPr>
          <w:lang w:eastAsia="zh-CN"/>
        </w:rPr>
        <w:t>）语速与音色：在朗读设置中调节语速与音调，并可选择设备上已安装的</w:t>
      </w:r>
      <w:r>
        <w:rPr>
          <w:lang w:eastAsia="zh-CN"/>
        </w:rPr>
        <w:t xml:space="preserve"> TTS </w:t>
      </w:r>
      <w:r>
        <w:rPr>
          <w:lang w:eastAsia="zh-CN"/>
        </w:rPr>
        <w:t>语音引擎与发音人。</w:t>
      </w:r>
    </w:p>
    <w:p w14:paraId="4467AC1D" w14:textId="77777777" w:rsidR="004C2EC9" w:rsidRDefault="007F7BDA">
      <w:pPr>
        <w:ind w:firstLineChars="200" w:firstLine="480"/>
        <w:rPr>
          <w:lang w:eastAsia="zh-CN"/>
        </w:rPr>
      </w:pPr>
      <w:r>
        <w:rPr>
          <w:lang w:eastAsia="zh-CN"/>
        </w:rPr>
        <w:t>（</w:t>
      </w:r>
      <w:r>
        <w:rPr>
          <w:lang w:eastAsia="zh-CN"/>
        </w:rPr>
        <w:t>4</w:t>
      </w:r>
      <w:r>
        <w:rPr>
          <w:lang w:eastAsia="zh-CN"/>
        </w:rPr>
        <w:t>）定时与后台：支持定时停止朗读；切到桌面或锁屏后朗读在后台持续进行，并通过通知栏展示与控制。</w:t>
      </w:r>
    </w:p>
    <w:p w14:paraId="5842B890" w14:textId="77777777" w:rsidR="004C2EC9" w:rsidRDefault="007F7BDA">
      <w:pPr>
        <w:ind w:firstLineChars="200" w:firstLine="480"/>
        <w:rPr>
          <w:lang w:eastAsia="zh-CN"/>
        </w:rPr>
      </w:pPr>
      <w:r>
        <w:rPr>
          <w:lang w:eastAsia="zh-CN"/>
        </w:rPr>
        <w:t>（</w:t>
      </w:r>
      <w:r>
        <w:rPr>
          <w:lang w:eastAsia="zh-CN"/>
        </w:rPr>
        <w:t>5</w:t>
      </w:r>
      <w:r>
        <w:rPr>
          <w:lang w:eastAsia="zh-CN"/>
        </w:rPr>
        <w:t>）连续听书：结合播放列表功能，可将多本书按顺序连续朗读（见</w:t>
      </w:r>
      <w:r>
        <w:rPr>
          <w:lang w:eastAsia="zh-CN"/>
        </w:rPr>
        <w:t xml:space="preserve"> 5.5 </w:t>
      </w:r>
      <w:r>
        <w:rPr>
          <w:lang w:eastAsia="zh-CN"/>
        </w:rPr>
        <w:t>节）。</w:t>
      </w:r>
    </w:p>
    <w:p w14:paraId="12AF58F6" w14:textId="77777777" w:rsidR="004C2EC9" w:rsidRDefault="007F7BDA">
      <w:pPr>
        <w:pStyle w:val="21"/>
        <w:rPr>
          <w:lang w:eastAsia="zh-CN"/>
        </w:rPr>
      </w:pPr>
      <w:bookmarkStart w:id="48" w:name="_Toc241224839"/>
      <w:r>
        <w:rPr>
          <w:lang w:eastAsia="zh-CN"/>
        </w:rPr>
        <w:t xml:space="preserve">8.4 </w:t>
      </w:r>
      <w:r>
        <w:rPr>
          <w:lang w:eastAsia="zh-CN"/>
        </w:rPr>
        <w:t>自动翻页</w:t>
      </w:r>
      <w:bookmarkEnd w:id="48"/>
    </w:p>
    <w:p w14:paraId="6BF49760" w14:textId="77777777" w:rsidR="004C2EC9" w:rsidRDefault="007F7BDA">
      <w:pPr>
        <w:ind w:firstLineChars="200" w:firstLine="480"/>
        <w:rPr>
          <w:lang w:eastAsia="zh-CN"/>
        </w:rPr>
      </w:pPr>
      <w:r>
        <w:rPr>
          <w:lang w:eastAsia="zh-CN"/>
        </w:rPr>
        <w:t>在阅读设置中开启自动翻页后，软件按设定的时间间隔自动向后翻页，无需手动操作，适合阅读小说等连续性文本。间隔时长可调，随时点击屏幕即可暂停或停止。</w:t>
      </w:r>
    </w:p>
    <w:p w14:paraId="21603F0E" w14:textId="77777777" w:rsidR="004C2EC9" w:rsidRDefault="007F7BDA">
      <w:pPr>
        <w:pStyle w:val="21"/>
        <w:rPr>
          <w:lang w:eastAsia="zh-CN"/>
        </w:rPr>
      </w:pPr>
      <w:bookmarkStart w:id="49" w:name="_Toc241224840"/>
      <w:r>
        <w:rPr>
          <w:lang w:eastAsia="zh-CN"/>
        </w:rPr>
        <w:t xml:space="preserve">8.5 </w:t>
      </w:r>
      <w:r>
        <w:rPr>
          <w:lang w:eastAsia="zh-CN"/>
        </w:rPr>
        <w:t>双语对照翻译</w:t>
      </w:r>
      <w:bookmarkEnd w:id="49"/>
    </w:p>
    <w:p w14:paraId="045FB543" w14:textId="77777777" w:rsidR="004C2EC9" w:rsidRDefault="007F7BDA">
      <w:pPr>
        <w:ind w:firstLineChars="200" w:firstLine="480"/>
        <w:rPr>
          <w:lang w:eastAsia="zh-CN"/>
        </w:rPr>
      </w:pPr>
      <w:r>
        <w:rPr>
          <w:lang w:eastAsia="zh-CN"/>
        </w:rPr>
        <w:t>阅读外文书籍时可开启</w:t>
      </w:r>
      <w:r>
        <w:rPr>
          <w:lang w:eastAsia="zh-CN"/>
        </w:rPr>
        <w:t>“</w:t>
      </w:r>
      <w:r>
        <w:rPr>
          <w:lang w:eastAsia="zh-CN"/>
        </w:rPr>
        <w:t>页内双语</w:t>
      </w:r>
      <w:r>
        <w:rPr>
          <w:lang w:eastAsia="zh-CN"/>
        </w:rPr>
        <w:t>”</w:t>
      </w:r>
      <w:r>
        <w:rPr>
          <w:lang w:eastAsia="zh-CN"/>
        </w:rPr>
        <w:t>功能：软件对正文进行翻译，原文与译文逐段对照显示，同屏阅读。</w:t>
      </w:r>
    </w:p>
    <w:p w14:paraId="66B96F27" w14:textId="77777777" w:rsidR="004C2EC9" w:rsidRDefault="007F7BDA">
      <w:pPr>
        <w:ind w:firstLineChars="200" w:firstLine="480"/>
        <w:rPr>
          <w:lang w:eastAsia="zh-CN"/>
        </w:rPr>
      </w:pPr>
      <w:r>
        <w:rPr>
          <w:lang w:eastAsia="zh-CN"/>
        </w:rPr>
        <w:t>翻译进行中的段落会显示状态提示；关闭双语开关即停止翻译；再次发起翻译时会自动停止上一次未完成的翻译任务，避免重复消耗。</w:t>
      </w:r>
    </w:p>
    <w:p w14:paraId="72EA24A0" w14:textId="77777777" w:rsidR="004C2EC9" w:rsidRDefault="007F7BDA">
      <w:pPr>
        <w:ind w:firstLineChars="200" w:firstLine="480"/>
        <w:rPr>
          <w:lang w:eastAsia="zh-CN"/>
        </w:rPr>
      </w:pPr>
      <w:r>
        <w:rPr>
          <w:lang w:eastAsia="zh-CN"/>
        </w:rPr>
        <w:t>双语翻译需要设备联网，翻译服务与</w:t>
      </w:r>
      <w:r>
        <w:rPr>
          <w:lang w:eastAsia="zh-CN"/>
        </w:rPr>
        <w:t xml:space="preserve"> AI </w:t>
      </w:r>
      <w:r>
        <w:rPr>
          <w:lang w:eastAsia="zh-CN"/>
        </w:rPr>
        <w:t>服务共用配置（见第</w:t>
      </w:r>
      <w:r>
        <w:rPr>
          <w:lang w:eastAsia="zh-CN"/>
        </w:rPr>
        <w:t xml:space="preserve"> 14 </w:t>
      </w:r>
      <w:r>
        <w:rPr>
          <w:lang w:eastAsia="zh-CN"/>
        </w:rPr>
        <w:t>章）。</w:t>
      </w:r>
    </w:p>
    <w:p w14:paraId="1B8BF8D3" w14:textId="77777777" w:rsidR="004C2EC9" w:rsidRDefault="007F7BDA">
      <w:pPr>
        <w:ind w:firstLineChars="200" w:firstLine="482"/>
        <w:rPr>
          <w:lang w:eastAsia="zh-CN"/>
        </w:rPr>
      </w:pPr>
      <w:r>
        <w:rPr>
          <w:b/>
          <w:lang w:eastAsia="zh-CN"/>
        </w:rPr>
        <w:t>说明：</w:t>
      </w:r>
      <w:r>
        <w:rPr>
          <w:lang w:eastAsia="zh-CN"/>
        </w:rPr>
        <w:t>个别排版复杂的书籍（如非</w:t>
      </w:r>
      <w:r>
        <w:rPr>
          <w:lang w:eastAsia="zh-CN"/>
        </w:rPr>
        <w:t xml:space="preserve"> UTF-8 </w:t>
      </w:r>
      <w:r>
        <w:rPr>
          <w:lang w:eastAsia="zh-CN"/>
        </w:rPr>
        <w:t>编码的特殊</w:t>
      </w:r>
      <w:r>
        <w:rPr>
          <w:lang w:eastAsia="zh-CN"/>
        </w:rPr>
        <w:t xml:space="preserve"> EPUB</w:t>
      </w:r>
      <w:r>
        <w:rPr>
          <w:lang w:eastAsia="zh-CN"/>
        </w:rPr>
        <w:t>）使用双语对照时可能出现转码显示，此类书籍建议暂不使用页内双语。</w:t>
      </w:r>
    </w:p>
    <w:p w14:paraId="63D5834D" w14:textId="77777777" w:rsidR="004C2EC9" w:rsidRDefault="007F7BDA">
      <w:pPr>
        <w:pStyle w:val="1"/>
        <w:rPr>
          <w:lang w:eastAsia="zh-CN"/>
        </w:rPr>
      </w:pPr>
      <w:bookmarkStart w:id="50" w:name="_Toc241224841"/>
      <w:r>
        <w:rPr>
          <w:lang w:eastAsia="zh-CN"/>
        </w:rPr>
        <w:t xml:space="preserve">9 </w:t>
      </w:r>
      <w:r>
        <w:rPr>
          <w:lang w:eastAsia="zh-CN"/>
        </w:rPr>
        <w:t>支持的文档格式</w:t>
      </w:r>
      <w:bookmarkEnd w:id="50"/>
    </w:p>
    <w:p w14:paraId="111B1A36" w14:textId="77777777" w:rsidR="004C2EC9" w:rsidRDefault="007F7BDA">
      <w:pPr>
        <w:pStyle w:val="21"/>
        <w:rPr>
          <w:lang w:eastAsia="zh-CN"/>
        </w:rPr>
      </w:pPr>
      <w:bookmarkStart w:id="51" w:name="_Toc241224842"/>
      <w:r>
        <w:rPr>
          <w:lang w:eastAsia="zh-CN"/>
        </w:rPr>
        <w:t xml:space="preserve">9.1 </w:t>
      </w:r>
      <w:r>
        <w:rPr>
          <w:lang w:eastAsia="zh-CN"/>
        </w:rPr>
        <w:t>支持的格式一览</w:t>
      </w:r>
      <w:bookmarkEnd w:id="51"/>
    </w:p>
    <w:p w14:paraId="57C9390C" w14:textId="77777777" w:rsidR="004C2EC9" w:rsidRDefault="007F7BDA">
      <w:pPr>
        <w:ind w:firstLineChars="200" w:firstLine="480"/>
        <w:rPr>
          <w:lang w:eastAsia="zh-CN"/>
        </w:rPr>
      </w:pPr>
      <w:r>
        <w:rPr>
          <w:lang w:eastAsia="zh-CN"/>
        </w:rPr>
        <w:t>本软件支持打开的文档格式如下表所示。</w:t>
      </w:r>
    </w:p>
    <w:tbl>
      <w:tblPr>
        <w:tblStyle w:val="aff1"/>
        <w:tblW w:w="0" w:type="auto"/>
        <w:jc w:val="center"/>
        <w:tblLook w:val="04A0" w:firstRow="1" w:lastRow="0" w:firstColumn="1" w:lastColumn="0" w:noHBand="0" w:noVBand="1"/>
      </w:tblPr>
      <w:tblGrid>
        <w:gridCol w:w="1754"/>
        <w:gridCol w:w="3033"/>
        <w:gridCol w:w="3741"/>
      </w:tblGrid>
      <w:tr w:rsidR="004C2EC9" w14:paraId="4C46695E" w14:textId="77777777" w:rsidTr="00901A1D">
        <w:trPr>
          <w:cantSplit/>
          <w:tblHeader/>
          <w:jc w:val="center"/>
        </w:trPr>
        <w:tc>
          <w:tcPr>
            <w:tcW w:w="1828" w:type="dxa"/>
          </w:tcPr>
          <w:p w14:paraId="5D9E5A5F" w14:textId="77777777" w:rsidR="004C2EC9" w:rsidRDefault="007F7BDA">
            <w:pPr>
              <w:spacing w:before="20" w:after="20" w:line="276" w:lineRule="auto"/>
            </w:pPr>
            <w:r>
              <w:rPr>
                <w:b/>
                <w:sz w:val="21"/>
              </w:rPr>
              <w:t>格式类别</w:t>
            </w:r>
          </w:p>
        </w:tc>
        <w:tc>
          <w:tcPr>
            <w:tcW w:w="1878" w:type="dxa"/>
          </w:tcPr>
          <w:p w14:paraId="1EFDE6A0" w14:textId="77777777" w:rsidR="004C2EC9" w:rsidRDefault="007F7BDA">
            <w:pPr>
              <w:spacing w:before="20" w:after="20" w:line="276" w:lineRule="auto"/>
            </w:pPr>
            <w:r>
              <w:rPr>
                <w:b/>
                <w:sz w:val="21"/>
              </w:rPr>
              <w:t>扩展名</w:t>
            </w:r>
          </w:p>
        </w:tc>
        <w:tc>
          <w:tcPr>
            <w:tcW w:w="4646" w:type="dxa"/>
          </w:tcPr>
          <w:p w14:paraId="0D85421F" w14:textId="77777777" w:rsidR="004C2EC9" w:rsidRDefault="007F7BDA">
            <w:pPr>
              <w:spacing w:before="20" w:after="20" w:line="276" w:lineRule="auto"/>
            </w:pPr>
            <w:r>
              <w:rPr>
                <w:b/>
                <w:sz w:val="21"/>
              </w:rPr>
              <w:t>说明</w:t>
            </w:r>
          </w:p>
        </w:tc>
      </w:tr>
      <w:tr w:rsidR="004C2EC9" w14:paraId="70E5F76F" w14:textId="77777777" w:rsidTr="00901A1D">
        <w:trPr>
          <w:cantSplit/>
          <w:jc w:val="center"/>
        </w:trPr>
        <w:tc>
          <w:tcPr>
            <w:tcW w:w="1828" w:type="dxa"/>
          </w:tcPr>
          <w:p w14:paraId="44450747" w14:textId="77777777" w:rsidR="004C2EC9" w:rsidRDefault="007F7BDA">
            <w:pPr>
              <w:spacing w:before="20" w:after="20" w:line="276" w:lineRule="auto"/>
            </w:pPr>
            <w:r>
              <w:rPr>
                <w:sz w:val="21"/>
              </w:rPr>
              <w:t>PDF</w:t>
            </w:r>
          </w:p>
        </w:tc>
        <w:tc>
          <w:tcPr>
            <w:tcW w:w="1878" w:type="dxa"/>
          </w:tcPr>
          <w:p w14:paraId="2734F740" w14:textId="77777777" w:rsidR="004C2EC9" w:rsidRDefault="007F7BDA">
            <w:pPr>
              <w:spacing w:before="20" w:after="20" w:line="276" w:lineRule="auto"/>
            </w:pPr>
            <w:r>
              <w:rPr>
                <w:sz w:val="21"/>
              </w:rPr>
              <w:t>.pdf</w:t>
            </w:r>
          </w:p>
        </w:tc>
        <w:tc>
          <w:tcPr>
            <w:tcW w:w="4646" w:type="dxa"/>
          </w:tcPr>
          <w:p w14:paraId="35FE1E87" w14:textId="77777777" w:rsidR="004C2EC9" w:rsidRDefault="007F7BDA">
            <w:pPr>
              <w:spacing w:before="20" w:after="20" w:line="276" w:lineRule="auto"/>
              <w:rPr>
                <w:lang w:eastAsia="zh-CN"/>
              </w:rPr>
            </w:pPr>
            <w:r>
              <w:rPr>
                <w:sz w:val="21"/>
                <w:lang w:eastAsia="zh-CN"/>
              </w:rPr>
              <w:t>含文字版与扫描版；大文件打开与渲染经过专项优化</w:t>
            </w:r>
          </w:p>
        </w:tc>
      </w:tr>
      <w:tr w:rsidR="004C2EC9" w14:paraId="20605C3C" w14:textId="77777777" w:rsidTr="00901A1D">
        <w:trPr>
          <w:cantSplit/>
          <w:jc w:val="center"/>
        </w:trPr>
        <w:tc>
          <w:tcPr>
            <w:tcW w:w="1828" w:type="dxa"/>
          </w:tcPr>
          <w:p w14:paraId="415247B9" w14:textId="77777777" w:rsidR="004C2EC9" w:rsidRDefault="007F7BDA">
            <w:pPr>
              <w:spacing w:before="20" w:after="20" w:line="276" w:lineRule="auto"/>
            </w:pPr>
            <w:r>
              <w:rPr>
                <w:sz w:val="21"/>
              </w:rPr>
              <w:t>EPUB</w:t>
            </w:r>
          </w:p>
        </w:tc>
        <w:tc>
          <w:tcPr>
            <w:tcW w:w="1878" w:type="dxa"/>
          </w:tcPr>
          <w:p w14:paraId="0C965B5A" w14:textId="77777777" w:rsidR="004C2EC9" w:rsidRDefault="007F7BDA">
            <w:pPr>
              <w:spacing w:before="20" w:after="20" w:line="276" w:lineRule="auto"/>
            </w:pPr>
            <w:r>
              <w:rPr>
                <w:sz w:val="21"/>
              </w:rPr>
              <w:t>.epub</w:t>
            </w:r>
          </w:p>
        </w:tc>
        <w:tc>
          <w:tcPr>
            <w:tcW w:w="4646" w:type="dxa"/>
          </w:tcPr>
          <w:p w14:paraId="7F3B48AF" w14:textId="77777777" w:rsidR="004C2EC9" w:rsidRDefault="007F7BDA">
            <w:pPr>
              <w:spacing w:before="20" w:after="20" w:line="276" w:lineRule="auto"/>
              <w:rPr>
                <w:lang w:eastAsia="zh-CN"/>
              </w:rPr>
            </w:pPr>
            <w:r>
              <w:rPr>
                <w:sz w:val="21"/>
                <w:lang w:eastAsia="zh-CN"/>
              </w:rPr>
              <w:t>主流重排电子书格式，支持字号字体自由调整</w:t>
            </w:r>
          </w:p>
        </w:tc>
      </w:tr>
      <w:tr w:rsidR="004C2EC9" w14:paraId="33894210" w14:textId="77777777" w:rsidTr="00901A1D">
        <w:trPr>
          <w:cantSplit/>
          <w:jc w:val="center"/>
        </w:trPr>
        <w:tc>
          <w:tcPr>
            <w:tcW w:w="1828" w:type="dxa"/>
          </w:tcPr>
          <w:p w14:paraId="2BBF2A9D" w14:textId="77777777" w:rsidR="004C2EC9" w:rsidRDefault="007F7BDA">
            <w:pPr>
              <w:spacing w:before="20" w:after="20" w:line="276" w:lineRule="auto"/>
            </w:pPr>
            <w:r>
              <w:rPr>
                <w:sz w:val="21"/>
              </w:rPr>
              <w:t xml:space="preserve">MOBI </w:t>
            </w:r>
            <w:r>
              <w:rPr>
                <w:sz w:val="21"/>
              </w:rPr>
              <w:t>系</w:t>
            </w:r>
          </w:p>
        </w:tc>
        <w:tc>
          <w:tcPr>
            <w:tcW w:w="1878" w:type="dxa"/>
          </w:tcPr>
          <w:p w14:paraId="5FD28114" w14:textId="77777777" w:rsidR="004C2EC9" w:rsidRDefault="007F7BDA">
            <w:pPr>
              <w:spacing w:before="20" w:after="20" w:line="276" w:lineRule="auto"/>
            </w:pPr>
            <w:r>
              <w:rPr>
                <w:sz w:val="21"/>
              </w:rPr>
              <w:t>.mobi .azw .azw3 .azw4 .prc .pdb</w:t>
            </w:r>
          </w:p>
        </w:tc>
        <w:tc>
          <w:tcPr>
            <w:tcW w:w="4646" w:type="dxa"/>
          </w:tcPr>
          <w:p w14:paraId="29AED760" w14:textId="77777777" w:rsidR="004C2EC9" w:rsidRDefault="007F7BDA">
            <w:pPr>
              <w:spacing w:before="20" w:after="20" w:line="276" w:lineRule="auto"/>
            </w:pPr>
            <w:r>
              <w:rPr>
                <w:sz w:val="21"/>
              </w:rPr>
              <w:t xml:space="preserve">Kindle </w:t>
            </w:r>
            <w:r>
              <w:rPr>
                <w:sz w:val="21"/>
              </w:rPr>
              <w:t>系常见格式</w:t>
            </w:r>
          </w:p>
        </w:tc>
      </w:tr>
      <w:tr w:rsidR="004C2EC9" w14:paraId="748C6A75" w14:textId="77777777" w:rsidTr="00901A1D">
        <w:trPr>
          <w:cantSplit/>
          <w:jc w:val="center"/>
        </w:trPr>
        <w:tc>
          <w:tcPr>
            <w:tcW w:w="1828" w:type="dxa"/>
          </w:tcPr>
          <w:p w14:paraId="33B81E87" w14:textId="77777777" w:rsidR="004C2EC9" w:rsidRDefault="007F7BDA">
            <w:pPr>
              <w:spacing w:before="20" w:after="20" w:line="276" w:lineRule="auto"/>
            </w:pPr>
            <w:r>
              <w:rPr>
                <w:sz w:val="21"/>
              </w:rPr>
              <w:t>FB2</w:t>
            </w:r>
          </w:p>
        </w:tc>
        <w:tc>
          <w:tcPr>
            <w:tcW w:w="1878" w:type="dxa"/>
          </w:tcPr>
          <w:p w14:paraId="3977FC28" w14:textId="77777777" w:rsidR="004C2EC9" w:rsidRDefault="007F7BDA">
            <w:pPr>
              <w:spacing w:before="20" w:after="20" w:line="276" w:lineRule="auto"/>
            </w:pPr>
            <w:r>
              <w:rPr>
                <w:sz w:val="21"/>
              </w:rPr>
              <w:t>.fb2</w:t>
            </w:r>
          </w:p>
        </w:tc>
        <w:tc>
          <w:tcPr>
            <w:tcW w:w="4646" w:type="dxa"/>
          </w:tcPr>
          <w:p w14:paraId="4B115F93" w14:textId="77777777" w:rsidR="004C2EC9" w:rsidRDefault="007F7BDA">
            <w:pPr>
              <w:spacing w:before="20" w:after="20" w:line="276" w:lineRule="auto"/>
            </w:pPr>
            <w:r>
              <w:rPr>
                <w:sz w:val="21"/>
              </w:rPr>
              <w:t xml:space="preserve"> fictionBook </w:t>
            </w:r>
            <w:r>
              <w:rPr>
                <w:sz w:val="21"/>
              </w:rPr>
              <w:t>电子书格式</w:t>
            </w:r>
          </w:p>
        </w:tc>
      </w:tr>
      <w:tr w:rsidR="004C2EC9" w14:paraId="4E7354D5" w14:textId="77777777" w:rsidTr="00901A1D">
        <w:trPr>
          <w:cantSplit/>
          <w:jc w:val="center"/>
        </w:trPr>
        <w:tc>
          <w:tcPr>
            <w:tcW w:w="1828" w:type="dxa"/>
          </w:tcPr>
          <w:p w14:paraId="49DD0576" w14:textId="77777777" w:rsidR="004C2EC9" w:rsidRDefault="007F7BDA">
            <w:pPr>
              <w:spacing w:before="20" w:after="20" w:line="276" w:lineRule="auto"/>
            </w:pPr>
            <w:r>
              <w:rPr>
                <w:sz w:val="21"/>
              </w:rPr>
              <w:t>文本</w:t>
            </w:r>
          </w:p>
        </w:tc>
        <w:tc>
          <w:tcPr>
            <w:tcW w:w="1878" w:type="dxa"/>
          </w:tcPr>
          <w:p w14:paraId="3F275C8E" w14:textId="77777777" w:rsidR="004C2EC9" w:rsidRDefault="007F7BDA">
            <w:pPr>
              <w:spacing w:before="20" w:after="20" w:line="276" w:lineRule="auto"/>
            </w:pPr>
            <w:r>
              <w:rPr>
                <w:sz w:val="21"/>
              </w:rPr>
              <w:t>.txt</w:t>
            </w:r>
          </w:p>
        </w:tc>
        <w:tc>
          <w:tcPr>
            <w:tcW w:w="4646" w:type="dxa"/>
          </w:tcPr>
          <w:p w14:paraId="64168182" w14:textId="77777777" w:rsidR="004C2EC9" w:rsidRDefault="007F7BDA">
            <w:pPr>
              <w:spacing w:before="20" w:after="20" w:line="276" w:lineRule="auto"/>
              <w:rPr>
                <w:lang w:eastAsia="zh-CN"/>
              </w:rPr>
            </w:pPr>
            <w:r>
              <w:rPr>
                <w:sz w:val="21"/>
                <w:lang w:eastAsia="zh-CN"/>
              </w:rPr>
              <w:t>纯文本，支持编码自动识别</w:t>
            </w:r>
          </w:p>
        </w:tc>
      </w:tr>
      <w:tr w:rsidR="004C2EC9" w14:paraId="6BAB60CA" w14:textId="77777777" w:rsidTr="00901A1D">
        <w:trPr>
          <w:cantSplit/>
          <w:jc w:val="center"/>
        </w:trPr>
        <w:tc>
          <w:tcPr>
            <w:tcW w:w="1828" w:type="dxa"/>
          </w:tcPr>
          <w:p w14:paraId="398A4BD7" w14:textId="77777777" w:rsidR="004C2EC9" w:rsidRDefault="007F7BDA">
            <w:pPr>
              <w:spacing w:before="20" w:after="20" w:line="276" w:lineRule="auto"/>
            </w:pPr>
            <w:r>
              <w:rPr>
                <w:sz w:val="21"/>
              </w:rPr>
              <w:t xml:space="preserve">Word </w:t>
            </w:r>
            <w:r>
              <w:rPr>
                <w:sz w:val="21"/>
              </w:rPr>
              <w:t>文档</w:t>
            </w:r>
          </w:p>
        </w:tc>
        <w:tc>
          <w:tcPr>
            <w:tcW w:w="1878" w:type="dxa"/>
          </w:tcPr>
          <w:p w14:paraId="098C567E" w14:textId="77777777" w:rsidR="004C2EC9" w:rsidRDefault="007F7BDA">
            <w:pPr>
              <w:spacing w:before="20" w:after="20" w:line="276" w:lineRule="auto"/>
            </w:pPr>
            <w:r>
              <w:rPr>
                <w:sz w:val="21"/>
              </w:rPr>
              <w:t>.doc .docx</w:t>
            </w:r>
          </w:p>
        </w:tc>
        <w:tc>
          <w:tcPr>
            <w:tcW w:w="4646" w:type="dxa"/>
          </w:tcPr>
          <w:p w14:paraId="67DEDC04" w14:textId="77777777" w:rsidR="004C2EC9" w:rsidRDefault="007F7BDA">
            <w:pPr>
              <w:spacing w:before="20" w:after="20" w:line="276" w:lineRule="auto"/>
            </w:pPr>
            <w:r>
              <w:rPr>
                <w:sz w:val="21"/>
              </w:rPr>
              <w:t xml:space="preserve">Microsoft Word </w:t>
            </w:r>
            <w:r>
              <w:rPr>
                <w:sz w:val="21"/>
              </w:rPr>
              <w:t>文档</w:t>
            </w:r>
          </w:p>
        </w:tc>
      </w:tr>
      <w:tr w:rsidR="004C2EC9" w14:paraId="7291EF16" w14:textId="77777777" w:rsidTr="00901A1D">
        <w:trPr>
          <w:cantSplit/>
          <w:jc w:val="center"/>
        </w:trPr>
        <w:tc>
          <w:tcPr>
            <w:tcW w:w="1828" w:type="dxa"/>
          </w:tcPr>
          <w:p w14:paraId="28AD0F55" w14:textId="77777777" w:rsidR="004C2EC9" w:rsidRDefault="007F7BDA">
            <w:pPr>
              <w:spacing w:before="20" w:after="20" w:line="276" w:lineRule="auto"/>
            </w:pPr>
            <w:r>
              <w:rPr>
                <w:sz w:val="21"/>
              </w:rPr>
              <w:lastRenderedPageBreak/>
              <w:t>富文本</w:t>
            </w:r>
          </w:p>
        </w:tc>
        <w:tc>
          <w:tcPr>
            <w:tcW w:w="1878" w:type="dxa"/>
          </w:tcPr>
          <w:p w14:paraId="123203BA" w14:textId="77777777" w:rsidR="004C2EC9" w:rsidRDefault="007F7BDA">
            <w:pPr>
              <w:spacing w:before="20" w:after="20" w:line="276" w:lineRule="auto"/>
            </w:pPr>
            <w:r>
              <w:rPr>
                <w:sz w:val="21"/>
              </w:rPr>
              <w:t>.rtf</w:t>
            </w:r>
          </w:p>
        </w:tc>
        <w:tc>
          <w:tcPr>
            <w:tcW w:w="4646" w:type="dxa"/>
          </w:tcPr>
          <w:p w14:paraId="23C5B3DD" w14:textId="77777777" w:rsidR="004C2EC9" w:rsidRDefault="007F7BDA">
            <w:pPr>
              <w:spacing w:before="20" w:after="20" w:line="276" w:lineRule="auto"/>
            </w:pPr>
            <w:r>
              <w:rPr>
                <w:sz w:val="21"/>
              </w:rPr>
              <w:t>富文本格式</w:t>
            </w:r>
          </w:p>
        </w:tc>
      </w:tr>
      <w:tr w:rsidR="004C2EC9" w14:paraId="50B76EDB" w14:textId="77777777" w:rsidTr="00901A1D">
        <w:trPr>
          <w:cantSplit/>
          <w:jc w:val="center"/>
        </w:trPr>
        <w:tc>
          <w:tcPr>
            <w:tcW w:w="1828" w:type="dxa"/>
          </w:tcPr>
          <w:p w14:paraId="638E1BF9" w14:textId="77777777" w:rsidR="004C2EC9" w:rsidRDefault="007F7BDA">
            <w:pPr>
              <w:spacing w:before="20" w:after="20" w:line="276" w:lineRule="auto"/>
            </w:pPr>
            <w:r>
              <w:rPr>
                <w:sz w:val="21"/>
              </w:rPr>
              <w:t>网页</w:t>
            </w:r>
          </w:p>
        </w:tc>
        <w:tc>
          <w:tcPr>
            <w:tcW w:w="1878" w:type="dxa"/>
          </w:tcPr>
          <w:p w14:paraId="5DD3F865" w14:textId="77777777" w:rsidR="004C2EC9" w:rsidRDefault="007F7BDA">
            <w:pPr>
              <w:spacing w:before="20" w:after="20" w:line="276" w:lineRule="auto"/>
            </w:pPr>
            <w:r>
              <w:rPr>
                <w:sz w:val="21"/>
              </w:rPr>
              <w:t>.html .htm .mht .mhtml</w:t>
            </w:r>
          </w:p>
        </w:tc>
        <w:tc>
          <w:tcPr>
            <w:tcW w:w="4646" w:type="dxa"/>
          </w:tcPr>
          <w:p w14:paraId="27ED2BD6" w14:textId="77777777" w:rsidR="004C2EC9" w:rsidRDefault="007F7BDA">
            <w:pPr>
              <w:spacing w:before="20" w:after="20" w:line="276" w:lineRule="auto"/>
              <w:rPr>
                <w:lang w:eastAsia="zh-CN"/>
              </w:rPr>
            </w:pPr>
            <w:r>
              <w:rPr>
                <w:sz w:val="21"/>
                <w:lang w:eastAsia="zh-CN"/>
              </w:rPr>
              <w:t>网页及单文件网页存档</w:t>
            </w:r>
          </w:p>
        </w:tc>
      </w:tr>
      <w:tr w:rsidR="004C2EC9" w14:paraId="5F971ED0" w14:textId="77777777" w:rsidTr="00901A1D">
        <w:trPr>
          <w:cantSplit/>
          <w:jc w:val="center"/>
        </w:trPr>
        <w:tc>
          <w:tcPr>
            <w:tcW w:w="1828" w:type="dxa"/>
          </w:tcPr>
          <w:p w14:paraId="2824B7A7" w14:textId="77777777" w:rsidR="004C2EC9" w:rsidRDefault="007F7BDA">
            <w:pPr>
              <w:spacing w:before="20" w:after="20" w:line="276" w:lineRule="auto"/>
            </w:pPr>
            <w:r>
              <w:rPr>
                <w:sz w:val="21"/>
              </w:rPr>
              <w:t>Markdown</w:t>
            </w:r>
          </w:p>
        </w:tc>
        <w:tc>
          <w:tcPr>
            <w:tcW w:w="1878" w:type="dxa"/>
          </w:tcPr>
          <w:p w14:paraId="23A65152" w14:textId="77777777" w:rsidR="004C2EC9" w:rsidRDefault="007F7BDA">
            <w:pPr>
              <w:spacing w:before="20" w:after="20" w:line="276" w:lineRule="auto"/>
            </w:pPr>
            <w:r>
              <w:rPr>
                <w:sz w:val="21"/>
              </w:rPr>
              <w:t>.md</w:t>
            </w:r>
          </w:p>
        </w:tc>
        <w:tc>
          <w:tcPr>
            <w:tcW w:w="4646" w:type="dxa"/>
          </w:tcPr>
          <w:p w14:paraId="3E8A6D7D" w14:textId="77777777" w:rsidR="004C2EC9" w:rsidRDefault="007F7BDA">
            <w:pPr>
              <w:spacing w:before="20" w:after="20" w:line="276" w:lineRule="auto"/>
            </w:pPr>
            <w:r>
              <w:rPr>
                <w:sz w:val="21"/>
              </w:rPr>
              <w:t xml:space="preserve">Markdown </w:t>
            </w:r>
            <w:r>
              <w:rPr>
                <w:sz w:val="21"/>
              </w:rPr>
              <w:t>文本，按排版渲染</w:t>
            </w:r>
          </w:p>
        </w:tc>
      </w:tr>
      <w:tr w:rsidR="004C2EC9" w14:paraId="10EF82F0" w14:textId="77777777" w:rsidTr="00901A1D">
        <w:trPr>
          <w:cantSplit/>
          <w:jc w:val="center"/>
        </w:trPr>
        <w:tc>
          <w:tcPr>
            <w:tcW w:w="1828" w:type="dxa"/>
          </w:tcPr>
          <w:p w14:paraId="4385F990" w14:textId="77777777" w:rsidR="004C2EC9" w:rsidRDefault="007F7BDA">
            <w:pPr>
              <w:spacing w:before="20" w:after="20" w:line="276" w:lineRule="auto"/>
            </w:pPr>
            <w:r>
              <w:rPr>
                <w:sz w:val="21"/>
              </w:rPr>
              <w:t>漫画图像包</w:t>
            </w:r>
          </w:p>
        </w:tc>
        <w:tc>
          <w:tcPr>
            <w:tcW w:w="1878" w:type="dxa"/>
          </w:tcPr>
          <w:p w14:paraId="05C3E7A7" w14:textId="77777777" w:rsidR="004C2EC9" w:rsidRDefault="007F7BDA">
            <w:pPr>
              <w:spacing w:before="20" w:after="20" w:line="276" w:lineRule="auto"/>
            </w:pPr>
            <w:r>
              <w:rPr>
                <w:sz w:val="21"/>
              </w:rPr>
              <w:t>.cbz .cbr</w:t>
            </w:r>
          </w:p>
        </w:tc>
        <w:tc>
          <w:tcPr>
            <w:tcW w:w="4646" w:type="dxa"/>
          </w:tcPr>
          <w:p w14:paraId="479A9915" w14:textId="77777777" w:rsidR="004C2EC9" w:rsidRDefault="007F7BDA">
            <w:pPr>
              <w:spacing w:before="20" w:after="20" w:line="276" w:lineRule="auto"/>
              <w:rPr>
                <w:lang w:eastAsia="zh-CN"/>
              </w:rPr>
            </w:pPr>
            <w:r>
              <w:rPr>
                <w:sz w:val="21"/>
                <w:lang w:eastAsia="zh-CN"/>
              </w:rPr>
              <w:t>漫画压缩包，按页翻阅</w:t>
            </w:r>
          </w:p>
        </w:tc>
      </w:tr>
      <w:tr w:rsidR="004C2EC9" w14:paraId="54A3F052" w14:textId="77777777" w:rsidTr="00901A1D">
        <w:trPr>
          <w:cantSplit/>
          <w:jc w:val="center"/>
        </w:trPr>
        <w:tc>
          <w:tcPr>
            <w:tcW w:w="1828" w:type="dxa"/>
          </w:tcPr>
          <w:p w14:paraId="4F7EEF87" w14:textId="77777777" w:rsidR="004C2EC9" w:rsidRDefault="007F7BDA">
            <w:pPr>
              <w:spacing w:before="20" w:after="20" w:line="276" w:lineRule="auto"/>
            </w:pPr>
            <w:r>
              <w:rPr>
                <w:sz w:val="21"/>
              </w:rPr>
              <w:t>压缩打包文档</w:t>
            </w:r>
          </w:p>
        </w:tc>
        <w:tc>
          <w:tcPr>
            <w:tcW w:w="1878" w:type="dxa"/>
          </w:tcPr>
          <w:p w14:paraId="53B7ECAD" w14:textId="77777777" w:rsidR="004C2EC9" w:rsidRDefault="007F7BDA">
            <w:pPr>
              <w:spacing w:before="20" w:after="20" w:line="276" w:lineRule="auto"/>
            </w:pPr>
            <w:r>
              <w:rPr>
                <w:sz w:val="21"/>
              </w:rPr>
              <w:t>.zip</w:t>
            </w:r>
          </w:p>
        </w:tc>
        <w:tc>
          <w:tcPr>
            <w:tcW w:w="4646" w:type="dxa"/>
          </w:tcPr>
          <w:p w14:paraId="51FF927F" w14:textId="77777777" w:rsidR="004C2EC9" w:rsidRDefault="007F7BDA">
            <w:pPr>
              <w:spacing w:before="20" w:after="20" w:line="276" w:lineRule="auto"/>
              <w:rPr>
                <w:lang w:eastAsia="zh-CN"/>
              </w:rPr>
            </w:pPr>
            <w:r>
              <w:rPr>
                <w:sz w:val="21"/>
                <w:lang w:eastAsia="zh-CN"/>
              </w:rPr>
              <w:t>打包的文档与图像集合</w:t>
            </w:r>
          </w:p>
        </w:tc>
      </w:tr>
      <w:tr w:rsidR="004C2EC9" w14:paraId="1ACA5734" w14:textId="77777777" w:rsidTr="00901A1D">
        <w:trPr>
          <w:cantSplit/>
          <w:jc w:val="center"/>
        </w:trPr>
        <w:tc>
          <w:tcPr>
            <w:tcW w:w="1828" w:type="dxa"/>
          </w:tcPr>
          <w:p w14:paraId="30475FFE" w14:textId="77777777" w:rsidR="004C2EC9" w:rsidRDefault="007F7BDA">
            <w:pPr>
              <w:spacing w:before="20" w:after="20" w:line="276" w:lineRule="auto"/>
            </w:pPr>
            <w:r>
              <w:rPr>
                <w:sz w:val="21"/>
              </w:rPr>
              <w:t>DJVU</w:t>
            </w:r>
          </w:p>
        </w:tc>
        <w:tc>
          <w:tcPr>
            <w:tcW w:w="1878" w:type="dxa"/>
          </w:tcPr>
          <w:p w14:paraId="3D3A63D2" w14:textId="77777777" w:rsidR="004C2EC9" w:rsidRDefault="007F7BDA">
            <w:pPr>
              <w:spacing w:before="20" w:after="20" w:line="276" w:lineRule="auto"/>
            </w:pPr>
            <w:r>
              <w:rPr>
                <w:sz w:val="21"/>
              </w:rPr>
              <w:t>.djvu</w:t>
            </w:r>
          </w:p>
        </w:tc>
        <w:tc>
          <w:tcPr>
            <w:tcW w:w="4646" w:type="dxa"/>
          </w:tcPr>
          <w:p w14:paraId="0414533F" w14:textId="77777777" w:rsidR="004C2EC9" w:rsidRDefault="007F7BDA">
            <w:pPr>
              <w:spacing w:before="20" w:after="20" w:line="276" w:lineRule="auto"/>
            </w:pPr>
            <w:r>
              <w:rPr>
                <w:sz w:val="21"/>
              </w:rPr>
              <w:t>扫描文档格式</w:t>
            </w:r>
          </w:p>
        </w:tc>
      </w:tr>
      <w:tr w:rsidR="004C2EC9" w14:paraId="4D332CED" w14:textId="77777777" w:rsidTr="00901A1D">
        <w:trPr>
          <w:cantSplit/>
          <w:jc w:val="center"/>
        </w:trPr>
        <w:tc>
          <w:tcPr>
            <w:tcW w:w="1828" w:type="dxa"/>
          </w:tcPr>
          <w:p w14:paraId="5F802C06" w14:textId="77777777" w:rsidR="004C2EC9" w:rsidRDefault="007F7BDA">
            <w:pPr>
              <w:spacing w:before="20" w:after="20" w:line="276" w:lineRule="auto"/>
            </w:pPr>
            <w:r>
              <w:rPr>
                <w:sz w:val="21"/>
              </w:rPr>
              <w:t>OpenDocument</w:t>
            </w:r>
          </w:p>
        </w:tc>
        <w:tc>
          <w:tcPr>
            <w:tcW w:w="1878" w:type="dxa"/>
          </w:tcPr>
          <w:p w14:paraId="5325BC9E" w14:textId="77777777" w:rsidR="004C2EC9" w:rsidRDefault="007F7BDA">
            <w:pPr>
              <w:spacing w:before="20" w:after="20" w:line="276" w:lineRule="auto"/>
            </w:pPr>
            <w:r>
              <w:rPr>
                <w:sz w:val="21"/>
              </w:rPr>
              <w:t>.odt</w:t>
            </w:r>
          </w:p>
        </w:tc>
        <w:tc>
          <w:tcPr>
            <w:tcW w:w="4646" w:type="dxa"/>
          </w:tcPr>
          <w:p w14:paraId="69C1DC74" w14:textId="77777777" w:rsidR="004C2EC9" w:rsidRDefault="007F7BDA">
            <w:pPr>
              <w:spacing w:before="20" w:after="20" w:line="276" w:lineRule="auto"/>
            </w:pPr>
            <w:r>
              <w:rPr>
                <w:sz w:val="21"/>
              </w:rPr>
              <w:t>开放文档格式</w:t>
            </w:r>
          </w:p>
        </w:tc>
      </w:tr>
      <w:tr w:rsidR="004C2EC9" w14:paraId="768575F7" w14:textId="77777777" w:rsidTr="00901A1D">
        <w:trPr>
          <w:cantSplit/>
          <w:jc w:val="center"/>
        </w:trPr>
        <w:tc>
          <w:tcPr>
            <w:tcW w:w="1828" w:type="dxa"/>
          </w:tcPr>
          <w:p w14:paraId="3F4F5152" w14:textId="77777777" w:rsidR="004C2EC9" w:rsidRDefault="007F7BDA">
            <w:pPr>
              <w:spacing w:before="20" w:after="20" w:line="276" w:lineRule="auto"/>
            </w:pPr>
            <w:r>
              <w:rPr>
                <w:sz w:val="21"/>
              </w:rPr>
              <w:t>XPS</w:t>
            </w:r>
          </w:p>
        </w:tc>
        <w:tc>
          <w:tcPr>
            <w:tcW w:w="1878" w:type="dxa"/>
          </w:tcPr>
          <w:p w14:paraId="60EF8CBB" w14:textId="77777777" w:rsidR="004C2EC9" w:rsidRDefault="007F7BDA">
            <w:pPr>
              <w:spacing w:before="20" w:after="20" w:line="276" w:lineRule="auto"/>
            </w:pPr>
            <w:r>
              <w:rPr>
                <w:sz w:val="21"/>
              </w:rPr>
              <w:t>.xps</w:t>
            </w:r>
          </w:p>
        </w:tc>
        <w:tc>
          <w:tcPr>
            <w:tcW w:w="4646" w:type="dxa"/>
          </w:tcPr>
          <w:p w14:paraId="60F6C8E2" w14:textId="77777777" w:rsidR="004C2EC9" w:rsidRDefault="007F7BDA">
            <w:pPr>
              <w:spacing w:before="20" w:after="20" w:line="276" w:lineRule="auto"/>
            </w:pPr>
            <w:r>
              <w:rPr>
                <w:sz w:val="21"/>
              </w:rPr>
              <w:t>固定版式文档格式</w:t>
            </w:r>
          </w:p>
        </w:tc>
      </w:tr>
      <w:tr w:rsidR="004C2EC9" w14:paraId="382BCFCF" w14:textId="77777777" w:rsidTr="00901A1D">
        <w:trPr>
          <w:cantSplit/>
          <w:jc w:val="center"/>
        </w:trPr>
        <w:tc>
          <w:tcPr>
            <w:tcW w:w="1828" w:type="dxa"/>
          </w:tcPr>
          <w:p w14:paraId="790B8C33" w14:textId="77777777" w:rsidR="004C2EC9" w:rsidRDefault="007F7BDA">
            <w:pPr>
              <w:spacing w:before="20" w:after="20" w:line="276" w:lineRule="auto"/>
            </w:pPr>
            <w:r>
              <w:rPr>
                <w:sz w:val="21"/>
              </w:rPr>
              <w:t xml:space="preserve">TIFF </w:t>
            </w:r>
            <w:r>
              <w:rPr>
                <w:sz w:val="21"/>
              </w:rPr>
              <w:t>图像</w:t>
            </w:r>
          </w:p>
        </w:tc>
        <w:tc>
          <w:tcPr>
            <w:tcW w:w="1878" w:type="dxa"/>
          </w:tcPr>
          <w:p w14:paraId="4B0E69F3" w14:textId="77777777" w:rsidR="004C2EC9" w:rsidRDefault="007F7BDA">
            <w:pPr>
              <w:spacing w:before="20" w:after="20" w:line="276" w:lineRule="auto"/>
            </w:pPr>
            <w:r>
              <w:rPr>
                <w:sz w:val="21"/>
              </w:rPr>
              <w:t>.tif .tiff</w:t>
            </w:r>
          </w:p>
        </w:tc>
        <w:tc>
          <w:tcPr>
            <w:tcW w:w="4646" w:type="dxa"/>
          </w:tcPr>
          <w:p w14:paraId="03037F00" w14:textId="77777777" w:rsidR="004C2EC9" w:rsidRDefault="007F7BDA">
            <w:pPr>
              <w:spacing w:before="20" w:after="20" w:line="276" w:lineRule="auto"/>
              <w:rPr>
                <w:lang w:eastAsia="zh-CN"/>
              </w:rPr>
            </w:pPr>
            <w:r>
              <w:rPr>
                <w:sz w:val="21"/>
                <w:lang w:eastAsia="zh-CN"/>
              </w:rPr>
              <w:t>多页</w:t>
            </w:r>
            <w:r>
              <w:rPr>
                <w:sz w:val="21"/>
                <w:lang w:eastAsia="zh-CN"/>
              </w:rPr>
              <w:t xml:space="preserve"> TIFF </w:t>
            </w:r>
            <w:r>
              <w:rPr>
                <w:sz w:val="21"/>
                <w:lang w:eastAsia="zh-CN"/>
              </w:rPr>
              <w:t>图像文档</w:t>
            </w:r>
          </w:p>
        </w:tc>
      </w:tr>
    </w:tbl>
    <w:p w14:paraId="03D00382" w14:textId="77777777" w:rsidR="004C2EC9" w:rsidRDefault="004C2EC9">
      <w:pPr>
        <w:spacing w:after="40"/>
        <w:rPr>
          <w:lang w:eastAsia="zh-CN"/>
        </w:rPr>
      </w:pPr>
    </w:p>
    <w:p w14:paraId="5E234B65" w14:textId="77777777" w:rsidR="004C2EC9" w:rsidRDefault="007F7BDA">
      <w:pPr>
        <w:pStyle w:val="21"/>
        <w:rPr>
          <w:lang w:eastAsia="zh-CN"/>
        </w:rPr>
      </w:pPr>
      <w:bookmarkStart w:id="52" w:name="_Toc241224843"/>
      <w:r>
        <w:rPr>
          <w:lang w:eastAsia="zh-CN"/>
        </w:rPr>
        <w:t xml:space="preserve">9.2 </w:t>
      </w:r>
      <w:r>
        <w:rPr>
          <w:lang w:eastAsia="zh-CN"/>
        </w:rPr>
        <w:t>无法打开的常见情形</w:t>
      </w:r>
      <w:bookmarkEnd w:id="52"/>
    </w:p>
    <w:p w14:paraId="0B10523D" w14:textId="77777777" w:rsidR="004C2EC9" w:rsidRDefault="007F7BDA">
      <w:pPr>
        <w:ind w:firstLineChars="200" w:firstLine="480"/>
        <w:rPr>
          <w:lang w:eastAsia="zh-CN"/>
        </w:rPr>
      </w:pPr>
      <w:r>
        <w:rPr>
          <w:lang w:eastAsia="zh-CN"/>
        </w:rPr>
        <w:t>（</w:t>
      </w:r>
      <w:r>
        <w:rPr>
          <w:lang w:eastAsia="zh-CN"/>
        </w:rPr>
        <w:t>1</w:t>
      </w:r>
      <w:r>
        <w:rPr>
          <w:lang w:eastAsia="zh-CN"/>
        </w:rPr>
        <w:t>）加密或受</w:t>
      </w:r>
      <w:r>
        <w:rPr>
          <w:lang w:eastAsia="zh-CN"/>
        </w:rPr>
        <w:t xml:space="preserve"> DRM </w:t>
      </w:r>
      <w:r>
        <w:rPr>
          <w:lang w:eastAsia="zh-CN"/>
        </w:rPr>
        <w:t>保护的书籍：受数字版权管理（</w:t>
      </w:r>
      <w:r>
        <w:rPr>
          <w:lang w:eastAsia="zh-CN"/>
        </w:rPr>
        <w:t>DRM</w:t>
      </w:r>
      <w:r>
        <w:rPr>
          <w:lang w:eastAsia="zh-CN"/>
        </w:rPr>
        <w:t>）保护、经加密封装的书籍（如部分商店购买的</w:t>
      </w:r>
      <w:r>
        <w:rPr>
          <w:lang w:eastAsia="zh-CN"/>
        </w:rPr>
        <w:t xml:space="preserve"> EPUB</w:t>
      </w:r>
      <w:r>
        <w:rPr>
          <w:lang w:eastAsia="zh-CN"/>
        </w:rPr>
        <w:t>）无法打开，软件会提前检测并明确提示，避免无效等待。</w:t>
      </w:r>
    </w:p>
    <w:p w14:paraId="0C2F9AE5" w14:textId="77777777" w:rsidR="004C2EC9" w:rsidRDefault="007F7BDA">
      <w:pPr>
        <w:ind w:firstLineChars="200" w:firstLine="480"/>
        <w:rPr>
          <w:lang w:eastAsia="zh-CN"/>
        </w:rPr>
      </w:pPr>
      <w:r>
        <w:rPr>
          <w:lang w:eastAsia="zh-CN"/>
        </w:rPr>
        <w:t>（</w:t>
      </w:r>
      <w:r>
        <w:rPr>
          <w:lang w:eastAsia="zh-CN"/>
        </w:rPr>
        <w:t>2</w:t>
      </w:r>
      <w:r>
        <w:rPr>
          <w:lang w:eastAsia="zh-CN"/>
        </w:rPr>
        <w:t>）不支持的文件类型：本软件面向电子书与文档阅读，不支持</w:t>
      </w:r>
      <w:r>
        <w:rPr>
          <w:lang w:eastAsia="zh-CN"/>
        </w:rPr>
        <w:t xml:space="preserve"> ISO </w:t>
      </w:r>
      <w:r>
        <w:rPr>
          <w:lang w:eastAsia="zh-CN"/>
        </w:rPr>
        <w:t>光盘镜像、</w:t>
      </w:r>
      <w:r>
        <w:rPr>
          <w:lang w:eastAsia="zh-CN"/>
        </w:rPr>
        <w:t xml:space="preserve">PPT </w:t>
      </w:r>
      <w:r>
        <w:rPr>
          <w:lang w:eastAsia="zh-CN"/>
        </w:rPr>
        <w:t>演示文稿、</w:t>
      </w:r>
      <w:r>
        <w:rPr>
          <w:lang w:eastAsia="zh-CN"/>
        </w:rPr>
        <w:t xml:space="preserve">CHM </w:t>
      </w:r>
      <w:r>
        <w:rPr>
          <w:lang w:eastAsia="zh-CN"/>
        </w:rPr>
        <w:t>帮助文档等类型；压缩包仅支持上表所列的漫画与文档打包格式。</w:t>
      </w:r>
    </w:p>
    <w:p w14:paraId="19560787" w14:textId="77777777" w:rsidR="004C2EC9" w:rsidRDefault="007F7BDA">
      <w:pPr>
        <w:ind w:firstLineChars="200" w:firstLine="480"/>
        <w:rPr>
          <w:lang w:eastAsia="zh-CN"/>
        </w:rPr>
      </w:pPr>
      <w:r>
        <w:rPr>
          <w:lang w:eastAsia="zh-CN"/>
        </w:rPr>
        <w:t>（</w:t>
      </w:r>
      <w:r>
        <w:rPr>
          <w:lang w:eastAsia="zh-CN"/>
        </w:rPr>
        <w:t>3</w:t>
      </w:r>
      <w:r>
        <w:rPr>
          <w:lang w:eastAsia="zh-CN"/>
        </w:rPr>
        <w:t>）文件损坏或编码异常：文件不完整、损坏，或使用了无法识别的字符编码时可能打开失败；个别特殊封装（如巨型单文件排版、</w:t>
      </w:r>
      <w:r>
        <w:rPr>
          <w:lang w:eastAsia="zh-CN"/>
        </w:rPr>
        <w:t xml:space="preserve">gzip/zip </w:t>
      </w:r>
      <w:r>
        <w:rPr>
          <w:lang w:eastAsia="zh-CN"/>
        </w:rPr>
        <w:t>包裹的</w:t>
      </w:r>
      <w:r>
        <w:rPr>
          <w:lang w:eastAsia="zh-CN"/>
        </w:rPr>
        <w:t xml:space="preserve"> FB2</w:t>
      </w:r>
      <w:r>
        <w:rPr>
          <w:lang w:eastAsia="zh-CN"/>
        </w:rPr>
        <w:t>、</w:t>
      </w:r>
      <w:r>
        <w:rPr>
          <w:lang w:eastAsia="zh-CN"/>
        </w:rPr>
        <w:t>MHTML</w:t>
      </w:r>
      <w:r>
        <w:rPr>
          <w:lang w:eastAsia="zh-CN"/>
        </w:rPr>
        <w:t>、</w:t>
      </w:r>
      <w:r>
        <w:rPr>
          <w:lang w:eastAsia="zh-CN"/>
        </w:rPr>
        <w:t xml:space="preserve">GBK </w:t>
      </w:r>
      <w:r>
        <w:rPr>
          <w:lang w:eastAsia="zh-CN"/>
        </w:rPr>
        <w:t>编码大文件等）在线打开时软件会自动转入</w:t>
      </w:r>
      <w:r>
        <w:rPr>
          <w:lang w:eastAsia="zh-CN"/>
        </w:rPr>
        <w:t>“</w:t>
      </w:r>
      <w:r>
        <w:rPr>
          <w:lang w:eastAsia="zh-CN"/>
        </w:rPr>
        <w:t>下载后打开</w:t>
      </w:r>
      <w:r>
        <w:rPr>
          <w:lang w:eastAsia="zh-CN"/>
        </w:rPr>
        <w:t>”</w:t>
      </w:r>
      <w:r>
        <w:rPr>
          <w:lang w:eastAsia="zh-CN"/>
        </w:rPr>
        <w:t>链路处理，无需人工干预。</w:t>
      </w:r>
    </w:p>
    <w:p w14:paraId="146B92B3" w14:textId="77777777" w:rsidR="004C2EC9" w:rsidRDefault="007F7BDA">
      <w:pPr>
        <w:pStyle w:val="21"/>
        <w:rPr>
          <w:lang w:eastAsia="zh-CN"/>
        </w:rPr>
      </w:pPr>
      <w:bookmarkStart w:id="53" w:name="_Toc241224844"/>
      <w:r>
        <w:rPr>
          <w:lang w:eastAsia="zh-CN"/>
        </w:rPr>
        <w:t xml:space="preserve">9.3 </w:t>
      </w:r>
      <w:r>
        <w:rPr>
          <w:lang w:eastAsia="zh-CN"/>
        </w:rPr>
        <w:t>扫描版书籍的阅读优化</w:t>
      </w:r>
      <w:bookmarkEnd w:id="53"/>
    </w:p>
    <w:p w14:paraId="7DE78988" w14:textId="77777777" w:rsidR="004C2EC9" w:rsidRDefault="007F7BDA">
      <w:pPr>
        <w:ind w:firstLineChars="200" w:firstLine="480"/>
        <w:rPr>
          <w:lang w:eastAsia="zh-CN"/>
        </w:rPr>
      </w:pPr>
      <w:r>
        <w:rPr>
          <w:lang w:eastAsia="zh-CN"/>
        </w:rPr>
        <w:t>对扫描版</w:t>
      </w:r>
      <w:r>
        <w:rPr>
          <w:lang w:eastAsia="zh-CN"/>
        </w:rPr>
        <w:t xml:space="preserve"> PDF </w:t>
      </w:r>
      <w:r>
        <w:rPr>
          <w:lang w:eastAsia="zh-CN"/>
        </w:rPr>
        <w:t>与扫描版</w:t>
      </w:r>
      <w:r>
        <w:rPr>
          <w:lang w:eastAsia="zh-CN"/>
        </w:rPr>
        <w:t xml:space="preserve"> EPUB</w:t>
      </w:r>
      <w:r>
        <w:rPr>
          <w:lang w:eastAsia="zh-CN"/>
        </w:rPr>
        <w:t>（整书由页面图片构成），软件采用按需加载图片的渲染机制：打开时先加载书的结构信息，快速显示内容，翻到哪一页再加载哪一页的图片，同时在后台继续缓存整本。</w:t>
      </w:r>
    </w:p>
    <w:p w14:paraId="36942290" w14:textId="77777777" w:rsidR="004C2EC9" w:rsidRDefault="007F7BDA">
      <w:pPr>
        <w:ind w:firstLineChars="200" w:firstLine="480"/>
        <w:rPr>
          <w:lang w:eastAsia="zh-CN"/>
        </w:rPr>
      </w:pPr>
      <w:r>
        <w:rPr>
          <w:lang w:eastAsia="zh-CN"/>
        </w:rPr>
        <w:t>本地大型扫描版</w:t>
      </w:r>
      <w:r>
        <w:rPr>
          <w:lang w:eastAsia="zh-CN"/>
        </w:rPr>
        <w:t xml:space="preserve"> EPUB</w:t>
      </w:r>
      <w:r>
        <w:rPr>
          <w:lang w:eastAsia="zh-CN"/>
        </w:rPr>
        <w:t>（</w:t>
      </w:r>
      <w:r>
        <w:rPr>
          <w:lang w:eastAsia="zh-CN"/>
        </w:rPr>
        <w:t xml:space="preserve">100 MB </w:t>
      </w:r>
      <w:r>
        <w:rPr>
          <w:lang w:eastAsia="zh-CN"/>
        </w:rPr>
        <w:t>以上）同样受益于该机制，打开速度从数分钟级缩短到秒级。</w:t>
      </w:r>
    </w:p>
    <w:p w14:paraId="6BFEC766" w14:textId="77777777" w:rsidR="004C2EC9" w:rsidRDefault="007F7BDA">
      <w:pPr>
        <w:pStyle w:val="1"/>
        <w:rPr>
          <w:lang w:eastAsia="zh-CN"/>
        </w:rPr>
      </w:pPr>
      <w:bookmarkStart w:id="54" w:name="_Toc241224845"/>
      <w:r>
        <w:rPr>
          <w:lang w:eastAsia="zh-CN"/>
        </w:rPr>
        <w:t xml:space="preserve">10 </w:t>
      </w:r>
      <w:r>
        <w:rPr>
          <w:lang w:eastAsia="zh-CN"/>
        </w:rPr>
        <w:t>我的文件</w:t>
      </w:r>
      <w:bookmarkEnd w:id="54"/>
    </w:p>
    <w:p w14:paraId="28349323" w14:textId="77777777" w:rsidR="004C2EC9" w:rsidRDefault="007F7BDA">
      <w:pPr>
        <w:pStyle w:val="21"/>
        <w:rPr>
          <w:lang w:eastAsia="zh-CN"/>
        </w:rPr>
      </w:pPr>
      <w:bookmarkStart w:id="55" w:name="_Toc241224846"/>
      <w:r>
        <w:rPr>
          <w:lang w:eastAsia="zh-CN"/>
        </w:rPr>
        <w:t xml:space="preserve">10.1 </w:t>
      </w:r>
      <w:r>
        <w:rPr>
          <w:lang w:eastAsia="zh-CN"/>
        </w:rPr>
        <w:t>页面与浏览</w:t>
      </w:r>
      <w:bookmarkEnd w:id="55"/>
    </w:p>
    <w:p w14:paraId="03FD5B98" w14:textId="77777777" w:rsidR="004C2EC9" w:rsidRDefault="007F7BDA">
      <w:pPr>
        <w:ind w:firstLineChars="200" w:firstLine="480"/>
        <w:rPr>
          <w:lang w:eastAsia="zh-CN"/>
        </w:rPr>
      </w:pPr>
      <w:r>
        <w:rPr>
          <w:lang w:eastAsia="zh-CN"/>
        </w:rPr>
        <w:t>“</w:t>
      </w:r>
      <w:r>
        <w:rPr>
          <w:lang w:eastAsia="zh-CN"/>
        </w:rPr>
        <w:t>我的文件</w:t>
      </w:r>
      <w:r>
        <w:rPr>
          <w:lang w:eastAsia="zh-CN"/>
        </w:rPr>
        <w:t>”</w:t>
      </w:r>
      <w:r>
        <w:rPr>
          <w:lang w:eastAsia="zh-CN"/>
        </w:rPr>
        <w:t>页整合了本地存储与网络来源的文件浏览能力，自上而下依次提供：网上书库（</w:t>
      </w:r>
      <w:r>
        <w:rPr>
          <w:lang w:eastAsia="zh-CN"/>
        </w:rPr>
        <w:t>OPDS</w:t>
      </w:r>
      <w:r>
        <w:rPr>
          <w:lang w:eastAsia="zh-CN"/>
        </w:rPr>
        <w:t>）书源区、</w:t>
      </w:r>
      <w:r>
        <w:rPr>
          <w:lang w:eastAsia="zh-CN"/>
        </w:rPr>
        <w:t xml:space="preserve">WebDAV </w:t>
      </w:r>
      <w:r>
        <w:rPr>
          <w:lang w:eastAsia="zh-CN"/>
        </w:rPr>
        <w:t>服务器区、</w:t>
      </w:r>
      <w:r>
        <w:rPr>
          <w:lang w:eastAsia="zh-CN"/>
        </w:rPr>
        <w:t xml:space="preserve">SMB </w:t>
      </w:r>
      <w:r>
        <w:rPr>
          <w:lang w:eastAsia="zh-CN"/>
        </w:rPr>
        <w:t>服务器区、</w:t>
      </w:r>
      <w:r>
        <w:rPr>
          <w:lang w:eastAsia="zh-CN"/>
        </w:rPr>
        <w:t xml:space="preserve">SFTP </w:t>
      </w:r>
      <w:r>
        <w:rPr>
          <w:lang w:eastAsia="zh-CN"/>
        </w:rPr>
        <w:t>服务器区（三项为</w:t>
      </w:r>
      <w:r>
        <w:rPr>
          <w:lang w:eastAsia="zh-CN"/>
        </w:rPr>
        <w:t xml:space="preserve"> Pro </w:t>
      </w:r>
      <w:r>
        <w:rPr>
          <w:lang w:eastAsia="zh-CN"/>
        </w:rPr>
        <w:t>功能）、书库文件夹区与全局搜索入口。</w:t>
      </w:r>
    </w:p>
    <w:p w14:paraId="29AF7A56" w14:textId="77777777" w:rsidR="00B90FD6" w:rsidRDefault="006A740D">
      <w:pPr>
        <w:keepNext/>
        <w:spacing w:before="120" w:line="240" w:lineRule="auto"/>
        <w:jc w:val="center"/>
      </w:pPr>
      <w:r>
        <w:rPr>
          <w:noProof/>
        </w:rPr>
        <w:lastRenderedPageBreak/>
        <w:drawing>
          <wp:inline distT="0" distB="0" distL="0" distR="0" wp14:anchorId="430BC3AD" wp14:editId="355EAABA">
            <wp:extent cx="1655999" cy="34561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s.png"/>
                    <pic:cNvPicPr/>
                  </pic:nvPicPr>
                  <pic:blipFill>
                    <a:blip r:embed="rId16"/>
                    <a:stretch>
                      <a:fillRect/>
                    </a:stretch>
                  </pic:blipFill>
                  <pic:spPr>
                    <a:xfrm>
                      <a:off x="0" y="0"/>
                      <a:ext cx="1655999" cy="3456131"/>
                    </a:xfrm>
                    <a:prstGeom prst="rect">
                      <a:avLst/>
                    </a:prstGeom>
                  </pic:spPr>
                </pic:pic>
              </a:graphicData>
            </a:graphic>
          </wp:inline>
        </w:drawing>
      </w:r>
    </w:p>
    <w:p w14:paraId="4BF4FDD9"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9 </w:t>
      </w:r>
      <w:r>
        <w:rPr>
          <w:b/>
          <w:sz w:val="21"/>
          <w:lang w:eastAsia="zh-CN"/>
        </w:rPr>
        <w:t>我的文件</w:t>
      </w:r>
    </w:p>
    <w:p w14:paraId="10BB480D" w14:textId="77777777" w:rsidR="004C2EC9" w:rsidRDefault="007F7BDA">
      <w:pPr>
        <w:ind w:firstLineChars="200" w:firstLine="480"/>
        <w:rPr>
          <w:lang w:eastAsia="zh-CN"/>
        </w:rPr>
      </w:pPr>
      <w:r>
        <w:rPr>
          <w:lang w:eastAsia="zh-CN"/>
        </w:rPr>
        <w:t>全部区块集成于一张可滚动的列表中，配置的网络来源较多时上下滑动即可查看全部分区。</w:t>
      </w:r>
    </w:p>
    <w:p w14:paraId="7BC7C282" w14:textId="77777777" w:rsidR="004C2EC9" w:rsidRDefault="007F7BDA">
      <w:pPr>
        <w:ind w:firstLineChars="200" w:firstLine="480"/>
        <w:rPr>
          <w:lang w:eastAsia="zh-CN"/>
        </w:rPr>
      </w:pPr>
      <w:r>
        <w:rPr>
          <w:lang w:eastAsia="zh-CN"/>
        </w:rPr>
        <w:t>（</w:t>
      </w:r>
      <w:r>
        <w:rPr>
          <w:lang w:eastAsia="zh-CN"/>
        </w:rPr>
        <w:t>1</w:t>
      </w:r>
      <w:r>
        <w:rPr>
          <w:lang w:eastAsia="zh-CN"/>
        </w:rPr>
        <w:t>）本地浏览：点击书库文件夹中的目录进入本地文件浏览，支持按路径逐级导航、列表与网格视图切换、按名称与时间排序。</w:t>
      </w:r>
    </w:p>
    <w:p w14:paraId="397DE060" w14:textId="77777777" w:rsidR="004C2EC9" w:rsidRDefault="007F7BDA">
      <w:pPr>
        <w:ind w:firstLineChars="200" w:firstLine="480"/>
        <w:rPr>
          <w:lang w:eastAsia="zh-CN"/>
        </w:rPr>
      </w:pPr>
      <w:r>
        <w:rPr>
          <w:lang w:eastAsia="zh-CN"/>
        </w:rPr>
        <w:t>（</w:t>
      </w:r>
      <w:r>
        <w:rPr>
          <w:lang w:eastAsia="zh-CN"/>
        </w:rPr>
        <w:t>2</w:t>
      </w:r>
      <w:r>
        <w:rPr>
          <w:lang w:eastAsia="zh-CN"/>
        </w:rPr>
        <w:t>）网络浏览：点击已添加的</w:t>
      </w:r>
      <w:r>
        <w:rPr>
          <w:lang w:eastAsia="zh-CN"/>
        </w:rPr>
        <w:t xml:space="preserve"> WebDAV/SMB/SFTP </w:t>
      </w:r>
      <w:r>
        <w:rPr>
          <w:lang w:eastAsia="zh-CN"/>
        </w:rPr>
        <w:t>服务器行，进入该服务器的专属浏览页，浏览、在线打开或下载服务器上的文件（见第</w:t>
      </w:r>
      <w:r>
        <w:rPr>
          <w:lang w:eastAsia="zh-CN"/>
        </w:rPr>
        <w:t xml:space="preserve"> 12 </w:t>
      </w:r>
      <w:r>
        <w:rPr>
          <w:lang w:eastAsia="zh-CN"/>
        </w:rPr>
        <w:t>章）。</w:t>
      </w:r>
    </w:p>
    <w:p w14:paraId="2D159320" w14:textId="77777777" w:rsidR="004C2EC9" w:rsidRDefault="007F7BDA">
      <w:pPr>
        <w:ind w:firstLineChars="200" w:firstLine="480"/>
        <w:rPr>
          <w:lang w:eastAsia="zh-CN"/>
        </w:rPr>
      </w:pPr>
      <w:r>
        <w:rPr>
          <w:lang w:eastAsia="zh-CN"/>
        </w:rPr>
        <w:t>（</w:t>
      </w:r>
      <w:r>
        <w:rPr>
          <w:lang w:eastAsia="zh-CN"/>
        </w:rPr>
        <w:t>3</w:t>
      </w:r>
      <w:r>
        <w:rPr>
          <w:lang w:eastAsia="zh-CN"/>
        </w:rPr>
        <w:t>）搜索：点击搜索入口可跨来源查找文件。</w:t>
      </w:r>
    </w:p>
    <w:p w14:paraId="2FB9FAB5" w14:textId="77777777" w:rsidR="004C2EC9" w:rsidRDefault="007F7BDA">
      <w:pPr>
        <w:pStyle w:val="21"/>
        <w:rPr>
          <w:lang w:eastAsia="zh-CN"/>
        </w:rPr>
      </w:pPr>
      <w:bookmarkStart w:id="56" w:name="_Toc241224847"/>
      <w:r>
        <w:rPr>
          <w:lang w:eastAsia="zh-CN"/>
        </w:rPr>
        <w:t xml:space="preserve">10.2 </w:t>
      </w:r>
      <w:r>
        <w:rPr>
          <w:lang w:eastAsia="zh-CN"/>
        </w:rPr>
        <w:t>文件操作</w:t>
      </w:r>
      <w:bookmarkEnd w:id="56"/>
    </w:p>
    <w:p w14:paraId="0CD3C18E" w14:textId="77777777" w:rsidR="004C2EC9" w:rsidRDefault="007F7BDA">
      <w:pPr>
        <w:ind w:firstLineChars="200" w:firstLine="480"/>
        <w:rPr>
          <w:lang w:eastAsia="zh-CN"/>
        </w:rPr>
      </w:pPr>
      <w:r>
        <w:rPr>
          <w:lang w:eastAsia="zh-CN"/>
        </w:rPr>
        <w:t>在文件列表中长按文件或文件夹可执行打开、删除、重命名等常用操作；点击书籍文件即可用本软件打开阅读。删除操作均需二次确认，且仅作用于本地副本，不会删除网盘服务器上的原始文件。</w:t>
      </w:r>
    </w:p>
    <w:p w14:paraId="32B52939" w14:textId="77777777" w:rsidR="004C2EC9" w:rsidRDefault="007F7BDA">
      <w:pPr>
        <w:pStyle w:val="21"/>
        <w:rPr>
          <w:lang w:eastAsia="zh-CN"/>
        </w:rPr>
      </w:pPr>
      <w:bookmarkStart w:id="57" w:name="_Toc241224848"/>
      <w:r>
        <w:rPr>
          <w:lang w:eastAsia="zh-CN"/>
        </w:rPr>
        <w:t xml:space="preserve">10.3 </w:t>
      </w:r>
      <w:r>
        <w:rPr>
          <w:lang w:eastAsia="zh-CN"/>
        </w:rPr>
        <w:t>书库文件夹管理</w:t>
      </w:r>
      <w:bookmarkEnd w:id="57"/>
    </w:p>
    <w:p w14:paraId="6AFB31DE" w14:textId="77777777" w:rsidR="004C2EC9" w:rsidRDefault="007F7BDA">
      <w:pPr>
        <w:ind w:firstLineChars="200" w:firstLine="480"/>
        <w:rPr>
          <w:lang w:eastAsia="zh-CN"/>
        </w:rPr>
      </w:pPr>
      <w:r>
        <w:rPr>
          <w:lang w:eastAsia="zh-CN"/>
        </w:rPr>
        <w:t>书库文件夹决定了书库自动扫描的范围。在</w:t>
      </w:r>
      <w:r>
        <w:rPr>
          <w:lang w:eastAsia="zh-CN"/>
        </w:rPr>
        <w:t>“</w:t>
      </w:r>
      <w:r>
        <w:rPr>
          <w:lang w:eastAsia="zh-CN"/>
        </w:rPr>
        <w:t>我的文件</w:t>
      </w:r>
      <w:r>
        <w:rPr>
          <w:lang w:eastAsia="zh-CN"/>
        </w:rPr>
        <w:t xml:space="preserve"> → </w:t>
      </w:r>
      <w:r>
        <w:rPr>
          <w:lang w:eastAsia="zh-CN"/>
        </w:rPr>
        <w:t>书库文件夹</w:t>
      </w:r>
      <w:r>
        <w:rPr>
          <w:lang w:eastAsia="zh-CN"/>
        </w:rPr>
        <w:t>”</w:t>
      </w:r>
      <w:r>
        <w:rPr>
          <w:lang w:eastAsia="zh-CN"/>
        </w:rPr>
        <w:t>区可添加本地文件夹；长按或点击条目上的删除按钮可将其移出扫描范围。已添加的文件夹在软件重启后保持有效。</w:t>
      </w:r>
    </w:p>
    <w:p w14:paraId="41B4FA66" w14:textId="77777777" w:rsidR="00B90FD6" w:rsidRDefault="006A740D">
      <w:pPr>
        <w:keepNext/>
        <w:spacing w:before="120" w:line="240" w:lineRule="auto"/>
        <w:jc w:val="center"/>
      </w:pPr>
      <w:r>
        <w:rPr>
          <w:noProof/>
        </w:rPr>
        <w:lastRenderedPageBreak/>
        <w:drawing>
          <wp:inline distT="0" distB="0" distL="0" distR="0" wp14:anchorId="0BC8641C" wp14:editId="21B5450A">
            <wp:extent cx="1655999" cy="34561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erpick2.png"/>
                    <pic:cNvPicPr/>
                  </pic:nvPicPr>
                  <pic:blipFill>
                    <a:blip r:embed="rId17"/>
                    <a:stretch>
                      <a:fillRect/>
                    </a:stretch>
                  </pic:blipFill>
                  <pic:spPr>
                    <a:xfrm>
                      <a:off x="0" y="0"/>
                      <a:ext cx="1655999" cy="3456131"/>
                    </a:xfrm>
                    <a:prstGeom prst="rect">
                      <a:avLst/>
                    </a:prstGeom>
                  </pic:spPr>
                </pic:pic>
              </a:graphicData>
            </a:graphic>
          </wp:inline>
        </w:drawing>
      </w:r>
    </w:p>
    <w:p w14:paraId="56F6F27F"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10 </w:t>
      </w:r>
      <w:r>
        <w:rPr>
          <w:b/>
          <w:sz w:val="21"/>
          <w:lang w:eastAsia="zh-CN"/>
        </w:rPr>
        <w:t>书库文件夹</w:t>
      </w:r>
    </w:p>
    <w:p w14:paraId="5AC1CB00" w14:textId="77777777" w:rsidR="004C2EC9" w:rsidRDefault="007F7BDA">
      <w:pPr>
        <w:pStyle w:val="1"/>
        <w:rPr>
          <w:lang w:eastAsia="zh-CN"/>
        </w:rPr>
      </w:pPr>
      <w:bookmarkStart w:id="58" w:name="_Toc241224849"/>
      <w:r>
        <w:rPr>
          <w:lang w:eastAsia="zh-CN"/>
        </w:rPr>
        <w:t xml:space="preserve">11 </w:t>
      </w:r>
      <w:r>
        <w:rPr>
          <w:lang w:eastAsia="zh-CN"/>
        </w:rPr>
        <w:t>网上书库（</w:t>
      </w:r>
      <w:r>
        <w:rPr>
          <w:lang w:eastAsia="zh-CN"/>
        </w:rPr>
        <w:t>OPDS</w:t>
      </w:r>
      <w:r>
        <w:rPr>
          <w:lang w:eastAsia="zh-CN"/>
        </w:rPr>
        <w:t>）</w:t>
      </w:r>
      <w:bookmarkEnd w:id="58"/>
    </w:p>
    <w:p w14:paraId="5795A92C" w14:textId="77777777" w:rsidR="004C2EC9" w:rsidRDefault="007F7BDA">
      <w:pPr>
        <w:pStyle w:val="21"/>
        <w:rPr>
          <w:lang w:eastAsia="zh-CN"/>
        </w:rPr>
      </w:pPr>
      <w:bookmarkStart w:id="59" w:name="_Toc241224850"/>
      <w:r>
        <w:rPr>
          <w:lang w:eastAsia="zh-CN"/>
        </w:rPr>
        <w:t xml:space="preserve">11.1 </w:t>
      </w:r>
      <w:r>
        <w:rPr>
          <w:lang w:eastAsia="zh-CN"/>
        </w:rPr>
        <w:t>功能概述</w:t>
      </w:r>
      <w:bookmarkEnd w:id="59"/>
    </w:p>
    <w:p w14:paraId="2387E596" w14:textId="77777777" w:rsidR="004C2EC9" w:rsidRDefault="007F7BDA">
      <w:pPr>
        <w:ind w:firstLineChars="200" w:firstLine="480"/>
        <w:rPr>
          <w:lang w:eastAsia="zh-CN"/>
        </w:rPr>
      </w:pPr>
      <w:r>
        <w:rPr>
          <w:lang w:eastAsia="zh-CN"/>
        </w:rPr>
        <w:t xml:space="preserve">OPDS </w:t>
      </w:r>
      <w:r>
        <w:rPr>
          <w:lang w:eastAsia="zh-CN"/>
        </w:rPr>
        <w:t>是电子书库的开放目录协议，不少公共数字图书馆与书库站点提供</w:t>
      </w:r>
      <w:r>
        <w:rPr>
          <w:lang w:eastAsia="zh-CN"/>
        </w:rPr>
        <w:t xml:space="preserve"> OPDS </w:t>
      </w:r>
      <w:r>
        <w:rPr>
          <w:lang w:eastAsia="zh-CN"/>
        </w:rPr>
        <w:t>目录服务。本软件内置</w:t>
      </w:r>
      <w:r>
        <w:rPr>
          <w:lang w:eastAsia="zh-CN"/>
        </w:rPr>
        <w:t xml:space="preserve"> OPDS </w:t>
      </w:r>
      <w:r>
        <w:rPr>
          <w:lang w:eastAsia="zh-CN"/>
        </w:rPr>
        <w:t>客户端，可添加书源后在线浏览书库目录，并将需要的书籍下载到本地阅读。</w:t>
      </w:r>
    </w:p>
    <w:p w14:paraId="2F7F74D9" w14:textId="77777777" w:rsidR="004C2EC9" w:rsidRDefault="007F7BDA">
      <w:pPr>
        <w:pStyle w:val="21"/>
        <w:rPr>
          <w:lang w:eastAsia="zh-CN"/>
        </w:rPr>
      </w:pPr>
      <w:bookmarkStart w:id="60" w:name="_Toc241224851"/>
      <w:r>
        <w:rPr>
          <w:lang w:eastAsia="zh-CN"/>
        </w:rPr>
        <w:t xml:space="preserve">11.2 </w:t>
      </w:r>
      <w:r>
        <w:rPr>
          <w:lang w:eastAsia="zh-CN"/>
        </w:rPr>
        <w:t>添加与管理书源</w:t>
      </w:r>
      <w:bookmarkEnd w:id="60"/>
    </w:p>
    <w:p w14:paraId="47B27C01" w14:textId="77777777" w:rsidR="004C2EC9" w:rsidRDefault="007F7BDA">
      <w:pPr>
        <w:ind w:firstLineChars="200" w:firstLine="480"/>
        <w:rPr>
          <w:lang w:eastAsia="zh-CN"/>
        </w:rPr>
      </w:pPr>
      <w:r>
        <w:rPr>
          <w:lang w:eastAsia="zh-CN"/>
        </w:rPr>
        <w:t>（</w:t>
      </w:r>
      <w:r>
        <w:rPr>
          <w:lang w:eastAsia="zh-CN"/>
        </w:rPr>
        <w:t>1</w:t>
      </w:r>
      <w:r>
        <w:rPr>
          <w:lang w:eastAsia="zh-CN"/>
        </w:rPr>
        <w:t>）进入</w:t>
      </w:r>
      <w:r>
        <w:rPr>
          <w:lang w:eastAsia="zh-CN"/>
        </w:rPr>
        <w:t>“</w:t>
      </w:r>
      <w:r>
        <w:rPr>
          <w:lang w:eastAsia="zh-CN"/>
        </w:rPr>
        <w:t>我的文件</w:t>
      </w:r>
      <w:r>
        <w:rPr>
          <w:lang w:eastAsia="zh-CN"/>
        </w:rPr>
        <w:t xml:space="preserve"> → </w:t>
      </w:r>
      <w:r>
        <w:rPr>
          <w:lang w:eastAsia="zh-CN"/>
        </w:rPr>
        <w:t>网上书库（</w:t>
      </w:r>
      <w:r>
        <w:rPr>
          <w:lang w:eastAsia="zh-CN"/>
        </w:rPr>
        <w:t>OPDS</w:t>
      </w:r>
      <w:r>
        <w:rPr>
          <w:lang w:eastAsia="zh-CN"/>
        </w:rPr>
        <w:t>）</w:t>
      </w:r>
      <w:r>
        <w:rPr>
          <w:lang w:eastAsia="zh-CN"/>
        </w:rPr>
        <w:t>”</w:t>
      </w:r>
      <w:r>
        <w:rPr>
          <w:lang w:eastAsia="zh-CN"/>
        </w:rPr>
        <w:t>，点击</w:t>
      </w:r>
      <w:r>
        <w:rPr>
          <w:lang w:eastAsia="zh-CN"/>
        </w:rPr>
        <w:t>“</w:t>
      </w:r>
      <w:r>
        <w:rPr>
          <w:lang w:eastAsia="zh-CN"/>
        </w:rPr>
        <w:t>添加</w:t>
      </w:r>
      <w:r>
        <w:rPr>
          <w:lang w:eastAsia="zh-CN"/>
        </w:rPr>
        <w:t>”</w:t>
      </w:r>
      <w:r>
        <w:rPr>
          <w:lang w:eastAsia="zh-CN"/>
        </w:rPr>
        <w:t>。</w:t>
      </w:r>
    </w:p>
    <w:p w14:paraId="254BFDAB" w14:textId="77777777" w:rsidR="004C2EC9" w:rsidRDefault="007F7BDA">
      <w:pPr>
        <w:ind w:firstLineChars="200" w:firstLine="480"/>
        <w:rPr>
          <w:lang w:eastAsia="zh-CN"/>
        </w:rPr>
      </w:pPr>
      <w:r>
        <w:rPr>
          <w:lang w:eastAsia="zh-CN"/>
        </w:rPr>
        <w:t>（</w:t>
      </w:r>
      <w:r>
        <w:rPr>
          <w:lang w:eastAsia="zh-CN"/>
        </w:rPr>
        <w:t>2</w:t>
      </w:r>
      <w:r>
        <w:rPr>
          <w:lang w:eastAsia="zh-CN"/>
        </w:rPr>
        <w:t>）在对话框中填写书源名称与目录地址（</w:t>
      </w:r>
      <w:r>
        <w:rPr>
          <w:lang w:eastAsia="zh-CN"/>
        </w:rPr>
        <w:t>URL</w:t>
      </w:r>
      <w:r>
        <w:rPr>
          <w:lang w:eastAsia="zh-CN"/>
        </w:rPr>
        <w:t>）；需要登录的书源同时填写账号与密码。</w:t>
      </w:r>
    </w:p>
    <w:p w14:paraId="6F4F51A6" w14:textId="77777777" w:rsidR="004C2EC9" w:rsidRDefault="007F7BDA">
      <w:pPr>
        <w:ind w:firstLineChars="200" w:firstLine="480"/>
        <w:rPr>
          <w:lang w:eastAsia="zh-CN"/>
        </w:rPr>
      </w:pPr>
      <w:r>
        <w:rPr>
          <w:lang w:eastAsia="zh-CN"/>
        </w:rPr>
        <w:t>（</w:t>
      </w:r>
      <w:r>
        <w:rPr>
          <w:lang w:eastAsia="zh-CN"/>
        </w:rPr>
        <w:t>3</w:t>
      </w:r>
      <w:r>
        <w:rPr>
          <w:lang w:eastAsia="zh-CN"/>
        </w:rPr>
        <w:t>）保存后书源出现在列表中，点击即可浏览；长按书源可编辑或删除。</w:t>
      </w:r>
    </w:p>
    <w:p w14:paraId="50FC46EA" w14:textId="77777777" w:rsidR="004C2EC9" w:rsidRDefault="007F7BDA">
      <w:pPr>
        <w:ind w:firstLineChars="200" w:firstLine="480"/>
        <w:rPr>
          <w:lang w:eastAsia="zh-CN"/>
        </w:rPr>
      </w:pPr>
      <w:r>
        <w:rPr>
          <w:lang w:eastAsia="zh-CN"/>
        </w:rPr>
        <w:t>删除书源后，属于该书的来源条目会从书库同步清理，其下载的本地文件不受影响；被删除的书源不会随数据同步在其他设备上复活。</w:t>
      </w:r>
    </w:p>
    <w:p w14:paraId="7939515A" w14:textId="77777777" w:rsidR="004C2EC9" w:rsidRDefault="007F7BDA">
      <w:pPr>
        <w:pStyle w:val="21"/>
        <w:rPr>
          <w:lang w:eastAsia="zh-CN"/>
        </w:rPr>
      </w:pPr>
      <w:bookmarkStart w:id="61" w:name="_Toc241224852"/>
      <w:r>
        <w:rPr>
          <w:lang w:eastAsia="zh-CN"/>
        </w:rPr>
        <w:t xml:space="preserve">11.3 </w:t>
      </w:r>
      <w:r>
        <w:rPr>
          <w:lang w:eastAsia="zh-CN"/>
        </w:rPr>
        <w:t>浏览与下载</w:t>
      </w:r>
      <w:bookmarkEnd w:id="61"/>
    </w:p>
    <w:p w14:paraId="26F2DB70" w14:textId="77777777" w:rsidR="004C2EC9" w:rsidRDefault="007F7BDA">
      <w:pPr>
        <w:ind w:firstLineChars="200" w:firstLine="480"/>
        <w:rPr>
          <w:lang w:eastAsia="zh-CN"/>
        </w:rPr>
      </w:pPr>
      <w:r>
        <w:rPr>
          <w:lang w:eastAsia="zh-CN"/>
        </w:rPr>
        <w:t>（</w:t>
      </w:r>
      <w:r>
        <w:rPr>
          <w:lang w:eastAsia="zh-CN"/>
        </w:rPr>
        <w:t>1</w:t>
      </w:r>
      <w:r>
        <w:rPr>
          <w:lang w:eastAsia="zh-CN"/>
        </w:rPr>
        <w:t>）点击书源进入目录，逐级浏览分类与书目，获取书籍封面与简介信息。</w:t>
      </w:r>
    </w:p>
    <w:p w14:paraId="4DD92756" w14:textId="77777777" w:rsidR="004C2EC9" w:rsidRDefault="007F7BDA">
      <w:pPr>
        <w:ind w:firstLineChars="200" w:firstLine="480"/>
        <w:rPr>
          <w:lang w:eastAsia="zh-CN"/>
        </w:rPr>
      </w:pPr>
      <w:r>
        <w:rPr>
          <w:lang w:eastAsia="zh-CN"/>
        </w:rPr>
        <w:t>（</w:t>
      </w:r>
      <w:r>
        <w:rPr>
          <w:lang w:eastAsia="zh-CN"/>
        </w:rPr>
        <w:t>2</w:t>
      </w:r>
      <w:r>
        <w:rPr>
          <w:lang w:eastAsia="zh-CN"/>
        </w:rPr>
        <w:t>）点击书籍选择下载，下载完成后书籍进入本地书库，可像本地书一样阅读与管理。</w:t>
      </w:r>
    </w:p>
    <w:p w14:paraId="1EC6EB4E" w14:textId="77777777" w:rsidR="004C2EC9" w:rsidRDefault="007F7BDA">
      <w:pPr>
        <w:ind w:firstLineChars="200" w:firstLine="480"/>
        <w:rPr>
          <w:lang w:eastAsia="zh-CN"/>
        </w:rPr>
      </w:pPr>
      <w:r>
        <w:rPr>
          <w:lang w:eastAsia="zh-CN"/>
        </w:rPr>
        <w:t>（</w:t>
      </w:r>
      <w:r>
        <w:rPr>
          <w:lang w:eastAsia="zh-CN"/>
        </w:rPr>
        <w:t>3</w:t>
      </w:r>
      <w:r>
        <w:rPr>
          <w:lang w:eastAsia="zh-CN"/>
        </w:rPr>
        <w:t>）下载过程中展示进度，可随时取消。</w:t>
      </w:r>
    </w:p>
    <w:p w14:paraId="503DD9BD" w14:textId="77777777" w:rsidR="004C2EC9" w:rsidRDefault="007F7BDA">
      <w:pPr>
        <w:pStyle w:val="1"/>
        <w:rPr>
          <w:lang w:eastAsia="zh-CN"/>
        </w:rPr>
      </w:pPr>
      <w:bookmarkStart w:id="62" w:name="_Toc241224853"/>
      <w:r>
        <w:rPr>
          <w:lang w:eastAsia="zh-CN"/>
        </w:rPr>
        <w:lastRenderedPageBreak/>
        <w:t xml:space="preserve">12 NAS </w:t>
      </w:r>
      <w:r>
        <w:rPr>
          <w:lang w:eastAsia="zh-CN"/>
        </w:rPr>
        <w:t>网盘访问与网盘书籍在线阅读（</w:t>
      </w:r>
      <w:r>
        <w:rPr>
          <w:lang w:eastAsia="zh-CN"/>
        </w:rPr>
        <w:t>Pro</w:t>
      </w:r>
      <w:r>
        <w:rPr>
          <w:lang w:eastAsia="zh-CN"/>
        </w:rPr>
        <w:t>）</w:t>
      </w:r>
      <w:bookmarkEnd w:id="62"/>
    </w:p>
    <w:p w14:paraId="6FD70FA8" w14:textId="77777777" w:rsidR="004C2EC9" w:rsidRDefault="007F7BDA">
      <w:pPr>
        <w:pStyle w:val="21"/>
        <w:rPr>
          <w:lang w:eastAsia="zh-CN"/>
        </w:rPr>
      </w:pPr>
      <w:bookmarkStart w:id="63" w:name="_Toc241224854"/>
      <w:r>
        <w:rPr>
          <w:lang w:eastAsia="zh-CN"/>
        </w:rPr>
        <w:t xml:space="preserve">12.1 </w:t>
      </w:r>
      <w:r>
        <w:rPr>
          <w:lang w:eastAsia="zh-CN"/>
        </w:rPr>
        <w:t>功能概述</w:t>
      </w:r>
      <w:bookmarkEnd w:id="63"/>
    </w:p>
    <w:p w14:paraId="2880A4BB" w14:textId="77777777" w:rsidR="004C2EC9" w:rsidRDefault="007F7BDA">
      <w:pPr>
        <w:ind w:firstLineChars="200" w:firstLine="480"/>
        <w:rPr>
          <w:lang w:eastAsia="zh-CN"/>
        </w:rPr>
      </w:pPr>
      <w:r>
        <w:rPr>
          <w:lang w:eastAsia="zh-CN"/>
        </w:rPr>
        <w:t>本软件支持通过</w:t>
      </w:r>
      <w:r>
        <w:rPr>
          <w:lang w:eastAsia="zh-CN"/>
        </w:rPr>
        <w:t xml:space="preserve"> WebDAV</w:t>
      </w:r>
      <w:r>
        <w:rPr>
          <w:lang w:eastAsia="zh-CN"/>
        </w:rPr>
        <w:t>、</w:t>
      </w:r>
      <w:r>
        <w:rPr>
          <w:lang w:eastAsia="zh-CN"/>
        </w:rPr>
        <w:t>SMB</w:t>
      </w:r>
      <w:r>
        <w:rPr>
          <w:lang w:eastAsia="zh-CN"/>
        </w:rPr>
        <w:t>、</w:t>
      </w:r>
      <w:r>
        <w:rPr>
          <w:lang w:eastAsia="zh-CN"/>
        </w:rPr>
        <w:t xml:space="preserve">SFTP </w:t>
      </w:r>
      <w:r>
        <w:rPr>
          <w:lang w:eastAsia="zh-CN"/>
        </w:rPr>
        <w:t>三种主流协议连接个人私有</w:t>
      </w:r>
      <w:r>
        <w:rPr>
          <w:lang w:eastAsia="zh-CN"/>
        </w:rPr>
        <w:t xml:space="preserve"> NAS</w:t>
      </w:r>
      <w:r>
        <w:rPr>
          <w:lang w:eastAsia="zh-CN"/>
        </w:rPr>
        <w:t>、家庭网盘或自建文件服务器，直接访问其中保存的书籍资源，无需借助第三方网盘应用中转</w:t>
      </w:r>
      <w:r w:rsidR="00901A1D">
        <w:rPr>
          <w:rFonts w:hint="eastAsia"/>
          <w:lang w:eastAsia="zh-CN"/>
        </w:rPr>
        <w:t>，这个也是强调的个人隐私保护的优势</w:t>
      </w:r>
      <w:r>
        <w:rPr>
          <w:lang w:eastAsia="zh-CN"/>
        </w:rPr>
        <w:t>。核心能力包括：</w:t>
      </w:r>
    </w:p>
    <w:p w14:paraId="6A3C67C8" w14:textId="77777777" w:rsidR="004C2EC9" w:rsidRDefault="007F7BDA">
      <w:pPr>
        <w:ind w:firstLineChars="200" w:firstLine="480"/>
        <w:rPr>
          <w:lang w:eastAsia="zh-CN"/>
        </w:rPr>
      </w:pPr>
      <w:r>
        <w:rPr>
          <w:lang w:eastAsia="zh-CN"/>
        </w:rPr>
        <w:t>（</w:t>
      </w:r>
      <w:r>
        <w:rPr>
          <w:lang w:eastAsia="zh-CN"/>
        </w:rPr>
        <w:t>1</w:t>
      </w:r>
      <w:r>
        <w:rPr>
          <w:lang w:eastAsia="zh-CN"/>
        </w:rPr>
        <w:t>）多协议连接：</w:t>
      </w:r>
      <w:r>
        <w:rPr>
          <w:lang w:eastAsia="zh-CN"/>
        </w:rPr>
        <w:t>WebDAV</w:t>
      </w:r>
      <w:r>
        <w:rPr>
          <w:lang w:eastAsia="zh-CN"/>
        </w:rPr>
        <w:t>、</w:t>
      </w:r>
      <w:r>
        <w:rPr>
          <w:lang w:eastAsia="zh-CN"/>
        </w:rPr>
        <w:t>SMB</w:t>
      </w:r>
      <w:r>
        <w:rPr>
          <w:lang w:eastAsia="zh-CN"/>
        </w:rPr>
        <w:t>、</w:t>
      </w:r>
      <w:r>
        <w:rPr>
          <w:lang w:eastAsia="zh-CN"/>
        </w:rPr>
        <w:t xml:space="preserve">SFTP </w:t>
      </w:r>
      <w:r>
        <w:rPr>
          <w:lang w:eastAsia="zh-CN"/>
        </w:rPr>
        <w:t>三种协议统一管理，一台</w:t>
      </w:r>
      <w:r>
        <w:rPr>
          <w:lang w:eastAsia="zh-CN"/>
        </w:rPr>
        <w:t xml:space="preserve"> NAS </w:t>
      </w:r>
      <w:r>
        <w:rPr>
          <w:lang w:eastAsia="zh-CN"/>
        </w:rPr>
        <w:t>上保存的书籍可通过任一协议访问；支持添加多台服务器、自定义端口与起始目录。</w:t>
      </w:r>
    </w:p>
    <w:p w14:paraId="2A66594C" w14:textId="77777777" w:rsidR="004C2EC9" w:rsidRDefault="007F7BDA">
      <w:pPr>
        <w:ind w:firstLineChars="200" w:firstLine="480"/>
        <w:rPr>
          <w:lang w:eastAsia="zh-CN"/>
        </w:rPr>
      </w:pPr>
      <w:r>
        <w:rPr>
          <w:lang w:eastAsia="zh-CN"/>
        </w:rPr>
        <w:t>（</w:t>
      </w:r>
      <w:r>
        <w:rPr>
          <w:lang w:eastAsia="zh-CN"/>
        </w:rPr>
        <w:t>2</w:t>
      </w:r>
      <w:r>
        <w:rPr>
          <w:lang w:eastAsia="zh-CN"/>
        </w:rPr>
        <w:t>）网盘书籍在线阅读：网盘中的书籍不需要先下载整本，点击即可在线打开、边下边读，更加方便；支持流式阅读、实时进度、中断续读与离线缓存。</w:t>
      </w:r>
    </w:p>
    <w:p w14:paraId="337C72D4" w14:textId="77777777" w:rsidR="004C2EC9" w:rsidRDefault="007F7BDA">
      <w:pPr>
        <w:ind w:firstLineChars="200" w:firstLine="480"/>
        <w:rPr>
          <w:lang w:eastAsia="zh-CN"/>
        </w:rPr>
      </w:pPr>
      <w:r>
        <w:rPr>
          <w:lang w:eastAsia="zh-CN"/>
        </w:rPr>
        <w:t>（</w:t>
      </w:r>
      <w:r>
        <w:rPr>
          <w:lang w:eastAsia="zh-CN"/>
        </w:rPr>
        <w:t>3</w:t>
      </w:r>
      <w:r>
        <w:rPr>
          <w:lang w:eastAsia="zh-CN"/>
        </w:rPr>
        <w:t>）网络书架：远程目录可纳入书库扫描，网盘书籍与本地书籍统一陈列在书架中，远程书籍带协议小图标标识。</w:t>
      </w:r>
    </w:p>
    <w:p w14:paraId="484E0E06" w14:textId="77777777" w:rsidR="004C2EC9" w:rsidRDefault="007F7BDA">
      <w:pPr>
        <w:ind w:firstLineChars="200" w:firstLine="480"/>
        <w:rPr>
          <w:lang w:eastAsia="zh-CN"/>
        </w:rPr>
      </w:pPr>
      <w:r>
        <w:rPr>
          <w:lang w:eastAsia="zh-CN"/>
        </w:rPr>
        <w:t>（</w:t>
      </w:r>
      <w:r>
        <w:rPr>
          <w:lang w:eastAsia="zh-CN"/>
        </w:rPr>
        <w:t>4</w:t>
      </w:r>
      <w:r>
        <w:rPr>
          <w:lang w:eastAsia="zh-CN"/>
        </w:rPr>
        <w:t>）远程书管理：支持远程扫描入架、文件信息查询、删除远程书条目等管理能力，且任何删除只作用于本机记录，绝不误删服务器上的原文件。</w:t>
      </w:r>
    </w:p>
    <w:p w14:paraId="757CE24E" w14:textId="77777777" w:rsidR="004C2EC9" w:rsidRDefault="007F7BDA">
      <w:pPr>
        <w:pStyle w:val="21"/>
        <w:rPr>
          <w:lang w:eastAsia="zh-CN"/>
        </w:rPr>
      </w:pPr>
      <w:bookmarkStart w:id="64" w:name="_Toc241224855"/>
      <w:r>
        <w:rPr>
          <w:lang w:eastAsia="zh-CN"/>
        </w:rPr>
        <w:t xml:space="preserve">12.2 </w:t>
      </w:r>
      <w:r>
        <w:rPr>
          <w:lang w:eastAsia="zh-CN"/>
        </w:rPr>
        <w:t>添加服务器</w:t>
      </w:r>
      <w:bookmarkEnd w:id="64"/>
    </w:p>
    <w:p w14:paraId="5302BA47" w14:textId="77777777" w:rsidR="004C2EC9" w:rsidRDefault="007F7BDA">
      <w:pPr>
        <w:ind w:firstLineChars="200" w:firstLine="480"/>
        <w:rPr>
          <w:lang w:eastAsia="zh-CN"/>
        </w:rPr>
      </w:pPr>
      <w:r>
        <w:rPr>
          <w:lang w:eastAsia="zh-CN"/>
        </w:rPr>
        <w:t>进入</w:t>
      </w:r>
      <w:r>
        <w:rPr>
          <w:lang w:eastAsia="zh-CN"/>
        </w:rPr>
        <w:t>“</w:t>
      </w:r>
      <w:r>
        <w:rPr>
          <w:lang w:eastAsia="zh-CN"/>
        </w:rPr>
        <w:t>我的文件</w:t>
      </w:r>
      <w:r>
        <w:rPr>
          <w:lang w:eastAsia="zh-CN"/>
        </w:rPr>
        <w:t>”</w:t>
      </w:r>
      <w:r>
        <w:rPr>
          <w:lang w:eastAsia="zh-CN"/>
        </w:rPr>
        <w:t>，在对应协议区块点击</w:t>
      </w:r>
      <w:r>
        <w:rPr>
          <w:lang w:eastAsia="zh-CN"/>
        </w:rPr>
        <w:t>“</w:t>
      </w:r>
      <w:r>
        <w:rPr>
          <w:lang w:eastAsia="zh-CN"/>
        </w:rPr>
        <w:t>添加</w:t>
      </w:r>
      <w:r>
        <w:rPr>
          <w:lang w:eastAsia="zh-CN"/>
        </w:rPr>
        <w:t>”</w:t>
      </w:r>
      <w:r>
        <w:rPr>
          <w:lang w:eastAsia="zh-CN"/>
        </w:rPr>
        <w:t>，在对话框中填写连接信息并保存。三种协议的字段如下表。</w:t>
      </w:r>
    </w:p>
    <w:p w14:paraId="2AB11E05" w14:textId="77777777" w:rsidR="00B90FD6" w:rsidRDefault="006A740D">
      <w:pPr>
        <w:keepNext/>
        <w:spacing w:before="120" w:line="240" w:lineRule="auto"/>
        <w:jc w:val="center"/>
      </w:pPr>
      <w:r>
        <w:rPr>
          <w:noProof/>
        </w:rPr>
        <w:drawing>
          <wp:inline distT="0" distB="0" distL="0" distR="0" wp14:anchorId="42265352" wp14:editId="53573D97">
            <wp:extent cx="1655999" cy="34561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avadd.png"/>
                    <pic:cNvPicPr/>
                  </pic:nvPicPr>
                  <pic:blipFill>
                    <a:blip r:embed="rId18"/>
                    <a:stretch>
                      <a:fillRect/>
                    </a:stretch>
                  </pic:blipFill>
                  <pic:spPr>
                    <a:xfrm>
                      <a:off x="0" y="0"/>
                      <a:ext cx="1655999" cy="3456131"/>
                    </a:xfrm>
                    <a:prstGeom prst="rect">
                      <a:avLst/>
                    </a:prstGeom>
                  </pic:spPr>
                </pic:pic>
              </a:graphicData>
            </a:graphic>
          </wp:inline>
        </w:drawing>
      </w:r>
    </w:p>
    <w:p w14:paraId="67D972B1"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11 </w:t>
      </w:r>
      <w:r>
        <w:rPr>
          <w:b/>
          <w:sz w:val="21"/>
          <w:lang w:eastAsia="zh-CN"/>
        </w:rPr>
        <w:t>添加</w:t>
      </w:r>
      <w:r>
        <w:rPr>
          <w:b/>
          <w:sz w:val="21"/>
          <w:lang w:eastAsia="zh-CN"/>
        </w:rPr>
        <w:t xml:space="preserve"> WebDAV </w:t>
      </w:r>
      <w:r>
        <w:rPr>
          <w:b/>
          <w:sz w:val="21"/>
          <w:lang w:eastAsia="zh-CN"/>
        </w:rPr>
        <w:t>服务器</w:t>
      </w:r>
    </w:p>
    <w:tbl>
      <w:tblPr>
        <w:tblStyle w:val="aff1"/>
        <w:tblW w:w="0" w:type="auto"/>
        <w:jc w:val="center"/>
        <w:tblLook w:val="04A0" w:firstRow="1" w:lastRow="0" w:firstColumn="1" w:lastColumn="0" w:noHBand="0" w:noVBand="1"/>
      </w:tblPr>
      <w:tblGrid>
        <w:gridCol w:w="1330"/>
        <w:gridCol w:w="5485"/>
        <w:gridCol w:w="1496"/>
      </w:tblGrid>
      <w:tr w:rsidR="004C2EC9" w14:paraId="79909417" w14:textId="77777777">
        <w:trPr>
          <w:cantSplit/>
          <w:tblHeader/>
          <w:jc w:val="center"/>
        </w:trPr>
        <w:tc>
          <w:tcPr>
            <w:tcW w:w="1330" w:type="dxa"/>
          </w:tcPr>
          <w:p w14:paraId="1C11D814" w14:textId="77777777" w:rsidR="004C2EC9" w:rsidRDefault="007F7BDA">
            <w:pPr>
              <w:spacing w:before="20" w:after="20" w:line="276" w:lineRule="auto"/>
            </w:pPr>
            <w:r>
              <w:rPr>
                <w:b/>
                <w:sz w:val="21"/>
              </w:rPr>
              <w:t>协议</w:t>
            </w:r>
          </w:p>
        </w:tc>
        <w:tc>
          <w:tcPr>
            <w:tcW w:w="5485" w:type="dxa"/>
          </w:tcPr>
          <w:p w14:paraId="739B40B1" w14:textId="77777777" w:rsidR="004C2EC9" w:rsidRDefault="007F7BDA">
            <w:pPr>
              <w:spacing w:before="20" w:after="20" w:line="276" w:lineRule="auto"/>
            </w:pPr>
            <w:r>
              <w:rPr>
                <w:b/>
                <w:sz w:val="21"/>
              </w:rPr>
              <w:t>连接信息</w:t>
            </w:r>
          </w:p>
        </w:tc>
        <w:tc>
          <w:tcPr>
            <w:tcW w:w="1496" w:type="dxa"/>
          </w:tcPr>
          <w:p w14:paraId="260DC6CE" w14:textId="77777777" w:rsidR="004C2EC9" w:rsidRDefault="007F7BDA">
            <w:pPr>
              <w:spacing w:before="20" w:after="20" w:line="276" w:lineRule="auto"/>
            </w:pPr>
            <w:r>
              <w:rPr>
                <w:b/>
                <w:sz w:val="21"/>
              </w:rPr>
              <w:t>默认端口</w:t>
            </w:r>
          </w:p>
        </w:tc>
      </w:tr>
      <w:tr w:rsidR="004C2EC9" w14:paraId="67582D5B" w14:textId="77777777">
        <w:trPr>
          <w:cantSplit/>
          <w:jc w:val="center"/>
        </w:trPr>
        <w:tc>
          <w:tcPr>
            <w:tcW w:w="1330" w:type="dxa"/>
          </w:tcPr>
          <w:p w14:paraId="3A8E2C98" w14:textId="77777777" w:rsidR="004C2EC9" w:rsidRDefault="007F7BDA">
            <w:pPr>
              <w:spacing w:before="20" w:after="20" w:line="276" w:lineRule="auto"/>
            </w:pPr>
            <w:r>
              <w:rPr>
                <w:sz w:val="21"/>
              </w:rPr>
              <w:t>WebDAV</w:t>
            </w:r>
          </w:p>
        </w:tc>
        <w:tc>
          <w:tcPr>
            <w:tcW w:w="5485" w:type="dxa"/>
          </w:tcPr>
          <w:p w14:paraId="7B518EF8" w14:textId="77777777" w:rsidR="004C2EC9" w:rsidRDefault="007F7BDA">
            <w:pPr>
              <w:spacing w:before="20" w:after="20" w:line="276" w:lineRule="auto"/>
              <w:rPr>
                <w:lang w:eastAsia="zh-CN"/>
              </w:rPr>
            </w:pPr>
            <w:r>
              <w:rPr>
                <w:sz w:val="21"/>
                <w:lang w:eastAsia="zh-CN"/>
              </w:rPr>
              <w:t>服务器地址（含端口，如</w:t>
            </w:r>
            <w:r>
              <w:rPr>
                <w:sz w:val="21"/>
                <w:lang w:eastAsia="zh-CN"/>
              </w:rPr>
              <w:t xml:space="preserve"> http://192.168.1.100:5006/</w:t>
            </w:r>
            <w:r>
              <w:rPr>
                <w:sz w:val="21"/>
                <w:lang w:eastAsia="zh-CN"/>
              </w:rPr>
              <w:t>）、账号、密码，可选起始目录</w:t>
            </w:r>
          </w:p>
        </w:tc>
        <w:tc>
          <w:tcPr>
            <w:tcW w:w="1496" w:type="dxa"/>
          </w:tcPr>
          <w:p w14:paraId="02E6B270" w14:textId="77777777" w:rsidR="004C2EC9" w:rsidRDefault="007F7BDA">
            <w:pPr>
              <w:spacing w:before="20" w:after="20" w:line="276" w:lineRule="auto"/>
            </w:pPr>
            <w:r>
              <w:rPr>
                <w:sz w:val="21"/>
              </w:rPr>
              <w:t>随地址填写</w:t>
            </w:r>
          </w:p>
        </w:tc>
      </w:tr>
      <w:tr w:rsidR="004C2EC9" w14:paraId="7BA81CD7" w14:textId="77777777">
        <w:trPr>
          <w:cantSplit/>
          <w:jc w:val="center"/>
        </w:trPr>
        <w:tc>
          <w:tcPr>
            <w:tcW w:w="1330" w:type="dxa"/>
          </w:tcPr>
          <w:p w14:paraId="3CD0DE84" w14:textId="77777777" w:rsidR="004C2EC9" w:rsidRDefault="007F7BDA">
            <w:pPr>
              <w:spacing w:before="20" w:after="20" w:line="276" w:lineRule="auto"/>
            </w:pPr>
            <w:r>
              <w:rPr>
                <w:sz w:val="21"/>
              </w:rPr>
              <w:lastRenderedPageBreak/>
              <w:t>SMB</w:t>
            </w:r>
          </w:p>
        </w:tc>
        <w:tc>
          <w:tcPr>
            <w:tcW w:w="5485" w:type="dxa"/>
          </w:tcPr>
          <w:p w14:paraId="33F5525C" w14:textId="77777777" w:rsidR="004C2EC9" w:rsidRDefault="007F7BDA">
            <w:pPr>
              <w:spacing w:before="20" w:after="20" w:line="276" w:lineRule="auto"/>
              <w:rPr>
                <w:lang w:eastAsia="zh-CN"/>
              </w:rPr>
            </w:pPr>
            <w:r>
              <w:rPr>
                <w:sz w:val="21"/>
                <w:lang w:eastAsia="zh-CN"/>
              </w:rPr>
              <w:t>主机地址、共享名、账号、密码，可选起始目录</w:t>
            </w:r>
          </w:p>
        </w:tc>
        <w:tc>
          <w:tcPr>
            <w:tcW w:w="1496" w:type="dxa"/>
          </w:tcPr>
          <w:p w14:paraId="6565562E" w14:textId="77777777" w:rsidR="004C2EC9" w:rsidRDefault="007F7BDA">
            <w:pPr>
              <w:spacing w:before="20" w:after="20" w:line="276" w:lineRule="auto"/>
            </w:pPr>
            <w:r>
              <w:rPr>
                <w:sz w:val="21"/>
              </w:rPr>
              <w:t>445</w:t>
            </w:r>
          </w:p>
        </w:tc>
      </w:tr>
      <w:tr w:rsidR="004C2EC9" w14:paraId="524A1A9C" w14:textId="77777777">
        <w:trPr>
          <w:cantSplit/>
          <w:jc w:val="center"/>
        </w:trPr>
        <w:tc>
          <w:tcPr>
            <w:tcW w:w="1330" w:type="dxa"/>
          </w:tcPr>
          <w:p w14:paraId="7B676727" w14:textId="77777777" w:rsidR="004C2EC9" w:rsidRDefault="007F7BDA">
            <w:pPr>
              <w:spacing w:before="20" w:after="20" w:line="276" w:lineRule="auto"/>
            </w:pPr>
            <w:r>
              <w:rPr>
                <w:sz w:val="21"/>
              </w:rPr>
              <w:t>SFTP</w:t>
            </w:r>
          </w:p>
        </w:tc>
        <w:tc>
          <w:tcPr>
            <w:tcW w:w="5485" w:type="dxa"/>
          </w:tcPr>
          <w:p w14:paraId="48ED3788" w14:textId="77777777" w:rsidR="004C2EC9" w:rsidRDefault="007F7BDA">
            <w:pPr>
              <w:spacing w:before="20" w:after="20" w:line="276" w:lineRule="auto"/>
              <w:rPr>
                <w:lang w:eastAsia="zh-CN"/>
              </w:rPr>
            </w:pPr>
            <w:r>
              <w:rPr>
                <w:sz w:val="21"/>
                <w:lang w:eastAsia="zh-CN"/>
              </w:rPr>
              <w:t>主机地址、账号、密码，可选起始目录</w:t>
            </w:r>
          </w:p>
        </w:tc>
        <w:tc>
          <w:tcPr>
            <w:tcW w:w="1496" w:type="dxa"/>
          </w:tcPr>
          <w:p w14:paraId="4F7839B1" w14:textId="77777777" w:rsidR="004C2EC9" w:rsidRDefault="007F7BDA">
            <w:pPr>
              <w:spacing w:before="20" w:after="20" w:line="276" w:lineRule="auto"/>
            </w:pPr>
            <w:r>
              <w:rPr>
                <w:sz w:val="21"/>
              </w:rPr>
              <w:t>22</w:t>
            </w:r>
          </w:p>
        </w:tc>
      </w:tr>
    </w:tbl>
    <w:p w14:paraId="7FEBAE4E" w14:textId="77777777" w:rsidR="004C2EC9" w:rsidRDefault="004C2EC9">
      <w:pPr>
        <w:spacing w:after="40"/>
      </w:pPr>
    </w:p>
    <w:p w14:paraId="0F8AEC29" w14:textId="77777777" w:rsidR="004C2EC9" w:rsidRDefault="007F7BDA">
      <w:pPr>
        <w:ind w:firstLineChars="200" w:firstLine="480"/>
        <w:rPr>
          <w:lang w:eastAsia="zh-CN"/>
        </w:rPr>
      </w:pPr>
      <w:r>
        <w:rPr>
          <w:lang w:eastAsia="zh-CN"/>
        </w:rPr>
        <w:t>（</w:t>
      </w:r>
      <w:r>
        <w:rPr>
          <w:lang w:eastAsia="zh-CN"/>
        </w:rPr>
        <w:t>1</w:t>
      </w:r>
      <w:r>
        <w:rPr>
          <w:lang w:eastAsia="zh-CN"/>
        </w:rPr>
        <w:t>）填写完成后可先点击</w:t>
      </w:r>
      <w:r>
        <w:rPr>
          <w:lang w:eastAsia="zh-CN"/>
        </w:rPr>
        <w:t>“</w:t>
      </w:r>
      <w:r>
        <w:rPr>
          <w:lang w:eastAsia="zh-CN"/>
        </w:rPr>
        <w:t>测试连接</w:t>
      </w:r>
      <w:r>
        <w:rPr>
          <w:lang w:eastAsia="zh-CN"/>
        </w:rPr>
        <w:t>”</w:t>
      </w:r>
      <w:r>
        <w:rPr>
          <w:lang w:eastAsia="zh-CN"/>
        </w:rPr>
        <w:t>验证服务器可达与账号正确，再点击</w:t>
      </w:r>
      <w:r>
        <w:rPr>
          <w:lang w:eastAsia="zh-CN"/>
        </w:rPr>
        <w:t>“</w:t>
      </w:r>
      <w:r>
        <w:rPr>
          <w:lang w:eastAsia="zh-CN"/>
        </w:rPr>
        <w:t>添加</w:t>
      </w:r>
      <w:r>
        <w:rPr>
          <w:lang w:eastAsia="zh-CN"/>
        </w:rPr>
        <w:t>”</w:t>
      </w:r>
      <w:r>
        <w:rPr>
          <w:lang w:eastAsia="zh-CN"/>
        </w:rPr>
        <w:t>保存。</w:t>
      </w:r>
    </w:p>
    <w:p w14:paraId="5F92A441" w14:textId="77777777" w:rsidR="004C2EC9" w:rsidRDefault="007F7BDA">
      <w:pPr>
        <w:ind w:firstLineChars="200" w:firstLine="480"/>
        <w:rPr>
          <w:lang w:eastAsia="zh-CN"/>
        </w:rPr>
      </w:pPr>
      <w:r>
        <w:rPr>
          <w:lang w:eastAsia="zh-CN"/>
        </w:rPr>
        <w:t>（</w:t>
      </w:r>
      <w:r>
        <w:rPr>
          <w:lang w:eastAsia="zh-CN"/>
        </w:rPr>
        <w:t>2</w:t>
      </w:r>
      <w:r>
        <w:rPr>
          <w:lang w:eastAsia="zh-CN"/>
        </w:rPr>
        <w:t>）保存后的服务器以条目形式陈列在对应协议区块中，长按或点击编辑按钮可修改连接信息（含起始目录），点击删除按钮可移除。</w:t>
      </w:r>
    </w:p>
    <w:p w14:paraId="17B436C5" w14:textId="77777777" w:rsidR="004C2EC9" w:rsidRDefault="007F7BDA">
      <w:pPr>
        <w:ind w:firstLineChars="200" w:firstLine="480"/>
        <w:rPr>
          <w:lang w:eastAsia="zh-CN"/>
        </w:rPr>
      </w:pPr>
      <w:r>
        <w:rPr>
          <w:lang w:eastAsia="zh-CN"/>
        </w:rPr>
        <w:t>（</w:t>
      </w:r>
      <w:r>
        <w:rPr>
          <w:lang w:eastAsia="zh-CN"/>
        </w:rPr>
        <w:t>3</w:t>
      </w:r>
      <w:r>
        <w:rPr>
          <w:lang w:eastAsia="zh-CN"/>
        </w:rPr>
        <w:t>）配置了起始目录的服务器，打开后直接进入起始目录，列表只展示其中的内容。</w:t>
      </w:r>
    </w:p>
    <w:p w14:paraId="77A5DF48" w14:textId="77777777" w:rsidR="004C2EC9" w:rsidRDefault="007F7BDA">
      <w:pPr>
        <w:ind w:firstLineChars="200" w:firstLine="480"/>
        <w:rPr>
          <w:lang w:eastAsia="zh-CN"/>
        </w:rPr>
      </w:pPr>
      <w:r>
        <w:rPr>
          <w:lang w:eastAsia="zh-CN"/>
        </w:rPr>
        <w:t>（</w:t>
      </w:r>
      <w:r>
        <w:rPr>
          <w:lang w:eastAsia="zh-CN"/>
        </w:rPr>
        <w:t>4</w:t>
      </w:r>
      <w:r>
        <w:rPr>
          <w:lang w:eastAsia="zh-CN"/>
        </w:rPr>
        <w:t>）服务器条目会随数据同步在其他设备上出现；在一台设备上编辑或删除后，其他设备同步时以本地编辑为准，不会回退（见</w:t>
      </w:r>
      <w:r>
        <w:rPr>
          <w:lang w:eastAsia="zh-CN"/>
        </w:rPr>
        <w:t xml:space="preserve"> 13.4 </w:t>
      </w:r>
      <w:r>
        <w:rPr>
          <w:lang w:eastAsia="zh-CN"/>
        </w:rPr>
        <w:t>节）。</w:t>
      </w:r>
    </w:p>
    <w:p w14:paraId="3173C471" w14:textId="77777777" w:rsidR="004C2EC9" w:rsidRDefault="007F7BDA">
      <w:pPr>
        <w:ind w:firstLineChars="200" w:firstLine="482"/>
        <w:rPr>
          <w:lang w:eastAsia="zh-CN"/>
        </w:rPr>
      </w:pPr>
      <w:r>
        <w:rPr>
          <w:b/>
          <w:lang w:eastAsia="zh-CN"/>
        </w:rPr>
        <w:t>说明：</w:t>
      </w:r>
      <w:r>
        <w:rPr>
          <w:lang w:eastAsia="zh-CN"/>
        </w:rPr>
        <w:t xml:space="preserve">SMB </w:t>
      </w:r>
      <w:r>
        <w:rPr>
          <w:lang w:eastAsia="zh-CN"/>
        </w:rPr>
        <w:t>连接要求服务器支持</w:t>
      </w:r>
      <w:r>
        <w:rPr>
          <w:lang w:eastAsia="zh-CN"/>
        </w:rPr>
        <w:t xml:space="preserve"> SMB2 </w:t>
      </w:r>
      <w:r>
        <w:rPr>
          <w:lang w:eastAsia="zh-CN"/>
        </w:rPr>
        <w:t>及以上协议版本；</w:t>
      </w:r>
      <w:r>
        <w:rPr>
          <w:lang w:eastAsia="zh-CN"/>
        </w:rPr>
        <w:t xml:space="preserve">SFTP </w:t>
      </w:r>
      <w:r>
        <w:rPr>
          <w:lang w:eastAsia="zh-CN"/>
        </w:rPr>
        <w:t>使用密码认证；</w:t>
      </w:r>
      <w:r>
        <w:rPr>
          <w:lang w:eastAsia="zh-CN"/>
        </w:rPr>
        <w:t xml:space="preserve">WebDAV </w:t>
      </w:r>
      <w:r>
        <w:rPr>
          <w:lang w:eastAsia="zh-CN"/>
        </w:rPr>
        <w:t>支持</w:t>
      </w:r>
      <w:r>
        <w:rPr>
          <w:lang w:eastAsia="zh-CN"/>
        </w:rPr>
        <w:t xml:space="preserve"> Basic </w:t>
      </w:r>
      <w:r>
        <w:rPr>
          <w:lang w:eastAsia="zh-CN"/>
        </w:rPr>
        <w:t>认证。以上均为</w:t>
      </w:r>
      <w:r>
        <w:rPr>
          <w:lang w:eastAsia="zh-CN"/>
        </w:rPr>
        <w:t xml:space="preserve"> NAS </w:t>
      </w:r>
      <w:r>
        <w:rPr>
          <w:lang w:eastAsia="zh-CN"/>
        </w:rPr>
        <w:t>与文件服务器的通用配置。</w:t>
      </w:r>
    </w:p>
    <w:p w14:paraId="4144037C" w14:textId="77777777" w:rsidR="004C2EC9" w:rsidRDefault="007F7BDA">
      <w:pPr>
        <w:pStyle w:val="21"/>
        <w:rPr>
          <w:lang w:eastAsia="zh-CN"/>
        </w:rPr>
      </w:pPr>
      <w:bookmarkStart w:id="65" w:name="_Toc241224856"/>
      <w:r>
        <w:rPr>
          <w:lang w:eastAsia="zh-CN"/>
        </w:rPr>
        <w:t xml:space="preserve">12.3 </w:t>
      </w:r>
      <w:r>
        <w:rPr>
          <w:lang w:eastAsia="zh-CN"/>
        </w:rPr>
        <w:t>浏览服务器文件</w:t>
      </w:r>
      <w:bookmarkEnd w:id="65"/>
    </w:p>
    <w:p w14:paraId="69467D1E" w14:textId="77777777" w:rsidR="004C2EC9" w:rsidRDefault="007F7BDA">
      <w:pPr>
        <w:ind w:firstLineChars="200" w:firstLine="480"/>
        <w:rPr>
          <w:lang w:eastAsia="zh-CN"/>
        </w:rPr>
      </w:pPr>
      <w:r>
        <w:rPr>
          <w:lang w:eastAsia="zh-CN"/>
        </w:rPr>
        <w:t>点击服务器条目进入该服务器的专属浏览页：顶部为</w:t>
      </w:r>
      <w:r>
        <w:rPr>
          <w:lang w:eastAsia="zh-CN"/>
        </w:rPr>
        <w:t>“</w:t>
      </w:r>
      <w:r>
        <w:rPr>
          <w:lang w:eastAsia="zh-CN"/>
        </w:rPr>
        <w:t>返回、服务器名称与关闭</w:t>
      </w:r>
      <w:r>
        <w:rPr>
          <w:lang w:eastAsia="zh-CN"/>
        </w:rPr>
        <w:t>”</w:t>
      </w:r>
      <w:r>
        <w:rPr>
          <w:lang w:eastAsia="zh-CN"/>
        </w:rPr>
        <w:t>结构，页面内展示服务器目录与文件列表。</w:t>
      </w:r>
    </w:p>
    <w:p w14:paraId="503AD644" w14:textId="77777777" w:rsidR="00B90FD6" w:rsidRDefault="006A740D">
      <w:pPr>
        <w:keepNext/>
        <w:spacing w:before="120" w:line="240" w:lineRule="auto"/>
        <w:jc w:val="center"/>
      </w:pPr>
      <w:r>
        <w:rPr>
          <w:noProof/>
        </w:rPr>
        <w:drawing>
          <wp:inline distT="0" distB="0" distL="0" distR="0" wp14:anchorId="54E2AAA9" wp14:editId="16BA0950">
            <wp:extent cx="1655999" cy="34561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browse.png"/>
                    <pic:cNvPicPr/>
                  </pic:nvPicPr>
                  <pic:blipFill>
                    <a:blip r:embed="rId19"/>
                    <a:stretch>
                      <a:fillRect/>
                    </a:stretch>
                  </pic:blipFill>
                  <pic:spPr>
                    <a:xfrm>
                      <a:off x="0" y="0"/>
                      <a:ext cx="1655999" cy="3456131"/>
                    </a:xfrm>
                    <a:prstGeom prst="rect">
                      <a:avLst/>
                    </a:prstGeom>
                  </pic:spPr>
                </pic:pic>
              </a:graphicData>
            </a:graphic>
          </wp:inline>
        </w:drawing>
      </w:r>
    </w:p>
    <w:p w14:paraId="7C3ADDE5"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12 </w:t>
      </w:r>
      <w:r>
        <w:rPr>
          <w:b/>
          <w:sz w:val="21"/>
          <w:lang w:eastAsia="zh-CN"/>
        </w:rPr>
        <w:t>服务器浏览页</w:t>
      </w:r>
    </w:p>
    <w:p w14:paraId="795F894F" w14:textId="77777777" w:rsidR="004C2EC9" w:rsidRDefault="007F7BDA">
      <w:pPr>
        <w:ind w:firstLineChars="200" w:firstLine="480"/>
        <w:rPr>
          <w:lang w:eastAsia="zh-CN"/>
        </w:rPr>
      </w:pPr>
      <w:r>
        <w:rPr>
          <w:lang w:eastAsia="zh-CN"/>
        </w:rPr>
        <w:t>点击目录逐级进入，点击书籍文件可在线打开或选择下载到本地；对目录可执行刷新。浏览过程中软件与服务器保持会话，弱网下自动重连。</w:t>
      </w:r>
    </w:p>
    <w:p w14:paraId="612383EC" w14:textId="77777777" w:rsidR="004C2EC9" w:rsidRDefault="007F7BDA">
      <w:pPr>
        <w:pStyle w:val="21"/>
        <w:rPr>
          <w:lang w:eastAsia="zh-CN"/>
        </w:rPr>
      </w:pPr>
      <w:bookmarkStart w:id="66" w:name="_Toc241224857"/>
      <w:r>
        <w:rPr>
          <w:lang w:eastAsia="zh-CN"/>
        </w:rPr>
        <w:lastRenderedPageBreak/>
        <w:t xml:space="preserve">12.4 </w:t>
      </w:r>
      <w:r>
        <w:rPr>
          <w:lang w:eastAsia="zh-CN"/>
        </w:rPr>
        <w:t>远程扫描入架与网络书架</w:t>
      </w:r>
      <w:bookmarkEnd w:id="66"/>
    </w:p>
    <w:p w14:paraId="2A88E80D" w14:textId="77777777" w:rsidR="004C2EC9" w:rsidRDefault="007F7BDA">
      <w:pPr>
        <w:ind w:firstLineChars="200" w:firstLine="480"/>
        <w:rPr>
          <w:lang w:eastAsia="zh-CN"/>
        </w:rPr>
      </w:pPr>
      <w:r>
        <w:rPr>
          <w:lang w:eastAsia="zh-CN"/>
        </w:rPr>
        <w:t>（</w:t>
      </w:r>
      <w:r>
        <w:rPr>
          <w:lang w:eastAsia="zh-CN"/>
        </w:rPr>
        <w:t>1</w:t>
      </w:r>
      <w:r>
        <w:rPr>
          <w:lang w:eastAsia="zh-CN"/>
        </w:rPr>
        <w:t>）打开</w:t>
      </w:r>
      <w:r>
        <w:rPr>
          <w:lang w:eastAsia="zh-CN"/>
        </w:rPr>
        <w:t>“</w:t>
      </w:r>
      <w:r>
        <w:rPr>
          <w:lang w:eastAsia="zh-CN"/>
        </w:rPr>
        <w:t>书库</w:t>
      </w:r>
      <w:r>
        <w:rPr>
          <w:lang w:eastAsia="zh-CN"/>
        </w:rPr>
        <w:t xml:space="preserve"> → </w:t>
      </w:r>
      <w:r>
        <w:rPr>
          <w:lang w:eastAsia="zh-CN"/>
        </w:rPr>
        <w:t>书库文件夹配置</w:t>
      </w:r>
      <w:r>
        <w:rPr>
          <w:lang w:eastAsia="zh-CN"/>
        </w:rPr>
        <w:t>”</w:t>
      </w:r>
      <w:r>
        <w:rPr>
          <w:lang w:eastAsia="zh-CN"/>
        </w:rPr>
        <w:t>，勾选要纳入书架的远程目录（</w:t>
      </w:r>
      <w:r>
        <w:rPr>
          <w:lang w:eastAsia="zh-CN"/>
        </w:rPr>
        <w:t>Pro</w:t>
      </w:r>
      <w:r>
        <w:rPr>
          <w:lang w:eastAsia="zh-CN"/>
        </w:rPr>
        <w:t>）。</w:t>
      </w:r>
    </w:p>
    <w:p w14:paraId="613B031A" w14:textId="77777777" w:rsidR="004C2EC9" w:rsidRDefault="007F7BDA">
      <w:pPr>
        <w:ind w:firstLineChars="200" w:firstLine="480"/>
        <w:rPr>
          <w:lang w:eastAsia="zh-CN"/>
        </w:rPr>
      </w:pPr>
      <w:r>
        <w:rPr>
          <w:lang w:eastAsia="zh-CN"/>
        </w:rPr>
        <w:t>（</w:t>
      </w:r>
      <w:r>
        <w:rPr>
          <w:lang w:eastAsia="zh-CN"/>
        </w:rPr>
        <w:t>2</w:t>
      </w:r>
      <w:r>
        <w:rPr>
          <w:lang w:eastAsia="zh-CN"/>
        </w:rPr>
        <w:t>）返回书库点击</w:t>
      </w:r>
      <w:r>
        <w:rPr>
          <w:lang w:eastAsia="zh-CN"/>
        </w:rPr>
        <w:t>“</w:t>
      </w:r>
      <w:r>
        <w:rPr>
          <w:lang w:eastAsia="zh-CN"/>
        </w:rPr>
        <w:t>搜索</w:t>
      </w:r>
      <w:r>
        <w:rPr>
          <w:lang w:eastAsia="zh-CN"/>
        </w:rPr>
        <w:t>”</w:t>
      </w:r>
      <w:r>
        <w:rPr>
          <w:lang w:eastAsia="zh-CN"/>
        </w:rPr>
        <w:t>执行扫描，软件遍历服务器目录，将发现的书籍加入书架，并记录其真实文件大小。</w:t>
      </w:r>
    </w:p>
    <w:p w14:paraId="2FF2E81E" w14:textId="77777777" w:rsidR="004C2EC9" w:rsidRDefault="007F7BDA">
      <w:pPr>
        <w:ind w:firstLineChars="200" w:firstLine="480"/>
        <w:rPr>
          <w:lang w:eastAsia="zh-CN"/>
        </w:rPr>
      </w:pPr>
      <w:r>
        <w:rPr>
          <w:lang w:eastAsia="zh-CN"/>
        </w:rPr>
        <w:t>（</w:t>
      </w:r>
      <w:r>
        <w:rPr>
          <w:lang w:eastAsia="zh-CN"/>
        </w:rPr>
        <w:t>3</w:t>
      </w:r>
      <w:r>
        <w:rPr>
          <w:lang w:eastAsia="zh-CN"/>
        </w:rPr>
        <w:t>）网络书架中的远程书籍带协议小图标（</w:t>
      </w:r>
      <w:r>
        <w:rPr>
          <w:lang w:eastAsia="zh-CN"/>
        </w:rPr>
        <w:t>WebDAV/SMB/SFTP</w:t>
      </w:r>
      <w:r>
        <w:rPr>
          <w:lang w:eastAsia="zh-CN"/>
        </w:rPr>
        <w:t>）标识，与本地书统一排序、筛选与管理。</w:t>
      </w:r>
    </w:p>
    <w:p w14:paraId="14BFA16A" w14:textId="77777777" w:rsidR="004C2EC9" w:rsidRDefault="007F7BDA">
      <w:pPr>
        <w:ind w:firstLineChars="200" w:firstLine="480"/>
        <w:rPr>
          <w:lang w:eastAsia="zh-CN"/>
        </w:rPr>
      </w:pPr>
      <w:r>
        <w:rPr>
          <w:lang w:eastAsia="zh-CN"/>
        </w:rPr>
        <w:t>（</w:t>
      </w:r>
      <w:r>
        <w:rPr>
          <w:lang w:eastAsia="zh-CN"/>
        </w:rPr>
        <w:t>4</w:t>
      </w:r>
      <w:r>
        <w:rPr>
          <w:lang w:eastAsia="zh-CN"/>
        </w:rPr>
        <w:t>）从服务器移除文件后，重新扫描时对应条目会自动从书架移除；整台服务器删除后，其全部远程书与在线缓存一并清理。</w:t>
      </w:r>
    </w:p>
    <w:p w14:paraId="16A0232C" w14:textId="77777777" w:rsidR="004C2EC9" w:rsidRDefault="007F7BDA">
      <w:pPr>
        <w:pStyle w:val="21"/>
        <w:rPr>
          <w:lang w:eastAsia="zh-CN"/>
        </w:rPr>
      </w:pPr>
      <w:bookmarkStart w:id="67" w:name="_Toc241224858"/>
      <w:r>
        <w:rPr>
          <w:lang w:eastAsia="zh-CN"/>
        </w:rPr>
        <w:t xml:space="preserve">12.5 </w:t>
      </w:r>
      <w:r>
        <w:rPr>
          <w:lang w:eastAsia="zh-CN"/>
        </w:rPr>
        <w:t>网盘书籍在线阅读</w:t>
      </w:r>
      <w:bookmarkEnd w:id="67"/>
    </w:p>
    <w:p w14:paraId="18720349" w14:textId="77777777" w:rsidR="004C2EC9" w:rsidRDefault="007F7BDA">
      <w:pPr>
        <w:ind w:firstLineChars="200" w:firstLine="480"/>
        <w:rPr>
          <w:lang w:eastAsia="zh-CN"/>
        </w:rPr>
      </w:pPr>
      <w:r>
        <w:rPr>
          <w:lang w:eastAsia="zh-CN"/>
        </w:rPr>
        <w:t>网盘书籍在线阅读是本软件的核心特色：书籍不必先下载整本，点击即读，按需取用。打开过程对用户完全透明，具体体验如下。</w:t>
      </w:r>
    </w:p>
    <w:p w14:paraId="68F4D91D" w14:textId="77777777" w:rsidR="00B90FD6" w:rsidRDefault="006A740D">
      <w:pPr>
        <w:keepNext/>
        <w:spacing w:before="120" w:line="240" w:lineRule="auto"/>
        <w:jc w:val="center"/>
      </w:pPr>
      <w:r>
        <w:rPr>
          <w:noProof/>
        </w:rPr>
        <w:drawing>
          <wp:inline distT="0" distB="0" distL="0" distR="0" wp14:anchorId="7A03F576" wp14:editId="04ECA0F0">
            <wp:extent cx="1655999" cy="34561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otebook.png"/>
                    <pic:cNvPicPr/>
                  </pic:nvPicPr>
                  <pic:blipFill>
                    <a:blip r:embed="rId20"/>
                    <a:stretch>
                      <a:fillRect/>
                    </a:stretch>
                  </pic:blipFill>
                  <pic:spPr>
                    <a:xfrm>
                      <a:off x="0" y="0"/>
                      <a:ext cx="1655999" cy="3456131"/>
                    </a:xfrm>
                    <a:prstGeom prst="rect">
                      <a:avLst/>
                    </a:prstGeom>
                  </pic:spPr>
                </pic:pic>
              </a:graphicData>
            </a:graphic>
          </wp:inline>
        </w:drawing>
      </w:r>
    </w:p>
    <w:p w14:paraId="143A2653"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13 </w:t>
      </w:r>
      <w:r>
        <w:rPr>
          <w:b/>
          <w:sz w:val="21"/>
          <w:lang w:eastAsia="zh-CN"/>
        </w:rPr>
        <w:t>网盘书籍在线阅读</w:t>
      </w:r>
    </w:p>
    <w:p w14:paraId="15DCEA23" w14:textId="77777777" w:rsidR="004C2EC9" w:rsidRDefault="007F7BDA">
      <w:pPr>
        <w:ind w:firstLineChars="200" w:firstLine="480"/>
        <w:rPr>
          <w:lang w:eastAsia="zh-CN"/>
        </w:rPr>
      </w:pPr>
      <w:r>
        <w:rPr>
          <w:lang w:eastAsia="zh-CN"/>
        </w:rPr>
        <w:t>（</w:t>
      </w:r>
      <w:r>
        <w:rPr>
          <w:lang w:eastAsia="zh-CN"/>
        </w:rPr>
        <w:t>1</w:t>
      </w:r>
      <w:r>
        <w:rPr>
          <w:lang w:eastAsia="zh-CN"/>
        </w:rPr>
        <w:t>）点击即开：</w:t>
      </w:r>
      <w:r>
        <w:rPr>
          <w:lang w:eastAsia="zh-CN"/>
        </w:rPr>
        <w:t>EPUB</w:t>
      </w:r>
      <w:r>
        <w:rPr>
          <w:lang w:eastAsia="zh-CN"/>
        </w:rPr>
        <w:t>、</w:t>
      </w:r>
      <w:r>
        <w:rPr>
          <w:lang w:eastAsia="zh-CN"/>
        </w:rPr>
        <w:t xml:space="preserve">PDF </w:t>
      </w:r>
      <w:r>
        <w:rPr>
          <w:lang w:eastAsia="zh-CN"/>
        </w:rPr>
        <w:t>等支持在线阅读的格式点击后快速进入阅读器，只下载当前渲染所需的内容，边下边读；中型书籍通常数秒内即可看到正文。</w:t>
      </w:r>
    </w:p>
    <w:p w14:paraId="570F0C17" w14:textId="77777777" w:rsidR="004C2EC9" w:rsidRDefault="007F7BDA">
      <w:pPr>
        <w:ind w:firstLineChars="200" w:firstLine="480"/>
        <w:rPr>
          <w:lang w:eastAsia="zh-CN"/>
        </w:rPr>
      </w:pPr>
      <w:r>
        <w:rPr>
          <w:lang w:eastAsia="zh-CN"/>
        </w:rPr>
        <w:t>（</w:t>
      </w:r>
      <w:r>
        <w:rPr>
          <w:lang w:eastAsia="zh-CN"/>
        </w:rPr>
        <w:t>2</w:t>
      </w:r>
      <w:r>
        <w:rPr>
          <w:lang w:eastAsia="zh-CN"/>
        </w:rPr>
        <w:t>）大书秒开：数百兆的大型扫描版书籍打开时，阅读器界面立即出现，排版工作转入后台，页面以</w:t>
      </w:r>
      <w:r>
        <w:rPr>
          <w:lang w:eastAsia="zh-CN"/>
        </w:rPr>
        <w:t>“</w:t>
      </w:r>
      <w:r>
        <w:rPr>
          <w:lang w:eastAsia="zh-CN"/>
        </w:rPr>
        <w:t>正在排版远程书籍</w:t>
      </w:r>
      <w:r>
        <w:rPr>
          <w:lang w:eastAsia="zh-CN"/>
        </w:rPr>
        <w:t xml:space="preserve"> </w:t>
      </w:r>
      <w:r>
        <w:rPr>
          <w:lang w:eastAsia="zh-CN"/>
        </w:rPr>
        <w:t>已缓存</w:t>
      </w:r>
      <w:r>
        <w:rPr>
          <w:lang w:eastAsia="zh-CN"/>
        </w:rPr>
        <w:t xml:space="preserve"> x%</w:t>
      </w:r>
      <w:r>
        <w:rPr>
          <w:lang w:eastAsia="zh-CN"/>
        </w:rPr>
        <w:t>（</w:t>
      </w:r>
      <w:r>
        <w:rPr>
          <w:lang w:eastAsia="zh-CN"/>
        </w:rPr>
        <w:t>a/b</w:t>
      </w:r>
      <w:r>
        <w:rPr>
          <w:lang w:eastAsia="zh-CN"/>
        </w:rPr>
        <w:t>）</w:t>
      </w:r>
      <w:r>
        <w:rPr>
          <w:lang w:eastAsia="zh-CN"/>
        </w:rPr>
        <w:t>”</w:t>
      </w:r>
      <w:r>
        <w:rPr>
          <w:lang w:eastAsia="zh-CN"/>
        </w:rPr>
        <w:t>的实时进度展示缓存进展；排版完成后自动显示内容并回到上次阅读位置。</w:t>
      </w:r>
    </w:p>
    <w:p w14:paraId="774FC437" w14:textId="77777777" w:rsidR="004C2EC9" w:rsidRDefault="007F7BDA">
      <w:pPr>
        <w:ind w:firstLineChars="200" w:firstLine="480"/>
        <w:rPr>
          <w:lang w:eastAsia="zh-CN"/>
        </w:rPr>
      </w:pPr>
      <w:r>
        <w:rPr>
          <w:lang w:eastAsia="zh-CN"/>
        </w:rPr>
        <w:t>（</w:t>
      </w:r>
      <w:r>
        <w:rPr>
          <w:lang w:eastAsia="zh-CN"/>
        </w:rPr>
        <w:t>3</w:t>
      </w:r>
      <w:r>
        <w:rPr>
          <w:lang w:eastAsia="zh-CN"/>
        </w:rPr>
        <w:t>）等待可控：打开过程中随时可按返回键取消退出，不会卡死；等待超过一定时间会出现</w:t>
      </w:r>
      <w:r>
        <w:rPr>
          <w:lang w:eastAsia="zh-CN"/>
        </w:rPr>
        <w:t>“</w:t>
      </w:r>
      <w:r>
        <w:rPr>
          <w:lang w:eastAsia="zh-CN"/>
        </w:rPr>
        <w:t>下载整本后打开</w:t>
      </w:r>
      <w:r>
        <w:rPr>
          <w:lang w:eastAsia="zh-CN"/>
        </w:rPr>
        <w:t>”</w:t>
      </w:r>
      <w:r>
        <w:rPr>
          <w:lang w:eastAsia="zh-CN"/>
        </w:rPr>
        <w:t>按钮，一键转为完整下载；打开失败时提供</w:t>
      </w:r>
      <w:r>
        <w:rPr>
          <w:lang w:eastAsia="zh-CN"/>
        </w:rPr>
        <w:t>“</w:t>
      </w:r>
      <w:r>
        <w:rPr>
          <w:lang w:eastAsia="zh-CN"/>
        </w:rPr>
        <w:t>重试</w:t>
      </w:r>
      <w:r>
        <w:rPr>
          <w:lang w:eastAsia="zh-CN"/>
        </w:rPr>
        <w:t>”</w:t>
      </w:r>
      <w:r>
        <w:rPr>
          <w:lang w:eastAsia="zh-CN"/>
        </w:rPr>
        <w:t>与</w:t>
      </w:r>
      <w:r>
        <w:rPr>
          <w:lang w:eastAsia="zh-CN"/>
        </w:rPr>
        <w:t>“</w:t>
      </w:r>
      <w:r>
        <w:rPr>
          <w:lang w:eastAsia="zh-CN"/>
        </w:rPr>
        <w:t>下载并打开</w:t>
      </w:r>
      <w:r>
        <w:rPr>
          <w:lang w:eastAsia="zh-CN"/>
        </w:rPr>
        <w:t>”</w:t>
      </w:r>
      <w:r>
        <w:rPr>
          <w:lang w:eastAsia="zh-CN"/>
        </w:rPr>
        <w:t>两种选择。</w:t>
      </w:r>
    </w:p>
    <w:p w14:paraId="4A276778" w14:textId="77777777" w:rsidR="004C2EC9" w:rsidRDefault="007F7BDA">
      <w:pPr>
        <w:ind w:firstLineChars="200" w:firstLine="480"/>
        <w:rPr>
          <w:lang w:eastAsia="zh-CN"/>
        </w:rPr>
      </w:pPr>
      <w:r>
        <w:rPr>
          <w:lang w:eastAsia="zh-CN"/>
        </w:rPr>
        <w:lastRenderedPageBreak/>
        <w:t>（</w:t>
      </w:r>
      <w:r>
        <w:rPr>
          <w:lang w:eastAsia="zh-CN"/>
        </w:rPr>
        <w:t>4</w:t>
      </w:r>
      <w:r>
        <w:rPr>
          <w:lang w:eastAsia="zh-CN"/>
        </w:rPr>
        <w:t>）位置定位：有阅读进度的书籍再次打开时，顶部以小横幅提示</w:t>
      </w:r>
      <w:r>
        <w:rPr>
          <w:lang w:eastAsia="zh-CN"/>
        </w:rPr>
        <w:t>“</w:t>
      </w:r>
      <w:r>
        <w:rPr>
          <w:lang w:eastAsia="zh-CN"/>
        </w:rPr>
        <w:t>正在定位上次阅读位置</w:t>
      </w:r>
      <w:r>
        <w:rPr>
          <w:lang w:eastAsia="zh-CN"/>
        </w:rPr>
        <w:t>”</w:t>
      </w:r>
      <w:r>
        <w:rPr>
          <w:lang w:eastAsia="zh-CN"/>
        </w:rPr>
        <w:t>，定位完成后自动跳转；定位期间手动翻页的，软件尊重用户操作、不强行跳转。</w:t>
      </w:r>
    </w:p>
    <w:p w14:paraId="64B9393D" w14:textId="77777777" w:rsidR="004C2EC9" w:rsidRDefault="007F7BDA">
      <w:pPr>
        <w:ind w:firstLineChars="200" w:firstLine="480"/>
        <w:rPr>
          <w:lang w:eastAsia="zh-CN"/>
        </w:rPr>
      </w:pPr>
      <w:r>
        <w:rPr>
          <w:lang w:eastAsia="zh-CN"/>
        </w:rPr>
        <w:t>（</w:t>
      </w:r>
      <w:r>
        <w:rPr>
          <w:lang w:eastAsia="zh-CN"/>
        </w:rPr>
        <w:t>5</w:t>
      </w:r>
      <w:r>
        <w:rPr>
          <w:lang w:eastAsia="zh-CN"/>
        </w:rPr>
        <w:t>）页码渐进：边下边读过程中，总页数先显示部分值再逐步增长到真实值，阅读、翻页不受影响。</w:t>
      </w:r>
    </w:p>
    <w:p w14:paraId="30D5C06A" w14:textId="77777777" w:rsidR="004C2EC9" w:rsidRDefault="007F7BDA">
      <w:pPr>
        <w:ind w:firstLineChars="200" w:firstLine="480"/>
        <w:rPr>
          <w:lang w:eastAsia="zh-CN"/>
        </w:rPr>
      </w:pPr>
      <w:r>
        <w:rPr>
          <w:lang w:eastAsia="zh-CN"/>
        </w:rPr>
        <w:t>（</w:t>
      </w:r>
      <w:r>
        <w:rPr>
          <w:lang w:eastAsia="zh-CN"/>
        </w:rPr>
        <w:t>6</w:t>
      </w:r>
      <w:r>
        <w:rPr>
          <w:lang w:eastAsia="zh-CN"/>
        </w:rPr>
        <w:t>）断网续读：已缓存部分在重新联网后自动补齐；整本缓存完成的书籍断网也能完整阅读（见</w:t>
      </w:r>
      <w:r>
        <w:rPr>
          <w:lang w:eastAsia="zh-CN"/>
        </w:rPr>
        <w:t xml:space="preserve"> 12.8 </w:t>
      </w:r>
      <w:r>
        <w:rPr>
          <w:lang w:eastAsia="zh-CN"/>
        </w:rPr>
        <w:t>节）。</w:t>
      </w:r>
    </w:p>
    <w:p w14:paraId="13436187" w14:textId="77777777" w:rsidR="004C2EC9" w:rsidRDefault="007F7BDA">
      <w:pPr>
        <w:pStyle w:val="21"/>
        <w:rPr>
          <w:lang w:eastAsia="zh-CN"/>
        </w:rPr>
      </w:pPr>
      <w:bookmarkStart w:id="68" w:name="_Toc241224859"/>
      <w:r>
        <w:rPr>
          <w:lang w:eastAsia="zh-CN"/>
        </w:rPr>
        <w:t xml:space="preserve">12.6 </w:t>
      </w:r>
      <w:r>
        <w:rPr>
          <w:lang w:eastAsia="zh-CN"/>
        </w:rPr>
        <w:t>在线格式与变体自动识别</w:t>
      </w:r>
      <w:bookmarkEnd w:id="68"/>
    </w:p>
    <w:p w14:paraId="1B01224E" w14:textId="77777777" w:rsidR="004C2EC9" w:rsidRDefault="007F7BDA">
      <w:pPr>
        <w:ind w:firstLineChars="200" w:firstLine="480"/>
        <w:rPr>
          <w:lang w:eastAsia="zh-CN"/>
        </w:rPr>
      </w:pPr>
      <w:r>
        <w:rPr>
          <w:lang w:eastAsia="zh-CN"/>
        </w:rPr>
        <w:t>在线打开时，软件会自动识别书籍的编码、封装与保护形态，为每本书选择最合适的打开方式：</w:t>
      </w:r>
    </w:p>
    <w:p w14:paraId="158DCEE6" w14:textId="77777777" w:rsidR="004C2EC9" w:rsidRDefault="007F7BDA">
      <w:pPr>
        <w:ind w:firstLineChars="200" w:firstLine="480"/>
        <w:rPr>
          <w:lang w:eastAsia="zh-CN"/>
        </w:rPr>
      </w:pPr>
      <w:r>
        <w:rPr>
          <w:lang w:eastAsia="zh-CN"/>
        </w:rPr>
        <w:t>（</w:t>
      </w:r>
      <w:r>
        <w:rPr>
          <w:lang w:eastAsia="zh-CN"/>
        </w:rPr>
        <w:t>1</w:t>
      </w:r>
      <w:r>
        <w:rPr>
          <w:lang w:eastAsia="zh-CN"/>
        </w:rPr>
        <w:t>）</w:t>
      </w:r>
      <w:r>
        <w:rPr>
          <w:lang w:eastAsia="zh-CN"/>
        </w:rPr>
        <w:t>TXT</w:t>
      </w:r>
      <w:r>
        <w:rPr>
          <w:lang w:eastAsia="zh-CN"/>
        </w:rPr>
        <w:t>、</w:t>
      </w:r>
      <w:r>
        <w:rPr>
          <w:lang w:eastAsia="zh-CN"/>
        </w:rPr>
        <w:t>FB2</w:t>
      </w:r>
      <w:r>
        <w:rPr>
          <w:lang w:eastAsia="zh-CN"/>
        </w:rPr>
        <w:t>、</w:t>
      </w:r>
      <w:r>
        <w:rPr>
          <w:lang w:eastAsia="zh-CN"/>
        </w:rPr>
        <w:t xml:space="preserve">HTML </w:t>
      </w:r>
      <w:r>
        <w:rPr>
          <w:lang w:eastAsia="zh-CN"/>
        </w:rPr>
        <w:t>在线直开：符合条件的书籍（如</w:t>
      </w:r>
      <w:r>
        <w:rPr>
          <w:lang w:eastAsia="zh-CN"/>
        </w:rPr>
        <w:t xml:space="preserve"> UTF-8 </w:t>
      </w:r>
      <w:r>
        <w:rPr>
          <w:lang w:eastAsia="zh-CN"/>
        </w:rPr>
        <w:t>编码、体积在阈值内）点击即进入阅读器边下边读；不符合条件的自动转入</w:t>
      </w:r>
      <w:r>
        <w:rPr>
          <w:lang w:eastAsia="zh-CN"/>
        </w:rPr>
        <w:t>“</w:t>
      </w:r>
      <w:r>
        <w:rPr>
          <w:lang w:eastAsia="zh-CN"/>
        </w:rPr>
        <w:t>下载后打开</w:t>
      </w:r>
      <w:r>
        <w:rPr>
          <w:lang w:eastAsia="zh-CN"/>
        </w:rPr>
        <w:t>”</w:t>
      </w:r>
      <w:r>
        <w:rPr>
          <w:lang w:eastAsia="zh-CN"/>
        </w:rPr>
        <w:t>，体验与旧版一致。在线直开的</w:t>
      </w:r>
      <w:r>
        <w:rPr>
          <w:lang w:eastAsia="zh-CN"/>
        </w:rPr>
        <w:t xml:space="preserve"> FB2/HTML </w:t>
      </w:r>
      <w:r>
        <w:rPr>
          <w:lang w:eastAsia="zh-CN"/>
        </w:rPr>
        <w:t>暂不支持脚注弹注，</w:t>
      </w:r>
      <w:r>
        <w:rPr>
          <w:lang w:eastAsia="zh-CN"/>
        </w:rPr>
        <w:t xml:space="preserve">HTML </w:t>
      </w:r>
      <w:r>
        <w:rPr>
          <w:lang w:eastAsia="zh-CN"/>
        </w:rPr>
        <w:t>的外链图片不显示，需要完整效果可选择下载后打开。</w:t>
      </w:r>
    </w:p>
    <w:p w14:paraId="7C4708BF" w14:textId="77777777" w:rsidR="004C2EC9" w:rsidRDefault="007F7BDA">
      <w:pPr>
        <w:ind w:firstLineChars="200" w:firstLine="480"/>
        <w:rPr>
          <w:lang w:eastAsia="zh-CN"/>
        </w:rPr>
      </w:pPr>
      <w:r>
        <w:rPr>
          <w:lang w:eastAsia="zh-CN"/>
        </w:rPr>
        <w:t>（</w:t>
      </w:r>
      <w:r>
        <w:rPr>
          <w:lang w:eastAsia="zh-CN"/>
        </w:rPr>
        <w:t>2</w:t>
      </w:r>
      <w:r>
        <w:rPr>
          <w:lang w:eastAsia="zh-CN"/>
        </w:rPr>
        <w:t>）</w:t>
      </w:r>
      <w:r>
        <w:rPr>
          <w:lang w:eastAsia="zh-CN"/>
        </w:rPr>
        <w:t xml:space="preserve">DOCX </w:t>
      </w:r>
      <w:r>
        <w:rPr>
          <w:lang w:eastAsia="zh-CN"/>
        </w:rPr>
        <w:t>文字版在线打开：点开远程</w:t>
      </w:r>
      <w:r>
        <w:rPr>
          <w:lang w:eastAsia="zh-CN"/>
        </w:rPr>
        <w:t xml:space="preserve"> DOCX </w:t>
      </w:r>
      <w:r>
        <w:rPr>
          <w:lang w:eastAsia="zh-CN"/>
        </w:rPr>
        <w:t>时可先以文字版在线打开</w:t>
      </w:r>
      <w:r>
        <w:rPr>
          <w:lang w:eastAsia="zh-CN"/>
        </w:rPr>
        <w:t>——</w:t>
      </w:r>
      <w:r>
        <w:rPr>
          <w:lang w:eastAsia="zh-CN"/>
        </w:rPr>
        <w:t>只提取文档文字快速进入阅读器，不必等待整本下载；本地已有副本时秒开，断网也可打开。</w:t>
      </w:r>
    </w:p>
    <w:p w14:paraId="4C277442" w14:textId="77777777" w:rsidR="004C2EC9" w:rsidRDefault="007F7BDA">
      <w:pPr>
        <w:ind w:firstLineChars="200" w:firstLine="480"/>
        <w:rPr>
          <w:lang w:eastAsia="zh-CN"/>
        </w:rPr>
      </w:pPr>
      <w:r>
        <w:rPr>
          <w:lang w:eastAsia="zh-CN"/>
        </w:rPr>
        <w:t>（</w:t>
      </w:r>
      <w:r>
        <w:rPr>
          <w:lang w:eastAsia="zh-CN"/>
        </w:rPr>
        <w:t>3</w:t>
      </w:r>
      <w:r>
        <w:rPr>
          <w:lang w:eastAsia="zh-CN"/>
        </w:rPr>
        <w:t>）</w:t>
      </w:r>
      <w:r>
        <w:rPr>
          <w:lang w:eastAsia="zh-CN"/>
        </w:rPr>
        <w:t xml:space="preserve">DRM </w:t>
      </w:r>
      <w:r>
        <w:rPr>
          <w:lang w:eastAsia="zh-CN"/>
        </w:rPr>
        <w:t>加密书提前拦截：</w:t>
      </w:r>
      <w:r>
        <w:rPr>
          <w:lang w:eastAsia="zh-CN"/>
        </w:rPr>
        <w:t xml:space="preserve">EPUB </w:t>
      </w:r>
      <w:r>
        <w:rPr>
          <w:lang w:eastAsia="zh-CN"/>
        </w:rPr>
        <w:t>打开前软件用极少量数据读取文件目录进行</w:t>
      </w:r>
      <w:r>
        <w:rPr>
          <w:lang w:eastAsia="zh-CN"/>
        </w:rPr>
        <w:t>“</w:t>
      </w:r>
      <w:r>
        <w:rPr>
          <w:lang w:eastAsia="zh-CN"/>
        </w:rPr>
        <w:t>体检</w:t>
      </w:r>
      <w:r>
        <w:rPr>
          <w:lang w:eastAsia="zh-CN"/>
        </w:rPr>
        <w:t>”</w:t>
      </w:r>
      <w:r>
        <w:rPr>
          <w:lang w:eastAsia="zh-CN"/>
        </w:rPr>
        <w:t>，检测到</w:t>
      </w:r>
      <w:r>
        <w:rPr>
          <w:lang w:eastAsia="zh-CN"/>
        </w:rPr>
        <w:t xml:space="preserve"> DRM </w:t>
      </w:r>
      <w:r>
        <w:rPr>
          <w:lang w:eastAsia="zh-CN"/>
        </w:rPr>
        <w:t>加密时直接提示无法打开，不再让用户进入阅读器后干等。</w:t>
      </w:r>
    </w:p>
    <w:p w14:paraId="20A3DEF8" w14:textId="77777777" w:rsidR="004C2EC9" w:rsidRDefault="007F7BDA">
      <w:pPr>
        <w:ind w:firstLineChars="200" w:firstLine="480"/>
        <w:rPr>
          <w:lang w:eastAsia="zh-CN"/>
        </w:rPr>
      </w:pPr>
      <w:r>
        <w:rPr>
          <w:lang w:eastAsia="zh-CN"/>
        </w:rPr>
        <w:t>（</w:t>
      </w:r>
      <w:r>
        <w:rPr>
          <w:lang w:eastAsia="zh-CN"/>
        </w:rPr>
        <w:t>4</w:t>
      </w:r>
      <w:r>
        <w:rPr>
          <w:lang w:eastAsia="zh-CN"/>
        </w:rPr>
        <w:t>）巨型单文件提示：整本书挤在单个超大网页文件中的</w:t>
      </w:r>
      <w:r>
        <w:rPr>
          <w:lang w:eastAsia="zh-CN"/>
        </w:rPr>
        <w:t xml:space="preserve"> EPUB</w:t>
      </w:r>
      <w:r>
        <w:rPr>
          <w:lang w:eastAsia="zh-CN"/>
        </w:rPr>
        <w:t>，在线排版无法提速，软件会提前提示</w:t>
      </w:r>
      <w:r>
        <w:rPr>
          <w:lang w:eastAsia="zh-CN"/>
        </w:rPr>
        <w:t>“</w:t>
      </w:r>
      <w:r>
        <w:rPr>
          <w:lang w:eastAsia="zh-CN"/>
        </w:rPr>
        <w:t>需要完整下载</w:t>
      </w:r>
      <w:r>
        <w:rPr>
          <w:lang w:eastAsia="zh-CN"/>
        </w:rPr>
        <w:t>”</w:t>
      </w:r>
      <w:r>
        <w:rPr>
          <w:lang w:eastAsia="zh-CN"/>
        </w:rPr>
        <w:t>，确认后带进度下载、完成后自动打开并保留本地副本。</w:t>
      </w:r>
    </w:p>
    <w:p w14:paraId="49ADA583" w14:textId="77777777" w:rsidR="004C2EC9" w:rsidRDefault="007F7BDA">
      <w:pPr>
        <w:ind w:firstLineChars="200" w:firstLine="480"/>
        <w:rPr>
          <w:lang w:eastAsia="zh-CN"/>
        </w:rPr>
      </w:pPr>
      <w:r>
        <w:rPr>
          <w:lang w:eastAsia="zh-CN"/>
        </w:rPr>
        <w:t>（</w:t>
      </w:r>
      <w:r>
        <w:rPr>
          <w:lang w:eastAsia="zh-CN"/>
        </w:rPr>
        <w:t>5</w:t>
      </w:r>
      <w:r>
        <w:rPr>
          <w:lang w:eastAsia="zh-CN"/>
        </w:rPr>
        <w:t>）扫描书图片按需加载：扫描版</w:t>
      </w:r>
      <w:r>
        <w:rPr>
          <w:lang w:eastAsia="zh-CN"/>
        </w:rPr>
        <w:t xml:space="preserve"> EPUB </w:t>
      </w:r>
      <w:r>
        <w:rPr>
          <w:lang w:eastAsia="zh-CN"/>
        </w:rPr>
        <w:t>的页面图片一律按需加载</w:t>
      </w:r>
      <w:r>
        <w:rPr>
          <w:lang w:eastAsia="zh-CN"/>
        </w:rPr>
        <w:t>——</w:t>
      </w:r>
      <w:r>
        <w:rPr>
          <w:lang w:eastAsia="zh-CN"/>
        </w:rPr>
        <w:t>排版阶段只读图片头解析尺寸用于占位，翻到该页才下载真实图片，大幅缩短大书首屏时间。</w:t>
      </w:r>
    </w:p>
    <w:p w14:paraId="25B36F21" w14:textId="77777777" w:rsidR="004C2EC9" w:rsidRDefault="007F7BDA">
      <w:pPr>
        <w:pStyle w:val="21"/>
        <w:rPr>
          <w:lang w:eastAsia="zh-CN"/>
        </w:rPr>
      </w:pPr>
      <w:bookmarkStart w:id="69" w:name="_Toc241224860"/>
      <w:r>
        <w:rPr>
          <w:lang w:eastAsia="zh-CN"/>
        </w:rPr>
        <w:t xml:space="preserve">12.7 </w:t>
      </w:r>
      <w:r>
        <w:rPr>
          <w:lang w:eastAsia="zh-CN"/>
        </w:rPr>
        <w:t>在线阅读设置</w:t>
      </w:r>
      <w:bookmarkEnd w:id="69"/>
    </w:p>
    <w:p w14:paraId="6FBB04F9" w14:textId="77777777" w:rsidR="004C2EC9" w:rsidRDefault="007F7BDA">
      <w:pPr>
        <w:ind w:firstLineChars="200" w:firstLine="480"/>
        <w:rPr>
          <w:lang w:eastAsia="zh-CN"/>
        </w:rPr>
      </w:pPr>
      <w:r>
        <w:rPr>
          <w:lang w:eastAsia="zh-CN"/>
        </w:rPr>
        <w:t>在</w:t>
      </w:r>
      <w:r>
        <w:rPr>
          <w:lang w:eastAsia="zh-CN"/>
        </w:rPr>
        <w:t>“</w:t>
      </w:r>
      <w:r>
        <w:rPr>
          <w:lang w:eastAsia="zh-CN"/>
        </w:rPr>
        <w:t>偏好</w:t>
      </w:r>
      <w:r>
        <w:rPr>
          <w:lang w:eastAsia="zh-CN"/>
        </w:rPr>
        <w:t xml:space="preserve"> → </w:t>
      </w:r>
      <w:r>
        <w:rPr>
          <w:lang w:eastAsia="zh-CN"/>
        </w:rPr>
        <w:t>在线阅读（</w:t>
      </w:r>
      <w:r>
        <w:rPr>
          <w:lang w:eastAsia="zh-CN"/>
        </w:rPr>
        <w:t>Pro</w:t>
      </w:r>
      <w:r>
        <w:rPr>
          <w:lang w:eastAsia="zh-CN"/>
        </w:rPr>
        <w:t>）</w:t>
      </w:r>
      <w:r>
        <w:rPr>
          <w:lang w:eastAsia="zh-CN"/>
        </w:rPr>
        <w:t>”</w:t>
      </w:r>
      <w:r>
        <w:rPr>
          <w:lang w:eastAsia="zh-CN"/>
        </w:rPr>
        <w:t>对话框中可调整在线阅读行为。</w:t>
      </w:r>
    </w:p>
    <w:p w14:paraId="74BAC94D" w14:textId="77777777" w:rsidR="00B90FD6" w:rsidRDefault="006A740D">
      <w:pPr>
        <w:keepNext/>
        <w:spacing w:before="120" w:line="240" w:lineRule="auto"/>
        <w:jc w:val="center"/>
      </w:pPr>
      <w:r>
        <w:rPr>
          <w:noProof/>
        </w:rPr>
        <w:lastRenderedPageBreak/>
        <w:drawing>
          <wp:inline distT="0" distB="0" distL="0" distR="0" wp14:anchorId="04E6CE6A" wp14:editId="258966F7">
            <wp:extent cx="1655999" cy="345613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linereading.png"/>
                    <pic:cNvPicPr/>
                  </pic:nvPicPr>
                  <pic:blipFill>
                    <a:blip r:embed="rId21"/>
                    <a:stretch>
                      <a:fillRect/>
                    </a:stretch>
                  </pic:blipFill>
                  <pic:spPr>
                    <a:xfrm>
                      <a:off x="0" y="0"/>
                      <a:ext cx="1655999" cy="3456131"/>
                    </a:xfrm>
                    <a:prstGeom prst="rect">
                      <a:avLst/>
                    </a:prstGeom>
                  </pic:spPr>
                </pic:pic>
              </a:graphicData>
            </a:graphic>
          </wp:inline>
        </w:drawing>
      </w:r>
    </w:p>
    <w:p w14:paraId="3CC99120"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14 </w:t>
      </w:r>
      <w:r>
        <w:rPr>
          <w:b/>
          <w:sz w:val="21"/>
          <w:lang w:eastAsia="zh-CN"/>
        </w:rPr>
        <w:t>在线阅读设置</w:t>
      </w:r>
    </w:p>
    <w:p w14:paraId="1BD13FBC" w14:textId="77777777" w:rsidR="004C2EC9" w:rsidRDefault="007F7BDA">
      <w:pPr>
        <w:ind w:firstLineChars="200" w:firstLine="480"/>
        <w:rPr>
          <w:lang w:eastAsia="zh-CN"/>
        </w:rPr>
      </w:pPr>
      <w:r>
        <w:rPr>
          <w:lang w:eastAsia="zh-CN"/>
        </w:rPr>
        <w:t>（</w:t>
      </w:r>
      <w:r>
        <w:rPr>
          <w:lang w:eastAsia="zh-CN"/>
        </w:rPr>
        <w:t>1</w:t>
      </w:r>
      <w:r>
        <w:rPr>
          <w:lang w:eastAsia="zh-CN"/>
        </w:rPr>
        <w:t>）仅</w:t>
      </w:r>
      <w:r>
        <w:rPr>
          <w:lang w:eastAsia="zh-CN"/>
        </w:rPr>
        <w:t xml:space="preserve"> WiFi </w:t>
      </w:r>
      <w:r>
        <w:rPr>
          <w:lang w:eastAsia="zh-CN"/>
        </w:rPr>
        <w:t>下预取与整本缓存：开启（默认）时，移动数据网络下不进行后台预取与整本缓存，只随读随取当前需要的部分，节省流量；关闭后移动网络与</w:t>
      </w:r>
      <w:r>
        <w:rPr>
          <w:lang w:eastAsia="zh-CN"/>
        </w:rPr>
        <w:t xml:space="preserve"> WiFi </w:t>
      </w:r>
      <w:r>
        <w:rPr>
          <w:lang w:eastAsia="zh-CN"/>
        </w:rPr>
        <w:t>同等对待。开关下方附有说明文字。</w:t>
      </w:r>
    </w:p>
    <w:p w14:paraId="4586D13C" w14:textId="77777777" w:rsidR="004C2EC9" w:rsidRDefault="007F7BDA">
      <w:pPr>
        <w:ind w:firstLineChars="200" w:firstLine="480"/>
        <w:rPr>
          <w:lang w:eastAsia="zh-CN"/>
        </w:rPr>
      </w:pPr>
      <w:r>
        <w:rPr>
          <w:lang w:eastAsia="zh-CN"/>
        </w:rPr>
        <w:t>（</w:t>
      </w:r>
      <w:r>
        <w:rPr>
          <w:lang w:eastAsia="zh-CN"/>
        </w:rPr>
        <w:t>2</w:t>
      </w:r>
      <w:r>
        <w:rPr>
          <w:lang w:eastAsia="zh-CN"/>
        </w:rPr>
        <w:t>）重试基础间隔：弱网或断连后的自动重连基础等待间隔，默认</w:t>
      </w:r>
      <w:r>
        <w:rPr>
          <w:lang w:eastAsia="zh-CN"/>
        </w:rPr>
        <w:t xml:space="preserve"> 100 </w:t>
      </w:r>
      <w:r>
        <w:rPr>
          <w:lang w:eastAsia="zh-CN"/>
        </w:rPr>
        <w:t>毫秒，配合指数退避在网络抖动后快速恢复；有保存过旧值的设备会自动迁移为新默认值。</w:t>
      </w:r>
    </w:p>
    <w:p w14:paraId="6015BEA4" w14:textId="77777777" w:rsidR="004C2EC9" w:rsidRDefault="007F7BDA">
      <w:pPr>
        <w:ind w:firstLineChars="200" w:firstLine="480"/>
        <w:rPr>
          <w:lang w:eastAsia="zh-CN"/>
        </w:rPr>
      </w:pPr>
      <w:r>
        <w:rPr>
          <w:lang w:eastAsia="zh-CN"/>
        </w:rPr>
        <w:t>（</w:t>
      </w:r>
      <w:r>
        <w:rPr>
          <w:lang w:eastAsia="zh-CN"/>
        </w:rPr>
        <w:t>3</w:t>
      </w:r>
      <w:r>
        <w:rPr>
          <w:lang w:eastAsia="zh-CN"/>
        </w:rPr>
        <w:t>）缓存容量上限：在线阅读缓存的总容量上限（默认约</w:t>
      </w:r>
      <w:r>
        <w:rPr>
          <w:lang w:eastAsia="zh-CN"/>
        </w:rPr>
        <w:t xml:space="preserve"> 500 MB</w:t>
      </w:r>
      <w:r>
        <w:rPr>
          <w:lang w:eastAsia="zh-CN"/>
        </w:rPr>
        <w:t>），可按设备存储情况调整；正在阅读的书籍受总预算保护。</w:t>
      </w:r>
    </w:p>
    <w:p w14:paraId="3D3F7D3C" w14:textId="77777777" w:rsidR="004C2EC9" w:rsidRDefault="007F7BDA">
      <w:pPr>
        <w:ind w:firstLineChars="200" w:firstLine="480"/>
        <w:rPr>
          <w:lang w:eastAsia="zh-CN"/>
        </w:rPr>
      </w:pPr>
      <w:r>
        <w:rPr>
          <w:lang w:eastAsia="zh-CN"/>
        </w:rPr>
        <w:t>（</w:t>
      </w:r>
      <w:r>
        <w:rPr>
          <w:lang w:eastAsia="zh-CN"/>
        </w:rPr>
        <w:t>4</w:t>
      </w:r>
      <w:r>
        <w:rPr>
          <w:lang w:eastAsia="zh-CN"/>
        </w:rPr>
        <w:t>）清空在线缓存：一键清理全部在线缓存释放空间；清理在后台执行，不卡顿，且保留当前正在阅读书籍的缓存。</w:t>
      </w:r>
    </w:p>
    <w:p w14:paraId="47B4309A" w14:textId="77777777" w:rsidR="004C2EC9" w:rsidRDefault="007F7BDA">
      <w:pPr>
        <w:pStyle w:val="21"/>
        <w:rPr>
          <w:lang w:eastAsia="zh-CN"/>
        </w:rPr>
      </w:pPr>
      <w:bookmarkStart w:id="70" w:name="_Toc241224861"/>
      <w:r>
        <w:rPr>
          <w:lang w:eastAsia="zh-CN"/>
        </w:rPr>
        <w:t xml:space="preserve">12.8 </w:t>
      </w:r>
      <w:r>
        <w:rPr>
          <w:lang w:eastAsia="zh-CN"/>
        </w:rPr>
        <w:t>离线阅读与缓存管理</w:t>
      </w:r>
      <w:bookmarkEnd w:id="70"/>
    </w:p>
    <w:p w14:paraId="66B95A8F" w14:textId="77777777" w:rsidR="004C2EC9" w:rsidRDefault="007F7BDA">
      <w:pPr>
        <w:ind w:firstLineChars="200" w:firstLine="480"/>
        <w:rPr>
          <w:lang w:eastAsia="zh-CN"/>
        </w:rPr>
      </w:pPr>
      <w:r>
        <w:rPr>
          <w:lang w:eastAsia="zh-CN"/>
        </w:rPr>
        <w:t>（</w:t>
      </w:r>
      <w:r>
        <w:rPr>
          <w:lang w:eastAsia="zh-CN"/>
        </w:rPr>
        <w:t>1</w:t>
      </w:r>
      <w:r>
        <w:rPr>
          <w:lang w:eastAsia="zh-CN"/>
        </w:rPr>
        <w:t>）整本缓存：在线阅读过程中，软件在后台把整本书持续缓存到本地；缓存完成后再次打开秒开，且断网状态下也能完整阅读。</w:t>
      </w:r>
    </w:p>
    <w:p w14:paraId="6FD41F40" w14:textId="77777777" w:rsidR="004C2EC9" w:rsidRDefault="007F7BDA">
      <w:pPr>
        <w:ind w:firstLineChars="200" w:firstLine="480"/>
        <w:rPr>
          <w:lang w:eastAsia="zh-CN"/>
        </w:rPr>
      </w:pPr>
      <w:r>
        <w:rPr>
          <w:lang w:eastAsia="zh-CN"/>
        </w:rPr>
        <w:t>（</w:t>
      </w:r>
      <w:r>
        <w:rPr>
          <w:lang w:eastAsia="zh-CN"/>
        </w:rPr>
        <w:t>2</w:t>
      </w:r>
      <w:r>
        <w:rPr>
          <w:lang w:eastAsia="zh-CN"/>
        </w:rPr>
        <w:t>）存新删旧：缓存总量接近上限时，自动淘汰</w:t>
      </w:r>
      <w:r>
        <w:rPr>
          <w:lang w:eastAsia="zh-CN"/>
        </w:rPr>
        <w:t>“</w:t>
      </w:r>
      <w:r>
        <w:rPr>
          <w:lang w:eastAsia="zh-CN"/>
        </w:rPr>
        <w:t>最久未读</w:t>
      </w:r>
      <w:r>
        <w:rPr>
          <w:lang w:eastAsia="zh-CN"/>
        </w:rPr>
        <w:t>”</w:t>
      </w:r>
      <w:r>
        <w:rPr>
          <w:lang w:eastAsia="zh-CN"/>
        </w:rPr>
        <w:t>书籍的缓存为新书腾出空间；正在阅读的书籍始终受保护，不会被清理。</w:t>
      </w:r>
    </w:p>
    <w:p w14:paraId="37BFCB64" w14:textId="77777777" w:rsidR="004C2EC9" w:rsidRDefault="007F7BDA">
      <w:pPr>
        <w:ind w:firstLineChars="200" w:firstLine="480"/>
        <w:rPr>
          <w:lang w:eastAsia="zh-CN"/>
        </w:rPr>
      </w:pPr>
      <w:r>
        <w:rPr>
          <w:lang w:eastAsia="zh-CN"/>
        </w:rPr>
        <w:t>（</w:t>
      </w:r>
      <w:r>
        <w:rPr>
          <w:lang w:eastAsia="zh-CN"/>
        </w:rPr>
        <w:t>3</w:t>
      </w:r>
      <w:r>
        <w:rPr>
          <w:lang w:eastAsia="zh-CN"/>
        </w:rPr>
        <w:t>）缓存不过期：缓存不按时间过期，只要未超出容量上限就一直保留，反复阅读常读的网盘书籍无需重新下载。</w:t>
      </w:r>
    </w:p>
    <w:p w14:paraId="53EA9FF5" w14:textId="77777777" w:rsidR="004C2EC9" w:rsidRDefault="007F7BDA">
      <w:pPr>
        <w:ind w:firstLineChars="200" w:firstLine="480"/>
        <w:rPr>
          <w:lang w:eastAsia="zh-CN"/>
        </w:rPr>
      </w:pPr>
      <w:r>
        <w:rPr>
          <w:lang w:eastAsia="zh-CN"/>
        </w:rPr>
        <w:t>（</w:t>
      </w:r>
      <w:r>
        <w:rPr>
          <w:lang w:eastAsia="zh-CN"/>
        </w:rPr>
        <w:t>4</w:t>
      </w:r>
      <w:r>
        <w:rPr>
          <w:lang w:eastAsia="zh-CN"/>
        </w:rPr>
        <w:t>）删除即清理：删除远程书籍条目或对应服务器时，其在线缓存随之一并清理，不残留占用存储。</w:t>
      </w:r>
    </w:p>
    <w:p w14:paraId="6B0751AB" w14:textId="77777777" w:rsidR="004C2EC9" w:rsidRDefault="007F7BDA">
      <w:pPr>
        <w:pStyle w:val="21"/>
        <w:rPr>
          <w:lang w:eastAsia="zh-CN"/>
        </w:rPr>
      </w:pPr>
      <w:bookmarkStart w:id="71" w:name="_Toc241224862"/>
      <w:r>
        <w:rPr>
          <w:lang w:eastAsia="zh-CN"/>
        </w:rPr>
        <w:t xml:space="preserve">12.9 </w:t>
      </w:r>
      <w:r>
        <w:rPr>
          <w:lang w:eastAsia="zh-CN"/>
        </w:rPr>
        <w:t>远程书管理</w:t>
      </w:r>
      <w:bookmarkEnd w:id="71"/>
    </w:p>
    <w:p w14:paraId="12D4FAE5" w14:textId="77777777" w:rsidR="004C2EC9" w:rsidRDefault="007F7BDA">
      <w:pPr>
        <w:ind w:firstLineChars="200" w:firstLine="480"/>
        <w:rPr>
          <w:lang w:eastAsia="zh-CN"/>
        </w:rPr>
      </w:pPr>
      <w:r>
        <w:rPr>
          <w:lang w:eastAsia="zh-CN"/>
        </w:rPr>
        <w:t>（</w:t>
      </w:r>
      <w:r>
        <w:rPr>
          <w:lang w:eastAsia="zh-CN"/>
        </w:rPr>
        <w:t>1</w:t>
      </w:r>
      <w:r>
        <w:rPr>
          <w:lang w:eastAsia="zh-CN"/>
        </w:rPr>
        <w:t>）删除远程书：对网络书架中的远程书籍执行删除，仅移除本机的书架记录与缓存，服务器上的原文件绝不受影响。</w:t>
      </w:r>
    </w:p>
    <w:p w14:paraId="0FA9DAB7" w14:textId="77777777" w:rsidR="004C2EC9" w:rsidRDefault="007F7BDA">
      <w:pPr>
        <w:ind w:firstLineChars="200" w:firstLine="480"/>
        <w:rPr>
          <w:lang w:eastAsia="zh-CN"/>
        </w:rPr>
      </w:pPr>
      <w:r>
        <w:rPr>
          <w:lang w:eastAsia="zh-CN"/>
        </w:rPr>
        <w:lastRenderedPageBreak/>
        <w:t>（</w:t>
      </w:r>
      <w:r>
        <w:rPr>
          <w:lang w:eastAsia="zh-CN"/>
        </w:rPr>
        <w:t>2</w:t>
      </w:r>
      <w:r>
        <w:rPr>
          <w:lang w:eastAsia="zh-CN"/>
        </w:rPr>
        <w:t>）文件信息：远程书支持查看文件信息；未打开过的书籍会自动向服务器查询真实大小并回写，书架直接显示真实大小而非</w:t>
      </w:r>
      <w:r>
        <w:rPr>
          <w:lang w:eastAsia="zh-CN"/>
        </w:rPr>
        <w:t xml:space="preserve"> 0</w:t>
      </w:r>
      <w:r>
        <w:rPr>
          <w:lang w:eastAsia="zh-CN"/>
        </w:rPr>
        <w:t>。</w:t>
      </w:r>
    </w:p>
    <w:p w14:paraId="023868D0" w14:textId="77777777" w:rsidR="004C2EC9" w:rsidRDefault="007F7BDA">
      <w:pPr>
        <w:ind w:firstLineChars="200" w:firstLine="480"/>
        <w:rPr>
          <w:lang w:eastAsia="zh-CN"/>
        </w:rPr>
      </w:pPr>
      <w:r>
        <w:rPr>
          <w:lang w:eastAsia="zh-CN"/>
        </w:rPr>
        <w:t>（</w:t>
      </w:r>
      <w:r>
        <w:rPr>
          <w:lang w:eastAsia="zh-CN"/>
        </w:rPr>
        <w:t>3</w:t>
      </w:r>
      <w:r>
        <w:rPr>
          <w:lang w:eastAsia="zh-CN"/>
        </w:rPr>
        <w:t>）一致性维护：书库刷新与全量扫描会自动清理服务器上已不存在的远程书籍条目，书架与服务器内容保持一致；外部应用打开而入库的书籍不受刷新影响。</w:t>
      </w:r>
    </w:p>
    <w:p w14:paraId="4919AE3B" w14:textId="77777777" w:rsidR="004C2EC9" w:rsidRDefault="007F7BDA">
      <w:pPr>
        <w:pStyle w:val="21"/>
        <w:rPr>
          <w:lang w:eastAsia="zh-CN"/>
        </w:rPr>
      </w:pPr>
      <w:bookmarkStart w:id="72" w:name="_Toc241224863"/>
      <w:r>
        <w:rPr>
          <w:lang w:eastAsia="zh-CN"/>
        </w:rPr>
        <w:t xml:space="preserve">12.10 </w:t>
      </w:r>
      <w:r>
        <w:rPr>
          <w:lang w:eastAsia="zh-CN"/>
        </w:rPr>
        <w:t>常见</w:t>
      </w:r>
      <w:r>
        <w:rPr>
          <w:lang w:eastAsia="zh-CN"/>
        </w:rPr>
        <w:t xml:space="preserve"> NAS </w:t>
      </w:r>
      <w:r>
        <w:rPr>
          <w:lang w:eastAsia="zh-CN"/>
        </w:rPr>
        <w:t>连接示例</w:t>
      </w:r>
      <w:bookmarkEnd w:id="72"/>
    </w:p>
    <w:p w14:paraId="793DEFE3" w14:textId="77777777" w:rsidR="004C2EC9" w:rsidRDefault="007F7BDA">
      <w:pPr>
        <w:ind w:firstLineChars="200" w:firstLine="480"/>
        <w:rPr>
          <w:lang w:eastAsia="zh-CN"/>
        </w:rPr>
      </w:pPr>
      <w:r>
        <w:rPr>
          <w:lang w:eastAsia="zh-CN"/>
        </w:rPr>
        <w:t>下表给出常见个人服务器场景的推荐连接方式，地址与端口为常见默认值，请以实际设备为准。</w:t>
      </w:r>
    </w:p>
    <w:tbl>
      <w:tblPr>
        <w:tblStyle w:val="aff1"/>
        <w:tblW w:w="0" w:type="auto"/>
        <w:jc w:val="center"/>
        <w:tblLook w:val="04A0" w:firstRow="1" w:lastRow="0" w:firstColumn="1" w:lastColumn="0" w:noHBand="0" w:noVBand="1"/>
      </w:tblPr>
      <w:tblGrid>
        <w:gridCol w:w="3491"/>
        <w:gridCol w:w="1330"/>
        <w:gridCol w:w="3491"/>
      </w:tblGrid>
      <w:tr w:rsidR="004C2EC9" w14:paraId="0E703689" w14:textId="77777777">
        <w:trPr>
          <w:cantSplit/>
          <w:tblHeader/>
          <w:jc w:val="center"/>
        </w:trPr>
        <w:tc>
          <w:tcPr>
            <w:tcW w:w="3491" w:type="dxa"/>
          </w:tcPr>
          <w:p w14:paraId="5828E23B" w14:textId="77777777" w:rsidR="004C2EC9" w:rsidRDefault="007F7BDA">
            <w:pPr>
              <w:spacing w:before="20" w:after="20" w:line="276" w:lineRule="auto"/>
            </w:pPr>
            <w:r>
              <w:rPr>
                <w:b/>
                <w:sz w:val="21"/>
              </w:rPr>
              <w:t>服务器类型</w:t>
            </w:r>
          </w:p>
        </w:tc>
        <w:tc>
          <w:tcPr>
            <w:tcW w:w="1330" w:type="dxa"/>
          </w:tcPr>
          <w:p w14:paraId="337BDA8F" w14:textId="77777777" w:rsidR="004C2EC9" w:rsidRDefault="007F7BDA">
            <w:pPr>
              <w:spacing w:before="20" w:after="20" w:line="276" w:lineRule="auto"/>
            </w:pPr>
            <w:r>
              <w:rPr>
                <w:b/>
                <w:sz w:val="21"/>
              </w:rPr>
              <w:t>推荐协议</w:t>
            </w:r>
          </w:p>
        </w:tc>
        <w:tc>
          <w:tcPr>
            <w:tcW w:w="3491" w:type="dxa"/>
          </w:tcPr>
          <w:p w14:paraId="317C73B8" w14:textId="77777777" w:rsidR="004C2EC9" w:rsidRDefault="007F7BDA">
            <w:pPr>
              <w:spacing w:before="20" w:after="20" w:line="276" w:lineRule="auto"/>
            </w:pPr>
            <w:r>
              <w:rPr>
                <w:b/>
                <w:sz w:val="21"/>
              </w:rPr>
              <w:t>连接示例</w:t>
            </w:r>
          </w:p>
        </w:tc>
      </w:tr>
      <w:tr w:rsidR="004C2EC9" w14:paraId="3FF9F898" w14:textId="77777777">
        <w:trPr>
          <w:cantSplit/>
          <w:jc w:val="center"/>
        </w:trPr>
        <w:tc>
          <w:tcPr>
            <w:tcW w:w="3491" w:type="dxa"/>
          </w:tcPr>
          <w:p w14:paraId="01E8CD56" w14:textId="77777777" w:rsidR="004C2EC9" w:rsidRDefault="007F7BDA">
            <w:pPr>
              <w:spacing w:before="20" w:after="20" w:line="276" w:lineRule="auto"/>
              <w:rPr>
                <w:lang w:eastAsia="zh-CN"/>
              </w:rPr>
            </w:pPr>
            <w:r>
              <w:rPr>
                <w:sz w:val="21"/>
                <w:lang w:eastAsia="zh-CN"/>
              </w:rPr>
              <w:t xml:space="preserve">NAS </w:t>
            </w:r>
            <w:r>
              <w:rPr>
                <w:sz w:val="21"/>
                <w:lang w:eastAsia="zh-CN"/>
              </w:rPr>
              <w:t>的</w:t>
            </w:r>
            <w:r>
              <w:rPr>
                <w:sz w:val="21"/>
                <w:lang w:eastAsia="zh-CN"/>
              </w:rPr>
              <w:t xml:space="preserve"> WebDAV </w:t>
            </w:r>
            <w:r>
              <w:rPr>
                <w:sz w:val="21"/>
                <w:lang w:eastAsia="zh-CN"/>
              </w:rPr>
              <w:t>服务（群晖、威联通等）</w:t>
            </w:r>
          </w:p>
        </w:tc>
        <w:tc>
          <w:tcPr>
            <w:tcW w:w="1330" w:type="dxa"/>
          </w:tcPr>
          <w:p w14:paraId="5B1A0C1F" w14:textId="77777777" w:rsidR="004C2EC9" w:rsidRDefault="007F7BDA">
            <w:pPr>
              <w:spacing w:before="20" w:after="20" w:line="276" w:lineRule="auto"/>
            </w:pPr>
            <w:r>
              <w:rPr>
                <w:sz w:val="21"/>
              </w:rPr>
              <w:t>WebDAV</w:t>
            </w:r>
          </w:p>
        </w:tc>
        <w:tc>
          <w:tcPr>
            <w:tcW w:w="3491" w:type="dxa"/>
          </w:tcPr>
          <w:p w14:paraId="114FDDBB" w14:textId="77777777" w:rsidR="004C2EC9" w:rsidRDefault="007F7BDA">
            <w:pPr>
              <w:spacing w:before="20" w:after="20" w:line="276" w:lineRule="auto"/>
            </w:pPr>
            <w:r>
              <w:rPr>
                <w:sz w:val="21"/>
              </w:rPr>
              <w:t>http://192.168.1.100:5006/</w:t>
            </w:r>
          </w:p>
        </w:tc>
      </w:tr>
      <w:tr w:rsidR="004C2EC9" w14:paraId="67C00FD2" w14:textId="77777777">
        <w:trPr>
          <w:cantSplit/>
          <w:jc w:val="center"/>
        </w:trPr>
        <w:tc>
          <w:tcPr>
            <w:tcW w:w="3491" w:type="dxa"/>
          </w:tcPr>
          <w:p w14:paraId="73C2B8C1" w14:textId="77777777" w:rsidR="004C2EC9" w:rsidRDefault="007F7BDA">
            <w:pPr>
              <w:spacing w:before="20" w:after="20" w:line="276" w:lineRule="auto"/>
            </w:pPr>
            <w:r>
              <w:rPr>
                <w:sz w:val="21"/>
              </w:rPr>
              <w:t xml:space="preserve">Windows </w:t>
            </w:r>
            <w:r>
              <w:rPr>
                <w:sz w:val="21"/>
              </w:rPr>
              <w:t>电脑共享文件夹</w:t>
            </w:r>
          </w:p>
        </w:tc>
        <w:tc>
          <w:tcPr>
            <w:tcW w:w="1330" w:type="dxa"/>
          </w:tcPr>
          <w:p w14:paraId="1036C6A4" w14:textId="77777777" w:rsidR="004C2EC9" w:rsidRDefault="007F7BDA">
            <w:pPr>
              <w:spacing w:before="20" w:after="20" w:line="276" w:lineRule="auto"/>
            </w:pPr>
            <w:r>
              <w:rPr>
                <w:sz w:val="21"/>
              </w:rPr>
              <w:t>SMB</w:t>
            </w:r>
          </w:p>
        </w:tc>
        <w:tc>
          <w:tcPr>
            <w:tcW w:w="3491" w:type="dxa"/>
          </w:tcPr>
          <w:p w14:paraId="206F453E" w14:textId="77777777" w:rsidR="004C2EC9" w:rsidRDefault="007F7BDA">
            <w:pPr>
              <w:spacing w:before="20" w:after="20" w:line="276" w:lineRule="auto"/>
            </w:pPr>
            <w:r>
              <w:rPr>
                <w:sz w:val="21"/>
              </w:rPr>
              <w:t>主机</w:t>
            </w:r>
            <w:r>
              <w:rPr>
                <w:sz w:val="21"/>
              </w:rPr>
              <w:t xml:space="preserve"> 192.168.1.101</w:t>
            </w:r>
            <w:r>
              <w:rPr>
                <w:sz w:val="21"/>
              </w:rPr>
              <w:t>，共享名</w:t>
            </w:r>
            <w:r>
              <w:rPr>
                <w:sz w:val="21"/>
              </w:rPr>
              <w:t xml:space="preserve"> Books</w:t>
            </w:r>
          </w:p>
        </w:tc>
      </w:tr>
      <w:tr w:rsidR="004C2EC9" w14:paraId="4312CEC2" w14:textId="77777777">
        <w:trPr>
          <w:cantSplit/>
          <w:jc w:val="center"/>
        </w:trPr>
        <w:tc>
          <w:tcPr>
            <w:tcW w:w="3491" w:type="dxa"/>
          </w:tcPr>
          <w:p w14:paraId="4E2BE340" w14:textId="77777777" w:rsidR="004C2EC9" w:rsidRDefault="007F7BDA">
            <w:pPr>
              <w:spacing w:before="20" w:after="20" w:line="276" w:lineRule="auto"/>
            </w:pPr>
            <w:r>
              <w:rPr>
                <w:sz w:val="21"/>
              </w:rPr>
              <w:t xml:space="preserve">Linux </w:t>
            </w:r>
            <w:r>
              <w:rPr>
                <w:sz w:val="21"/>
              </w:rPr>
              <w:t>或</w:t>
            </w:r>
            <w:r>
              <w:rPr>
                <w:sz w:val="21"/>
              </w:rPr>
              <w:t xml:space="preserve"> NAS </w:t>
            </w:r>
            <w:r>
              <w:rPr>
                <w:sz w:val="21"/>
              </w:rPr>
              <w:t>的</w:t>
            </w:r>
            <w:r>
              <w:rPr>
                <w:sz w:val="21"/>
              </w:rPr>
              <w:t xml:space="preserve"> SSH </w:t>
            </w:r>
            <w:r>
              <w:rPr>
                <w:sz w:val="21"/>
              </w:rPr>
              <w:t>文件服务</w:t>
            </w:r>
          </w:p>
        </w:tc>
        <w:tc>
          <w:tcPr>
            <w:tcW w:w="1330" w:type="dxa"/>
          </w:tcPr>
          <w:p w14:paraId="04B9E0AD" w14:textId="77777777" w:rsidR="004C2EC9" w:rsidRDefault="007F7BDA">
            <w:pPr>
              <w:spacing w:before="20" w:after="20" w:line="276" w:lineRule="auto"/>
            </w:pPr>
            <w:r>
              <w:rPr>
                <w:sz w:val="21"/>
              </w:rPr>
              <w:t>SFTP</w:t>
            </w:r>
          </w:p>
        </w:tc>
        <w:tc>
          <w:tcPr>
            <w:tcW w:w="3491" w:type="dxa"/>
          </w:tcPr>
          <w:p w14:paraId="69ECF8D4" w14:textId="77777777" w:rsidR="004C2EC9" w:rsidRDefault="007F7BDA">
            <w:pPr>
              <w:spacing w:before="20" w:after="20" w:line="276" w:lineRule="auto"/>
            </w:pPr>
            <w:r>
              <w:rPr>
                <w:sz w:val="21"/>
              </w:rPr>
              <w:t>主机</w:t>
            </w:r>
            <w:r>
              <w:rPr>
                <w:sz w:val="21"/>
              </w:rPr>
              <w:t xml:space="preserve"> 192.168.1.102</w:t>
            </w:r>
            <w:r>
              <w:rPr>
                <w:sz w:val="21"/>
              </w:rPr>
              <w:t>，端口</w:t>
            </w:r>
            <w:r>
              <w:rPr>
                <w:sz w:val="21"/>
              </w:rPr>
              <w:t xml:space="preserve"> 22</w:t>
            </w:r>
          </w:p>
        </w:tc>
      </w:tr>
      <w:tr w:rsidR="004C2EC9" w14:paraId="7D7A1346" w14:textId="77777777">
        <w:trPr>
          <w:cantSplit/>
          <w:jc w:val="center"/>
        </w:trPr>
        <w:tc>
          <w:tcPr>
            <w:tcW w:w="3491" w:type="dxa"/>
          </w:tcPr>
          <w:p w14:paraId="4392B7FA" w14:textId="77777777" w:rsidR="004C2EC9" w:rsidRDefault="007F7BDA">
            <w:pPr>
              <w:spacing w:before="20" w:after="20" w:line="276" w:lineRule="auto"/>
              <w:rPr>
                <w:lang w:eastAsia="zh-CN"/>
              </w:rPr>
            </w:pPr>
            <w:r>
              <w:rPr>
                <w:sz w:val="21"/>
                <w:lang w:eastAsia="zh-CN"/>
              </w:rPr>
              <w:t>路由器、盒子挂载的存储（</w:t>
            </w:r>
            <w:r>
              <w:rPr>
                <w:sz w:val="21"/>
                <w:lang w:eastAsia="zh-CN"/>
              </w:rPr>
              <w:t>Samba</w:t>
            </w:r>
            <w:r>
              <w:rPr>
                <w:sz w:val="21"/>
                <w:lang w:eastAsia="zh-CN"/>
              </w:rPr>
              <w:t>）</w:t>
            </w:r>
          </w:p>
        </w:tc>
        <w:tc>
          <w:tcPr>
            <w:tcW w:w="1330" w:type="dxa"/>
          </w:tcPr>
          <w:p w14:paraId="6EA8C0F1" w14:textId="77777777" w:rsidR="004C2EC9" w:rsidRDefault="007F7BDA">
            <w:pPr>
              <w:spacing w:before="20" w:after="20" w:line="276" w:lineRule="auto"/>
            </w:pPr>
            <w:r>
              <w:rPr>
                <w:sz w:val="21"/>
              </w:rPr>
              <w:t>SMB</w:t>
            </w:r>
          </w:p>
        </w:tc>
        <w:tc>
          <w:tcPr>
            <w:tcW w:w="3491" w:type="dxa"/>
          </w:tcPr>
          <w:p w14:paraId="5AFED68F" w14:textId="77777777" w:rsidR="004C2EC9" w:rsidRDefault="007F7BDA">
            <w:pPr>
              <w:spacing w:before="20" w:after="20" w:line="276" w:lineRule="auto"/>
            </w:pPr>
            <w:r>
              <w:rPr>
                <w:sz w:val="21"/>
              </w:rPr>
              <w:t>主机</w:t>
            </w:r>
            <w:r>
              <w:rPr>
                <w:sz w:val="21"/>
              </w:rPr>
              <w:t xml:space="preserve"> 192.168.1.1</w:t>
            </w:r>
            <w:r>
              <w:rPr>
                <w:sz w:val="21"/>
              </w:rPr>
              <w:t>，共享名</w:t>
            </w:r>
            <w:r>
              <w:rPr>
                <w:sz w:val="21"/>
              </w:rPr>
              <w:t xml:space="preserve"> share</w:t>
            </w:r>
          </w:p>
        </w:tc>
      </w:tr>
    </w:tbl>
    <w:p w14:paraId="4F4250C7" w14:textId="77777777" w:rsidR="004C2EC9" w:rsidRDefault="004C2EC9">
      <w:pPr>
        <w:spacing w:after="40"/>
      </w:pPr>
    </w:p>
    <w:p w14:paraId="3E21AEF2" w14:textId="77777777" w:rsidR="004C2EC9" w:rsidRDefault="007F7BDA">
      <w:pPr>
        <w:ind w:firstLineChars="200" w:firstLine="482"/>
        <w:rPr>
          <w:lang w:eastAsia="zh-CN"/>
        </w:rPr>
      </w:pPr>
      <w:r>
        <w:rPr>
          <w:b/>
          <w:lang w:eastAsia="zh-CN"/>
        </w:rPr>
        <w:t>说明：</w:t>
      </w:r>
      <w:r>
        <w:rPr>
          <w:lang w:eastAsia="zh-CN"/>
        </w:rPr>
        <w:t>上述协议均为</w:t>
      </w:r>
      <w:r>
        <w:rPr>
          <w:lang w:eastAsia="zh-CN"/>
        </w:rPr>
        <w:t xml:space="preserve"> NAS </w:t>
      </w:r>
      <w:r>
        <w:rPr>
          <w:lang w:eastAsia="zh-CN"/>
        </w:rPr>
        <w:t>与文件服务器的标准服务，在</w:t>
      </w:r>
      <w:r>
        <w:rPr>
          <w:lang w:eastAsia="zh-CN"/>
        </w:rPr>
        <w:t xml:space="preserve"> NAS </w:t>
      </w:r>
      <w:r>
        <w:rPr>
          <w:lang w:eastAsia="zh-CN"/>
        </w:rPr>
        <w:t>管理界面开启对应服务并获得地址与账号后，按</w:t>
      </w:r>
      <w:r>
        <w:rPr>
          <w:lang w:eastAsia="zh-CN"/>
        </w:rPr>
        <w:t xml:space="preserve"> 12.2 </w:t>
      </w:r>
      <w:r>
        <w:rPr>
          <w:lang w:eastAsia="zh-CN"/>
        </w:rPr>
        <w:t>节添加即可。</w:t>
      </w:r>
    </w:p>
    <w:p w14:paraId="2D414CC9" w14:textId="77777777" w:rsidR="004C2EC9" w:rsidRDefault="007F7BDA">
      <w:pPr>
        <w:pStyle w:val="1"/>
        <w:rPr>
          <w:lang w:eastAsia="zh-CN"/>
        </w:rPr>
      </w:pPr>
      <w:bookmarkStart w:id="73" w:name="_Toc241224864"/>
      <w:r>
        <w:rPr>
          <w:lang w:eastAsia="zh-CN"/>
        </w:rPr>
        <w:t xml:space="preserve">13 </w:t>
      </w:r>
      <w:r>
        <w:rPr>
          <w:lang w:eastAsia="zh-CN"/>
        </w:rPr>
        <w:t>数据同步与备份恢复</w:t>
      </w:r>
      <w:bookmarkEnd w:id="73"/>
    </w:p>
    <w:p w14:paraId="3D2B90D0" w14:textId="77777777" w:rsidR="004C2EC9" w:rsidRDefault="007F7BDA">
      <w:pPr>
        <w:pStyle w:val="21"/>
        <w:rPr>
          <w:lang w:eastAsia="zh-CN"/>
        </w:rPr>
      </w:pPr>
      <w:bookmarkStart w:id="74" w:name="_Toc241224865"/>
      <w:r>
        <w:rPr>
          <w:lang w:eastAsia="zh-CN"/>
        </w:rPr>
        <w:t xml:space="preserve">13.1 </w:t>
      </w:r>
      <w:r>
        <w:rPr>
          <w:lang w:eastAsia="zh-CN"/>
        </w:rPr>
        <w:t>功能概述</w:t>
      </w:r>
      <w:bookmarkEnd w:id="74"/>
    </w:p>
    <w:p w14:paraId="4B5F5494" w14:textId="77777777" w:rsidR="004C2EC9" w:rsidRDefault="007F7BDA">
      <w:pPr>
        <w:ind w:firstLineChars="200" w:firstLine="480"/>
        <w:rPr>
          <w:lang w:eastAsia="zh-CN"/>
        </w:rPr>
      </w:pPr>
      <w:r>
        <w:rPr>
          <w:lang w:eastAsia="zh-CN"/>
        </w:rPr>
        <w:t>本软件支持通过</w:t>
      </w:r>
      <w:r>
        <w:rPr>
          <w:lang w:eastAsia="zh-CN"/>
        </w:rPr>
        <w:t xml:space="preserve"> WebDAV </w:t>
      </w:r>
      <w:r>
        <w:rPr>
          <w:lang w:eastAsia="zh-CN"/>
        </w:rPr>
        <w:t>服务器在多台设备之间同步阅读数据，并可对配置进行备份与恢复。</w:t>
      </w:r>
    </w:p>
    <w:p w14:paraId="233C8384" w14:textId="77777777" w:rsidR="004C2EC9" w:rsidRDefault="007F7BDA">
      <w:pPr>
        <w:ind w:firstLineChars="200" w:firstLine="480"/>
        <w:rPr>
          <w:lang w:eastAsia="zh-CN"/>
        </w:rPr>
      </w:pPr>
      <w:r>
        <w:rPr>
          <w:lang w:eastAsia="zh-CN"/>
        </w:rPr>
        <w:t>同步内容涵盖软件设置、阅读排版配置、书签、阅读进度、最近阅读、网络书源（</w:t>
      </w:r>
      <w:r>
        <w:rPr>
          <w:lang w:eastAsia="zh-CN"/>
        </w:rPr>
        <w:t xml:space="preserve">WebDAV/SMB/SFTP/OPDS </w:t>
      </w:r>
      <w:r>
        <w:rPr>
          <w:lang w:eastAsia="zh-CN"/>
        </w:rPr>
        <w:t>服务器条目）等。</w:t>
      </w:r>
    </w:p>
    <w:p w14:paraId="638E18F2" w14:textId="77777777" w:rsidR="004C2EC9" w:rsidRDefault="007F7BDA">
      <w:pPr>
        <w:ind w:firstLineChars="200" w:firstLine="480"/>
        <w:rPr>
          <w:lang w:eastAsia="zh-CN"/>
        </w:rPr>
      </w:pPr>
      <w:r>
        <w:rPr>
          <w:lang w:eastAsia="zh-CN"/>
        </w:rPr>
        <w:t>换机或双设备交替阅读时，书签与进度无缝衔接。</w:t>
      </w:r>
    </w:p>
    <w:p w14:paraId="5D5FEC61" w14:textId="77777777" w:rsidR="004C2EC9" w:rsidRDefault="007F7BDA">
      <w:pPr>
        <w:pStyle w:val="21"/>
        <w:rPr>
          <w:lang w:eastAsia="zh-CN"/>
        </w:rPr>
      </w:pPr>
      <w:bookmarkStart w:id="75" w:name="_Toc241224866"/>
      <w:r>
        <w:rPr>
          <w:lang w:eastAsia="zh-CN"/>
        </w:rPr>
        <w:t xml:space="preserve">13.2 </w:t>
      </w:r>
      <w:r>
        <w:rPr>
          <w:lang w:eastAsia="zh-CN"/>
        </w:rPr>
        <w:t>配置同步</w:t>
      </w:r>
      <w:bookmarkEnd w:id="75"/>
    </w:p>
    <w:p w14:paraId="43FC37BB" w14:textId="77777777" w:rsidR="004C2EC9" w:rsidRDefault="007F7BDA">
      <w:pPr>
        <w:ind w:firstLineChars="200" w:firstLine="480"/>
        <w:rPr>
          <w:lang w:eastAsia="zh-CN"/>
        </w:rPr>
      </w:pPr>
      <w:r>
        <w:rPr>
          <w:lang w:eastAsia="zh-CN"/>
        </w:rPr>
        <w:t>（</w:t>
      </w:r>
      <w:r>
        <w:rPr>
          <w:lang w:eastAsia="zh-CN"/>
        </w:rPr>
        <w:t>1</w:t>
      </w:r>
      <w:r>
        <w:rPr>
          <w:lang w:eastAsia="zh-CN"/>
        </w:rPr>
        <w:t>）准备一台支持</w:t>
      </w:r>
      <w:r>
        <w:rPr>
          <w:lang w:eastAsia="zh-CN"/>
        </w:rPr>
        <w:t xml:space="preserve"> WebDAV </w:t>
      </w:r>
      <w:r>
        <w:rPr>
          <w:lang w:eastAsia="zh-CN"/>
        </w:rPr>
        <w:t>的服务器或网盘，获取其地址、账号与密码。</w:t>
      </w:r>
    </w:p>
    <w:p w14:paraId="3DF2C964" w14:textId="77777777" w:rsidR="00B90FD6" w:rsidRDefault="006A740D">
      <w:pPr>
        <w:keepNext/>
        <w:spacing w:before="120" w:line="240" w:lineRule="auto"/>
        <w:jc w:val="center"/>
      </w:pPr>
      <w:r>
        <w:rPr>
          <w:noProof/>
        </w:rPr>
        <w:lastRenderedPageBreak/>
        <w:drawing>
          <wp:inline distT="0" distB="0" distL="0" distR="0" wp14:anchorId="233FDCE3" wp14:editId="6409AB0F">
            <wp:extent cx="1655999" cy="34561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png"/>
                    <pic:cNvPicPr/>
                  </pic:nvPicPr>
                  <pic:blipFill>
                    <a:blip r:embed="rId22"/>
                    <a:stretch>
                      <a:fillRect/>
                    </a:stretch>
                  </pic:blipFill>
                  <pic:spPr>
                    <a:xfrm>
                      <a:off x="0" y="0"/>
                      <a:ext cx="1655999" cy="3456131"/>
                    </a:xfrm>
                    <a:prstGeom prst="rect">
                      <a:avLst/>
                    </a:prstGeom>
                  </pic:spPr>
                </pic:pic>
              </a:graphicData>
            </a:graphic>
          </wp:inline>
        </w:drawing>
      </w:r>
    </w:p>
    <w:p w14:paraId="2624CD9B"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15 WebDAV </w:t>
      </w:r>
      <w:r>
        <w:rPr>
          <w:b/>
          <w:sz w:val="21"/>
          <w:lang w:eastAsia="zh-CN"/>
        </w:rPr>
        <w:t>同步设置</w:t>
      </w:r>
    </w:p>
    <w:p w14:paraId="6CF089B3" w14:textId="77777777" w:rsidR="004C2EC9" w:rsidRDefault="007F7BDA">
      <w:pPr>
        <w:ind w:firstLineChars="200" w:firstLine="480"/>
        <w:rPr>
          <w:lang w:eastAsia="zh-CN"/>
        </w:rPr>
      </w:pPr>
      <w:r>
        <w:rPr>
          <w:lang w:eastAsia="zh-CN"/>
        </w:rPr>
        <w:t>（</w:t>
      </w:r>
      <w:r>
        <w:rPr>
          <w:lang w:eastAsia="zh-CN"/>
        </w:rPr>
        <w:t>2</w:t>
      </w:r>
      <w:r>
        <w:rPr>
          <w:lang w:eastAsia="zh-CN"/>
        </w:rPr>
        <w:t>）进入</w:t>
      </w:r>
      <w:r>
        <w:rPr>
          <w:lang w:eastAsia="zh-CN"/>
        </w:rPr>
        <w:t>“</w:t>
      </w:r>
      <w:r>
        <w:rPr>
          <w:lang w:eastAsia="zh-CN"/>
        </w:rPr>
        <w:t>偏好</w:t>
      </w:r>
      <w:r>
        <w:rPr>
          <w:lang w:eastAsia="zh-CN"/>
        </w:rPr>
        <w:t xml:space="preserve"> → WebDAV </w:t>
      </w:r>
      <w:r>
        <w:rPr>
          <w:lang w:eastAsia="zh-CN"/>
        </w:rPr>
        <w:t>同步</w:t>
      </w:r>
      <w:r>
        <w:rPr>
          <w:lang w:eastAsia="zh-CN"/>
        </w:rPr>
        <w:t>”</w:t>
      </w:r>
      <w:r>
        <w:rPr>
          <w:lang w:eastAsia="zh-CN"/>
        </w:rPr>
        <w:t>，填写服务器地址、账号、密码与远端同步目录。</w:t>
      </w:r>
    </w:p>
    <w:p w14:paraId="62DF826C" w14:textId="77777777" w:rsidR="004C2EC9" w:rsidRDefault="007F7BDA">
      <w:pPr>
        <w:ind w:firstLineChars="200" w:firstLine="480"/>
        <w:rPr>
          <w:lang w:eastAsia="zh-CN"/>
        </w:rPr>
      </w:pPr>
      <w:r>
        <w:rPr>
          <w:lang w:eastAsia="zh-CN"/>
        </w:rPr>
        <w:t>（</w:t>
      </w:r>
      <w:r>
        <w:rPr>
          <w:lang w:eastAsia="zh-CN"/>
        </w:rPr>
        <w:t>3</w:t>
      </w:r>
      <w:r>
        <w:rPr>
          <w:lang w:eastAsia="zh-CN"/>
        </w:rPr>
        <w:t>）保存后点击</w:t>
      </w:r>
      <w:r>
        <w:rPr>
          <w:lang w:eastAsia="zh-CN"/>
        </w:rPr>
        <w:t>“</w:t>
      </w:r>
      <w:r>
        <w:rPr>
          <w:lang w:eastAsia="zh-CN"/>
        </w:rPr>
        <w:t>立即同步</w:t>
      </w:r>
      <w:r>
        <w:rPr>
          <w:lang w:eastAsia="zh-CN"/>
        </w:rPr>
        <w:t>”</w:t>
      </w:r>
      <w:r>
        <w:rPr>
          <w:lang w:eastAsia="zh-CN"/>
        </w:rPr>
        <w:t>执行首轮同步，在本机与服务器之间建立同步基线。</w:t>
      </w:r>
    </w:p>
    <w:p w14:paraId="339B66BE" w14:textId="77777777" w:rsidR="004C2EC9" w:rsidRDefault="007F7BDA">
      <w:pPr>
        <w:pStyle w:val="21"/>
        <w:rPr>
          <w:lang w:eastAsia="zh-CN"/>
        </w:rPr>
      </w:pPr>
      <w:bookmarkStart w:id="76" w:name="_Toc241224867"/>
      <w:r>
        <w:rPr>
          <w:lang w:eastAsia="zh-CN"/>
        </w:rPr>
        <w:t xml:space="preserve">13.3 </w:t>
      </w:r>
      <w:r>
        <w:rPr>
          <w:lang w:eastAsia="zh-CN"/>
        </w:rPr>
        <w:t>执行同步</w:t>
      </w:r>
      <w:bookmarkEnd w:id="76"/>
    </w:p>
    <w:p w14:paraId="6BC14403" w14:textId="77777777" w:rsidR="004C2EC9" w:rsidRDefault="007F7BDA">
      <w:pPr>
        <w:ind w:firstLineChars="200" w:firstLine="480"/>
        <w:rPr>
          <w:lang w:eastAsia="zh-CN"/>
        </w:rPr>
      </w:pPr>
      <w:r>
        <w:rPr>
          <w:lang w:eastAsia="zh-CN"/>
        </w:rPr>
        <w:t>同步支持手动与自动两种方式：可在设置中随时点击</w:t>
      </w:r>
      <w:r>
        <w:rPr>
          <w:lang w:eastAsia="zh-CN"/>
        </w:rPr>
        <w:t>“</w:t>
      </w:r>
      <w:r>
        <w:rPr>
          <w:lang w:eastAsia="zh-CN"/>
        </w:rPr>
        <w:t>立即同步</w:t>
      </w:r>
      <w:r>
        <w:rPr>
          <w:lang w:eastAsia="zh-CN"/>
        </w:rPr>
        <w:t>”</w:t>
      </w:r>
      <w:r>
        <w:rPr>
          <w:lang w:eastAsia="zh-CN"/>
        </w:rPr>
        <w:t>；日常使用中软件也会在配置变更后自动执行同步。</w:t>
      </w:r>
    </w:p>
    <w:p w14:paraId="705B21BF" w14:textId="77777777" w:rsidR="004C2EC9" w:rsidRDefault="007F7BDA">
      <w:pPr>
        <w:ind w:firstLineChars="200" w:firstLine="480"/>
        <w:rPr>
          <w:lang w:eastAsia="zh-CN"/>
        </w:rPr>
      </w:pPr>
      <w:r>
        <w:rPr>
          <w:lang w:eastAsia="zh-CN"/>
        </w:rPr>
        <w:t>同步结果明确反馈：同步成功后刷新</w:t>
      </w:r>
      <w:r>
        <w:rPr>
          <w:lang w:eastAsia="zh-CN"/>
        </w:rPr>
        <w:t>“</w:t>
      </w:r>
      <w:r>
        <w:rPr>
          <w:lang w:eastAsia="zh-CN"/>
        </w:rPr>
        <w:t>上次同步时间</w:t>
      </w:r>
      <w:r>
        <w:rPr>
          <w:lang w:eastAsia="zh-CN"/>
        </w:rPr>
        <w:t>”</w:t>
      </w:r>
      <w:r>
        <w:rPr>
          <w:lang w:eastAsia="zh-CN"/>
        </w:rPr>
        <w:t>；因断网、密码错误等原因整轮失败时明确提示</w:t>
      </w:r>
      <w:r>
        <w:rPr>
          <w:lang w:eastAsia="zh-CN"/>
        </w:rPr>
        <w:t>“</w:t>
      </w:r>
      <w:r>
        <w:rPr>
          <w:lang w:eastAsia="zh-CN"/>
        </w:rPr>
        <w:t>同步失败</w:t>
      </w:r>
      <w:r>
        <w:rPr>
          <w:lang w:eastAsia="zh-CN"/>
        </w:rPr>
        <w:t>”</w:t>
      </w:r>
      <w:r>
        <w:rPr>
          <w:lang w:eastAsia="zh-CN"/>
        </w:rPr>
        <w:t>，不会假成功、不刷新时间；个别项目未同步成功的会注明</w:t>
      </w:r>
      <w:r>
        <w:rPr>
          <w:lang w:eastAsia="zh-CN"/>
        </w:rPr>
        <w:t>“</w:t>
      </w:r>
      <w:r>
        <w:rPr>
          <w:lang w:eastAsia="zh-CN"/>
        </w:rPr>
        <w:t>部分未同步</w:t>
      </w:r>
      <w:r>
        <w:rPr>
          <w:lang w:eastAsia="zh-CN"/>
        </w:rPr>
        <w:t>”</w:t>
      </w:r>
      <w:r>
        <w:rPr>
          <w:lang w:eastAsia="zh-CN"/>
        </w:rPr>
        <w:t>。</w:t>
      </w:r>
    </w:p>
    <w:p w14:paraId="732A838F" w14:textId="77777777" w:rsidR="004C2EC9" w:rsidRDefault="007F7BDA">
      <w:pPr>
        <w:ind w:firstLineChars="200" w:firstLine="480"/>
        <w:rPr>
          <w:lang w:eastAsia="zh-CN"/>
        </w:rPr>
      </w:pPr>
      <w:r>
        <w:rPr>
          <w:lang w:eastAsia="zh-CN"/>
        </w:rPr>
        <w:t>同步过程采用独立线程执行，弱网长同步不会拖慢其他设置操作。</w:t>
      </w:r>
    </w:p>
    <w:p w14:paraId="410609CC" w14:textId="77777777" w:rsidR="004C2EC9" w:rsidRDefault="007F7BDA">
      <w:pPr>
        <w:pStyle w:val="21"/>
        <w:rPr>
          <w:lang w:eastAsia="zh-CN"/>
        </w:rPr>
      </w:pPr>
      <w:bookmarkStart w:id="77" w:name="_Toc241224868"/>
      <w:r>
        <w:rPr>
          <w:lang w:eastAsia="zh-CN"/>
        </w:rPr>
        <w:t xml:space="preserve">13.4 </w:t>
      </w:r>
      <w:r>
        <w:rPr>
          <w:lang w:eastAsia="zh-CN"/>
        </w:rPr>
        <w:t>多设备协同与冲突处理</w:t>
      </w:r>
      <w:bookmarkEnd w:id="77"/>
    </w:p>
    <w:p w14:paraId="1FB2B2E6" w14:textId="77777777" w:rsidR="004C2EC9" w:rsidRDefault="007F7BDA">
      <w:pPr>
        <w:ind w:firstLineChars="200" w:firstLine="480"/>
        <w:rPr>
          <w:lang w:eastAsia="zh-CN"/>
        </w:rPr>
      </w:pPr>
      <w:r>
        <w:rPr>
          <w:lang w:eastAsia="zh-CN"/>
        </w:rPr>
        <w:t>（</w:t>
      </w:r>
      <w:r>
        <w:rPr>
          <w:lang w:eastAsia="zh-CN"/>
        </w:rPr>
        <w:t>1</w:t>
      </w:r>
      <w:r>
        <w:rPr>
          <w:lang w:eastAsia="zh-CN"/>
        </w:rPr>
        <w:t>）本地编辑优先：同步合并采用带基线的三方裁决</w:t>
      </w:r>
      <w:r>
        <w:rPr>
          <w:lang w:eastAsia="zh-CN"/>
        </w:rPr>
        <w:t>——</w:t>
      </w:r>
      <w:r>
        <w:rPr>
          <w:lang w:eastAsia="zh-CN"/>
        </w:rPr>
        <w:t>本机改过的设置以本机为准，本机未改的项目才接受其他设备的改动；在其他设备上的有效改动（如新增服务器、修改书签）正常合并进来。</w:t>
      </w:r>
    </w:p>
    <w:p w14:paraId="2585E897" w14:textId="77777777" w:rsidR="004C2EC9" w:rsidRDefault="007F7BDA">
      <w:pPr>
        <w:ind w:firstLineChars="200" w:firstLine="480"/>
        <w:rPr>
          <w:lang w:eastAsia="zh-CN"/>
        </w:rPr>
      </w:pPr>
      <w:r>
        <w:rPr>
          <w:lang w:eastAsia="zh-CN"/>
        </w:rPr>
        <w:t>（</w:t>
      </w:r>
      <w:r>
        <w:rPr>
          <w:lang w:eastAsia="zh-CN"/>
        </w:rPr>
        <w:t>2</w:t>
      </w:r>
      <w:r>
        <w:rPr>
          <w:lang w:eastAsia="zh-CN"/>
        </w:rPr>
        <w:t>）删除不复活：在本机删除的服务器条目、</w:t>
      </w:r>
      <w:r>
        <w:rPr>
          <w:lang w:eastAsia="zh-CN"/>
        </w:rPr>
        <w:t xml:space="preserve">OPDS </w:t>
      </w:r>
      <w:r>
        <w:rPr>
          <w:lang w:eastAsia="zh-CN"/>
        </w:rPr>
        <w:t>书源、书库文件夹等会留下删除标记，此后无论怎样同步都不会在本机复活；在另一台设备重新添加同一服务器不受影响。</w:t>
      </w:r>
    </w:p>
    <w:p w14:paraId="1D38A3D4" w14:textId="77777777" w:rsidR="004C2EC9" w:rsidRDefault="007F7BDA">
      <w:pPr>
        <w:ind w:firstLineChars="200" w:firstLine="480"/>
        <w:rPr>
          <w:lang w:eastAsia="zh-CN"/>
        </w:rPr>
      </w:pPr>
      <w:r>
        <w:rPr>
          <w:lang w:eastAsia="zh-CN"/>
        </w:rPr>
        <w:t>（</w:t>
      </w:r>
      <w:r>
        <w:rPr>
          <w:lang w:eastAsia="zh-CN"/>
        </w:rPr>
        <w:t>3</w:t>
      </w:r>
      <w:r>
        <w:rPr>
          <w:lang w:eastAsia="zh-CN"/>
        </w:rPr>
        <w:t>）跨版本兼容：新旧版本设备混用同步时，缺少新字节的旧配置不会被误判为</w:t>
      </w:r>
      <w:r>
        <w:rPr>
          <w:lang w:eastAsia="zh-CN"/>
        </w:rPr>
        <w:t>“</w:t>
      </w:r>
      <w:r>
        <w:rPr>
          <w:lang w:eastAsia="zh-CN"/>
        </w:rPr>
        <w:t>远端已删除</w:t>
      </w:r>
      <w:r>
        <w:rPr>
          <w:lang w:eastAsia="zh-CN"/>
        </w:rPr>
        <w:t>”</w:t>
      </w:r>
      <w:r>
        <w:rPr>
          <w:lang w:eastAsia="zh-CN"/>
        </w:rPr>
        <w:t>，不会清掉本地设置。</w:t>
      </w:r>
    </w:p>
    <w:p w14:paraId="20F1AD9F" w14:textId="77777777" w:rsidR="004C2EC9" w:rsidRDefault="007F7BDA">
      <w:pPr>
        <w:ind w:firstLineChars="200" w:firstLine="480"/>
        <w:rPr>
          <w:lang w:eastAsia="zh-CN"/>
        </w:rPr>
      </w:pPr>
      <w:r>
        <w:rPr>
          <w:lang w:eastAsia="zh-CN"/>
        </w:rPr>
        <w:t>（</w:t>
      </w:r>
      <w:r>
        <w:rPr>
          <w:lang w:eastAsia="zh-CN"/>
        </w:rPr>
        <w:t>4</w:t>
      </w:r>
      <w:r>
        <w:rPr>
          <w:lang w:eastAsia="zh-CN"/>
        </w:rPr>
        <w:t>）凭据安全：</w:t>
      </w:r>
      <w:r>
        <w:rPr>
          <w:lang w:eastAsia="zh-CN"/>
        </w:rPr>
        <w:t xml:space="preserve">API Key </w:t>
      </w:r>
      <w:r>
        <w:rPr>
          <w:lang w:eastAsia="zh-CN"/>
        </w:rPr>
        <w:t>等敏感凭据加密保存在本机，不随同步文件上传；同步日志中的密码、账号等敏感信息自动打码。</w:t>
      </w:r>
    </w:p>
    <w:p w14:paraId="729E69AD" w14:textId="77777777" w:rsidR="004C2EC9" w:rsidRDefault="007F7BDA">
      <w:pPr>
        <w:pStyle w:val="21"/>
        <w:rPr>
          <w:lang w:eastAsia="zh-CN"/>
        </w:rPr>
      </w:pPr>
      <w:bookmarkStart w:id="78" w:name="_Toc241224869"/>
      <w:r>
        <w:rPr>
          <w:lang w:eastAsia="zh-CN"/>
        </w:rPr>
        <w:lastRenderedPageBreak/>
        <w:t xml:space="preserve">13.5 </w:t>
      </w:r>
      <w:r>
        <w:rPr>
          <w:lang w:eastAsia="zh-CN"/>
        </w:rPr>
        <w:t>备份与恢复</w:t>
      </w:r>
      <w:bookmarkEnd w:id="78"/>
    </w:p>
    <w:p w14:paraId="4249058A" w14:textId="77777777" w:rsidR="004C2EC9" w:rsidRDefault="007F7BDA">
      <w:pPr>
        <w:ind w:firstLineChars="200" w:firstLine="480"/>
        <w:rPr>
          <w:lang w:eastAsia="zh-CN"/>
        </w:rPr>
      </w:pPr>
      <w:r>
        <w:rPr>
          <w:lang w:eastAsia="zh-CN"/>
        </w:rPr>
        <w:t>在偏好设置中可对软件配置执行备份，生成配置备份文件；需要时（如恢复出厂、换机）可通过</w:t>
      </w:r>
      <w:r>
        <w:rPr>
          <w:lang w:eastAsia="zh-CN"/>
        </w:rPr>
        <w:t>“</w:t>
      </w:r>
      <w:r>
        <w:rPr>
          <w:lang w:eastAsia="zh-CN"/>
        </w:rPr>
        <w:t>恢复备份</w:t>
      </w:r>
      <w:r>
        <w:rPr>
          <w:lang w:eastAsia="zh-CN"/>
        </w:rPr>
        <w:t>”</w:t>
      </w:r>
      <w:r>
        <w:rPr>
          <w:lang w:eastAsia="zh-CN"/>
        </w:rPr>
        <w:t>从备份文件恢复全部配置。</w:t>
      </w:r>
    </w:p>
    <w:p w14:paraId="066643FF" w14:textId="77777777" w:rsidR="004C2EC9" w:rsidRDefault="007F7BDA">
      <w:pPr>
        <w:ind w:firstLineChars="200" w:firstLine="480"/>
        <w:rPr>
          <w:lang w:eastAsia="zh-CN"/>
        </w:rPr>
      </w:pPr>
      <w:r>
        <w:rPr>
          <w:lang w:eastAsia="zh-CN"/>
        </w:rPr>
        <w:t>手动恢复备份后配置完整生效，不会被旧快照跳过部分项目。建议在重大版本升级或大范围调整设置前后各执行一次备份。</w:t>
      </w:r>
    </w:p>
    <w:p w14:paraId="1C4B3E58" w14:textId="77777777" w:rsidR="004C2EC9" w:rsidRDefault="007F7BDA">
      <w:pPr>
        <w:pStyle w:val="1"/>
        <w:rPr>
          <w:lang w:eastAsia="zh-CN"/>
        </w:rPr>
      </w:pPr>
      <w:bookmarkStart w:id="79" w:name="_Toc241224870"/>
      <w:r>
        <w:rPr>
          <w:lang w:eastAsia="zh-CN"/>
        </w:rPr>
        <w:t xml:space="preserve">14 AI </w:t>
      </w:r>
      <w:r>
        <w:rPr>
          <w:lang w:eastAsia="zh-CN"/>
        </w:rPr>
        <w:t>智能辅助（</w:t>
      </w:r>
      <w:r>
        <w:rPr>
          <w:lang w:eastAsia="zh-CN"/>
        </w:rPr>
        <w:t>Pro</w:t>
      </w:r>
      <w:r>
        <w:rPr>
          <w:lang w:eastAsia="zh-CN"/>
        </w:rPr>
        <w:t>）</w:t>
      </w:r>
      <w:bookmarkEnd w:id="79"/>
    </w:p>
    <w:p w14:paraId="0DA36BFF" w14:textId="77777777" w:rsidR="004C2EC9" w:rsidRDefault="007F7BDA">
      <w:pPr>
        <w:pStyle w:val="21"/>
        <w:rPr>
          <w:lang w:eastAsia="zh-CN"/>
        </w:rPr>
      </w:pPr>
      <w:bookmarkStart w:id="80" w:name="_Toc241224871"/>
      <w:r>
        <w:rPr>
          <w:lang w:eastAsia="zh-CN"/>
        </w:rPr>
        <w:t xml:space="preserve">14.1 </w:t>
      </w:r>
      <w:r>
        <w:rPr>
          <w:lang w:eastAsia="zh-CN"/>
        </w:rPr>
        <w:t>功能概述</w:t>
      </w:r>
      <w:bookmarkEnd w:id="80"/>
    </w:p>
    <w:p w14:paraId="5172C7B0" w14:textId="77777777" w:rsidR="004C2EC9" w:rsidRDefault="007F7BDA">
      <w:pPr>
        <w:ind w:firstLineChars="200" w:firstLine="480"/>
        <w:rPr>
          <w:lang w:eastAsia="zh-CN"/>
        </w:rPr>
      </w:pPr>
      <w:r>
        <w:rPr>
          <w:lang w:eastAsia="zh-CN"/>
        </w:rPr>
        <w:t>本软件支持接入用户自行配置的大模型服务，为阅读提供智能辅助，包括书籍简介与问答、文件信息查看辅助、</w:t>
      </w:r>
      <w:r>
        <w:rPr>
          <w:lang w:eastAsia="zh-CN"/>
        </w:rPr>
        <w:t xml:space="preserve">AI </w:t>
      </w:r>
      <w:r>
        <w:rPr>
          <w:lang w:eastAsia="zh-CN"/>
        </w:rPr>
        <w:t>智能命名，以及双语对照翻译（见</w:t>
      </w:r>
      <w:r>
        <w:rPr>
          <w:lang w:eastAsia="zh-CN"/>
        </w:rPr>
        <w:t xml:space="preserve"> 8.5 </w:t>
      </w:r>
      <w:r>
        <w:rPr>
          <w:lang w:eastAsia="zh-CN"/>
        </w:rPr>
        <w:t>节）。</w:t>
      </w:r>
      <w:r w:rsidR="00D05EFE">
        <w:rPr>
          <w:rFonts w:hint="eastAsia"/>
          <w:lang w:eastAsia="zh-CN"/>
        </w:rPr>
        <w:t>用来解决一般在阅读时，碰到的难理解的信息，可以一键从</w:t>
      </w:r>
      <w:r w:rsidR="00D05EFE">
        <w:rPr>
          <w:rFonts w:hint="eastAsia"/>
          <w:lang w:eastAsia="zh-CN"/>
        </w:rPr>
        <w:t>AI</w:t>
      </w:r>
      <w:r w:rsidR="00D05EFE">
        <w:rPr>
          <w:rFonts w:hint="eastAsia"/>
          <w:lang w:eastAsia="zh-CN"/>
        </w:rPr>
        <w:t>获取信息解读！</w:t>
      </w:r>
    </w:p>
    <w:p w14:paraId="3B6391AA" w14:textId="77777777" w:rsidR="004C2EC9" w:rsidRDefault="007F7BDA">
      <w:pPr>
        <w:ind w:firstLineChars="200" w:firstLine="480"/>
        <w:rPr>
          <w:lang w:eastAsia="zh-CN"/>
        </w:rPr>
      </w:pPr>
      <w:r>
        <w:rPr>
          <w:lang w:eastAsia="zh-CN"/>
        </w:rPr>
        <w:t>软件不内置任何服务账号，用户使用自己的模型服务与密钥，数据交互仅发生在用户设备与用户配置的服务之间。</w:t>
      </w:r>
    </w:p>
    <w:p w14:paraId="75D801B8" w14:textId="77777777" w:rsidR="004C2EC9" w:rsidRDefault="007F7BDA">
      <w:pPr>
        <w:pStyle w:val="21"/>
        <w:rPr>
          <w:lang w:eastAsia="zh-CN"/>
        </w:rPr>
      </w:pPr>
      <w:bookmarkStart w:id="81" w:name="_Toc241224872"/>
      <w:r>
        <w:rPr>
          <w:lang w:eastAsia="zh-CN"/>
        </w:rPr>
        <w:t xml:space="preserve">14.2 AI </w:t>
      </w:r>
      <w:r>
        <w:rPr>
          <w:lang w:eastAsia="zh-CN"/>
        </w:rPr>
        <w:t>服务配置</w:t>
      </w:r>
      <w:bookmarkEnd w:id="81"/>
    </w:p>
    <w:p w14:paraId="7AC6DD50" w14:textId="77777777" w:rsidR="004C2EC9" w:rsidRDefault="007F7BDA">
      <w:pPr>
        <w:ind w:firstLineChars="200" w:firstLine="480"/>
        <w:rPr>
          <w:lang w:eastAsia="zh-CN"/>
        </w:rPr>
      </w:pPr>
      <w:r>
        <w:rPr>
          <w:lang w:eastAsia="zh-CN"/>
        </w:rPr>
        <w:t>（</w:t>
      </w:r>
      <w:r>
        <w:rPr>
          <w:lang w:eastAsia="zh-CN"/>
        </w:rPr>
        <w:t>1</w:t>
      </w:r>
      <w:r>
        <w:rPr>
          <w:lang w:eastAsia="zh-CN"/>
        </w:rPr>
        <w:t>）进入</w:t>
      </w:r>
      <w:r>
        <w:rPr>
          <w:lang w:eastAsia="zh-CN"/>
        </w:rPr>
        <w:t>“</w:t>
      </w:r>
      <w:r>
        <w:rPr>
          <w:lang w:eastAsia="zh-CN"/>
        </w:rPr>
        <w:t>偏好</w:t>
      </w:r>
      <w:r>
        <w:rPr>
          <w:lang w:eastAsia="zh-CN"/>
        </w:rPr>
        <w:t xml:space="preserve"> → AI </w:t>
      </w:r>
      <w:r>
        <w:rPr>
          <w:lang w:eastAsia="zh-CN"/>
        </w:rPr>
        <w:t>大模型（</w:t>
      </w:r>
      <w:r>
        <w:rPr>
          <w:lang w:eastAsia="zh-CN"/>
        </w:rPr>
        <w:t>Pro</w:t>
      </w:r>
      <w:r>
        <w:rPr>
          <w:lang w:eastAsia="zh-CN"/>
        </w:rPr>
        <w:t>）</w:t>
      </w:r>
      <w:r>
        <w:rPr>
          <w:lang w:eastAsia="zh-CN"/>
        </w:rPr>
        <w:t>”</w:t>
      </w:r>
      <w:r>
        <w:rPr>
          <w:lang w:eastAsia="zh-CN"/>
        </w:rPr>
        <w:t>，打开配置对话框。</w:t>
      </w:r>
    </w:p>
    <w:p w14:paraId="3A252E70" w14:textId="77777777" w:rsidR="00B90FD6" w:rsidRDefault="006A740D">
      <w:pPr>
        <w:keepNext/>
        <w:spacing w:before="120" w:line="240" w:lineRule="auto"/>
        <w:jc w:val="center"/>
      </w:pPr>
      <w:r>
        <w:rPr>
          <w:noProof/>
        </w:rPr>
        <w:drawing>
          <wp:inline distT="0" distB="0" distL="0" distR="0" wp14:anchorId="61F439EF" wp14:editId="715F7DB5">
            <wp:extent cx="1655999" cy="34561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dialog.png"/>
                    <pic:cNvPicPr/>
                  </pic:nvPicPr>
                  <pic:blipFill>
                    <a:blip r:embed="rId23"/>
                    <a:stretch>
                      <a:fillRect/>
                    </a:stretch>
                  </pic:blipFill>
                  <pic:spPr>
                    <a:xfrm>
                      <a:off x="0" y="0"/>
                      <a:ext cx="1655999" cy="3456131"/>
                    </a:xfrm>
                    <a:prstGeom prst="rect">
                      <a:avLst/>
                    </a:prstGeom>
                  </pic:spPr>
                </pic:pic>
              </a:graphicData>
            </a:graphic>
          </wp:inline>
        </w:drawing>
      </w:r>
    </w:p>
    <w:p w14:paraId="3F735993"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16 AI </w:t>
      </w:r>
      <w:r>
        <w:rPr>
          <w:b/>
          <w:sz w:val="21"/>
          <w:lang w:eastAsia="zh-CN"/>
        </w:rPr>
        <w:t>大模型接入</w:t>
      </w:r>
    </w:p>
    <w:p w14:paraId="474042E7" w14:textId="77777777" w:rsidR="004C2EC9" w:rsidRDefault="007F7BDA">
      <w:pPr>
        <w:ind w:firstLineChars="200" w:firstLine="480"/>
        <w:rPr>
          <w:lang w:eastAsia="zh-CN"/>
        </w:rPr>
      </w:pPr>
      <w:r>
        <w:rPr>
          <w:lang w:eastAsia="zh-CN"/>
        </w:rPr>
        <w:t>（</w:t>
      </w:r>
      <w:r>
        <w:rPr>
          <w:lang w:eastAsia="zh-CN"/>
        </w:rPr>
        <w:t>2</w:t>
      </w:r>
      <w:r>
        <w:rPr>
          <w:lang w:eastAsia="zh-CN"/>
        </w:rPr>
        <w:t>）选择接口协议（支持</w:t>
      </w:r>
      <w:r>
        <w:rPr>
          <w:lang w:eastAsia="zh-CN"/>
        </w:rPr>
        <w:t xml:space="preserve"> OpenAI </w:t>
      </w:r>
      <w:r>
        <w:rPr>
          <w:lang w:eastAsia="zh-CN"/>
        </w:rPr>
        <w:t>兼容格式的通用对话接口等）。</w:t>
      </w:r>
    </w:p>
    <w:p w14:paraId="07538458" w14:textId="77777777" w:rsidR="004C2EC9" w:rsidRDefault="007F7BDA">
      <w:pPr>
        <w:ind w:firstLineChars="200" w:firstLine="480"/>
        <w:rPr>
          <w:lang w:eastAsia="zh-CN"/>
        </w:rPr>
      </w:pPr>
      <w:r>
        <w:rPr>
          <w:lang w:eastAsia="zh-CN"/>
        </w:rPr>
        <w:t>（</w:t>
      </w:r>
      <w:r>
        <w:rPr>
          <w:lang w:eastAsia="zh-CN"/>
        </w:rPr>
        <w:t>3</w:t>
      </w:r>
      <w:r>
        <w:rPr>
          <w:lang w:eastAsia="zh-CN"/>
        </w:rPr>
        <w:t>）填写服务地址（</w:t>
      </w:r>
      <w:r>
        <w:rPr>
          <w:lang w:eastAsia="zh-CN"/>
        </w:rPr>
        <w:t>Base URL</w:t>
      </w:r>
      <w:r>
        <w:rPr>
          <w:lang w:eastAsia="zh-CN"/>
        </w:rPr>
        <w:t>）、</w:t>
      </w:r>
      <w:r>
        <w:rPr>
          <w:lang w:eastAsia="zh-CN"/>
        </w:rPr>
        <w:t xml:space="preserve">API Key </w:t>
      </w:r>
      <w:r>
        <w:rPr>
          <w:lang w:eastAsia="zh-CN"/>
        </w:rPr>
        <w:t>与模型名称；模型名称不确定时，可点击</w:t>
      </w:r>
      <w:r>
        <w:rPr>
          <w:lang w:eastAsia="zh-CN"/>
        </w:rPr>
        <w:t>“</w:t>
      </w:r>
      <w:r>
        <w:rPr>
          <w:lang w:eastAsia="zh-CN"/>
        </w:rPr>
        <w:t>拉取模型列表</w:t>
      </w:r>
      <w:r>
        <w:rPr>
          <w:lang w:eastAsia="zh-CN"/>
        </w:rPr>
        <w:t>”</w:t>
      </w:r>
      <w:r>
        <w:rPr>
          <w:lang w:eastAsia="zh-CN"/>
        </w:rPr>
        <w:t>从服务端获取可选模型。</w:t>
      </w:r>
    </w:p>
    <w:p w14:paraId="2A08D114" w14:textId="77777777" w:rsidR="004C2EC9" w:rsidRDefault="007F7BDA">
      <w:pPr>
        <w:ind w:firstLineChars="200" w:firstLine="480"/>
        <w:rPr>
          <w:lang w:eastAsia="zh-CN"/>
        </w:rPr>
      </w:pPr>
      <w:r>
        <w:rPr>
          <w:lang w:eastAsia="zh-CN"/>
        </w:rPr>
        <w:lastRenderedPageBreak/>
        <w:t>（</w:t>
      </w:r>
      <w:r>
        <w:rPr>
          <w:lang w:eastAsia="zh-CN"/>
        </w:rPr>
        <w:t>4</w:t>
      </w:r>
      <w:r>
        <w:rPr>
          <w:lang w:eastAsia="zh-CN"/>
        </w:rPr>
        <w:t>）按需要调整最大输出长度与思考模式等参数，保存即可使用。</w:t>
      </w:r>
    </w:p>
    <w:p w14:paraId="2F49AD14" w14:textId="77777777" w:rsidR="004C2EC9" w:rsidRDefault="007F7BDA">
      <w:pPr>
        <w:ind w:firstLineChars="200" w:firstLine="482"/>
        <w:rPr>
          <w:lang w:eastAsia="zh-CN"/>
        </w:rPr>
      </w:pPr>
      <w:r>
        <w:rPr>
          <w:b/>
          <w:lang w:eastAsia="zh-CN"/>
        </w:rPr>
        <w:t>说明：</w:t>
      </w:r>
      <w:r>
        <w:rPr>
          <w:lang w:eastAsia="zh-CN"/>
        </w:rPr>
        <w:t xml:space="preserve">API Key </w:t>
      </w:r>
      <w:r>
        <w:rPr>
          <w:lang w:eastAsia="zh-CN"/>
        </w:rPr>
        <w:t>采用加密方式保存在本机，不写入配置同步文件；重新保存配置时旧明文记录会自动转换为加密存储。</w:t>
      </w:r>
    </w:p>
    <w:p w14:paraId="3881B6AD" w14:textId="77777777" w:rsidR="004C2EC9" w:rsidRDefault="007F7BDA">
      <w:pPr>
        <w:pStyle w:val="21"/>
        <w:rPr>
          <w:lang w:eastAsia="zh-CN"/>
        </w:rPr>
      </w:pPr>
      <w:bookmarkStart w:id="82" w:name="_Toc241224873"/>
      <w:r>
        <w:rPr>
          <w:lang w:eastAsia="zh-CN"/>
        </w:rPr>
        <w:t xml:space="preserve">14.3 AI </w:t>
      </w:r>
      <w:r>
        <w:rPr>
          <w:lang w:eastAsia="zh-CN"/>
        </w:rPr>
        <w:t>简介与问答</w:t>
      </w:r>
      <w:bookmarkEnd w:id="82"/>
    </w:p>
    <w:p w14:paraId="6349DF97" w14:textId="77777777" w:rsidR="004C2EC9" w:rsidRDefault="007F7BDA">
      <w:pPr>
        <w:ind w:firstLineChars="200" w:firstLine="480"/>
        <w:rPr>
          <w:lang w:eastAsia="zh-CN"/>
        </w:rPr>
      </w:pPr>
      <w:r>
        <w:rPr>
          <w:lang w:eastAsia="zh-CN"/>
        </w:rPr>
        <w:t>在书籍信息或阅读菜单中选择</w:t>
      </w:r>
      <w:r>
        <w:rPr>
          <w:lang w:eastAsia="zh-CN"/>
        </w:rPr>
        <w:t xml:space="preserve"> AI </w:t>
      </w:r>
      <w:r>
        <w:rPr>
          <w:lang w:eastAsia="zh-CN"/>
        </w:rPr>
        <w:t>相关入口，可对当前书籍生成内容简介、提出与书籍相关的问题，并查看文件辅助信息。发起请求后可随时关闭对话框取消未完成的请求，避免无谓消耗服务额度；失败时会给出按次返回的明确提示。</w:t>
      </w:r>
    </w:p>
    <w:p w14:paraId="24138E68" w14:textId="77777777" w:rsidR="004C2EC9" w:rsidRDefault="007F7BDA">
      <w:pPr>
        <w:pStyle w:val="21"/>
        <w:rPr>
          <w:lang w:eastAsia="zh-CN"/>
        </w:rPr>
      </w:pPr>
      <w:bookmarkStart w:id="83" w:name="_Toc241224874"/>
      <w:r>
        <w:rPr>
          <w:lang w:eastAsia="zh-CN"/>
        </w:rPr>
        <w:t xml:space="preserve">14.4 </w:t>
      </w:r>
      <w:r>
        <w:rPr>
          <w:lang w:eastAsia="zh-CN"/>
        </w:rPr>
        <w:t>使用注意事项</w:t>
      </w:r>
      <w:bookmarkEnd w:id="83"/>
    </w:p>
    <w:p w14:paraId="1D4AEA80" w14:textId="77777777" w:rsidR="004C2EC9" w:rsidRDefault="007F7BDA">
      <w:pPr>
        <w:ind w:firstLineChars="200" w:firstLine="480"/>
        <w:rPr>
          <w:lang w:eastAsia="zh-CN"/>
        </w:rPr>
      </w:pPr>
      <w:r>
        <w:rPr>
          <w:lang w:eastAsia="zh-CN"/>
        </w:rPr>
        <w:t>（</w:t>
      </w:r>
      <w:r>
        <w:rPr>
          <w:lang w:eastAsia="zh-CN"/>
        </w:rPr>
        <w:t>1</w:t>
      </w:r>
      <w:r>
        <w:rPr>
          <w:lang w:eastAsia="zh-CN"/>
        </w:rPr>
        <w:t>）</w:t>
      </w:r>
      <w:r>
        <w:rPr>
          <w:lang w:eastAsia="zh-CN"/>
        </w:rPr>
        <w:t xml:space="preserve">AI </w:t>
      </w:r>
      <w:r>
        <w:rPr>
          <w:lang w:eastAsia="zh-CN"/>
        </w:rPr>
        <w:t>功能需要设备联网，并消耗所配置模型服务的调用额度，请使用自己授权的服务与密钥。</w:t>
      </w:r>
    </w:p>
    <w:p w14:paraId="5E12E53F" w14:textId="77777777" w:rsidR="004C2EC9" w:rsidRDefault="007F7BDA">
      <w:pPr>
        <w:ind w:firstLineChars="200" w:firstLine="480"/>
        <w:rPr>
          <w:lang w:eastAsia="zh-CN"/>
        </w:rPr>
      </w:pPr>
      <w:r>
        <w:rPr>
          <w:lang w:eastAsia="zh-CN"/>
        </w:rPr>
        <w:t>（</w:t>
      </w:r>
      <w:r>
        <w:rPr>
          <w:lang w:eastAsia="zh-CN"/>
        </w:rPr>
        <w:t>2</w:t>
      </w:r>
      <w:r>
        <w:rPr>
          <w:lang w:eastAsia="zh-CN"/>
        </w:rPr>
        <w:t>）双语翻译与</w:t>
      </w:r>
      <w:r>
        <w:rPr>
          <w:lang w:eastAsia="zh-CN"/>
        </w:rPr>
        <w:t xml:space="preserve"> AI </w:t>
      </w:r>
      <w:r>
        <w:rPr>
          <w:lang w:eastAsia="zh-CN"/>
        </w:rPr>
        <w:t>问答共用服务配置；再次发起翻译会自动停止旧翻译任务，关闭翻译面板只停止对应的翻译。</w:t>
      </w:r>
    </w:p>
    <w:p w14:paraId="15F19D4C" w14:textId="77777777" w:rsidR="004C2EC9" w:rsidRDefault="007F7BDA">
      <w:pPr>
        <w:ind w:firstLineChars="200" w:firstLine="480"/>
        <w:rPr>
          <w:lang w:eastAsia="zh-CN"/>
        </w:rPr>
      </w:pPr>
      <w:r>
        <w:rPr>
          <w:lang w:eastAsia="zh-CN"/>
        </w:rPr>
        <w:t>（</w:t>
      </w:r>
      <w:r>
        <w:rPr>
          <w:lang w:eastAsia="zh-CN"/>
        </w:rPr>
        <w:t>3</w:t>
      </w:r>
      <w:r>
        <w:rPr>
          <w:lang w:eastAsia="zh-CN"/>
        </w:rPr>
        <w:t>）服务地址、密钥等配置变更后如未生效，重新保存一次即可；删除的配置不会被同步恢复。</w:t>
      </w:r>
    </w:p>
    <w:p w14:paraId="712C264D" w14:textId="77777777" w:rsidR="004C2EC9" w:rsidRDefault="007F7BDA">
      <w:pPr>
        <w:pStyle w:val="1"/>
        <w:rPr>
          <w:lang w:eastAsia="zh-CN"/>
        </w:rPr>
      </w:pPr>
      <w:bookmarkStart w:id="84" w:name="_Toc241224875"/>
      <w:r>
        <w:rPr>
          <w:lang w:eastAsia="zh-CN"/>
        </w:rPr>
        <w:t xml:space="preserve">15 </w:t>
      </w:r>
      <w:r>
        <w:rPr>
          <w:lang w:eastAsia="zh-CN"/>
        </w:rPr>
        <w:t>阅读统计</w:t>
      </w:r>
      <w:bookmarkEnd w:id="84"/>
    </w:p>
    <w:p w14:paraId="45C652EE" w14:textId="77777777" w:rsidR="004C2EC9" w:rsidRDefault="007F7BDA">
      <w:pPr>
        <w:pStyle w:val="21"/>
        <w:rPr>
          <w:lang w:eastAsia="zh-CN"/>
        </w:rPr>
      </w:pPr>
      <w:bookmarkStart w:id="85" w:name="_Toc241224876"/>
      <w:r>
        <w:rPr>
          <w:lang w:eastAsia="zh-CN"/>
        </w:rPr>
        <w:t xml:space="preserve">15.1 </w:t>
      </w:r>
      <w:r>
        <w:rPr>
          <w:lang w:eastAsia="zh-CN"/>
        </w:rPr>
        <w:t>统计卡片</w:t>
      </w:r>
      <w:bookmarkEnd w:id="85"/>
    </w:p>
    <w:p w14:paraId="64685125" w14:textId="77777777" w:rsidR="004C2EC9" w:rsidRDefault="007F7BDA">
      <w:pPr>
        <w:ind w:firstLineChars="200" w:firstLine="480"/>
        <w:rPr>
          <w:lang w:eastAsia="zh-CN"/>
        </w:rPr>
      </w:pPr>
      <w:r>
        <w:rPr>
          <w:lang w:eastAsia="zh-CN"/>
        </w:rPr>
        <w:t>首页</w:t>
      </w:r>
      <w:r>
        <w:rPr>
          <w:lang w:eastAsia="zh-CN"/>
        </w:rPr>
        <w:t>“</w:t>
      </w:r>
      <w:r>
        <w:rPr>
          <w:lang w:eastAsia="zh-CN"/>
        </w:rPr>
        <w:t>阅读统计</w:t>
      </w:r>
      <w:r>
        <w:rPr>
          <w:lang w:eastAsia="zh-CN"/>
        </w:rPr>
        <w:t>”</w:t>
      </w:r>
      <w:r>
        <w:rPr>
          <w:lang w:eastAsia="zh-CN"/>
        </w:rPr>
        <w:t>板块展示三张统计卡片：总阅读时间、已读书籍、书籍总数。点击</w:t>
      </w:r>
      <w:r>
        <w:rPr>
          <w:lang w:eastAsia="zh-CN"/>
        </w:rPr>
        <w:t>“</w:t>
      </w:r>
      <w:r>
        <w:rPr>
          <w:lang w:eastAsia="zh-CN"/>
        </w:rPr>
        <w:t>总阅读时间</w:t>
      </w:r>
      <w:r>
        <w:rPr>
          <w:lang w:eastAsia="zh-CN"/>
        </w:rPr>
        <w:t>”</w:t>
      </w:r>
      <w:r>
        <w:rPr>
          <w:lang w:eastAsia="zh-CN"/>
        </w:rPr>
        <w:t>卡片直接打开阅读时间统计图；点击</w:t>
      </w:r>
      <w:r>
        <w:rPr>
          <w:lang w:eastAsia="zh-CN"/>
        </w:rPr>
        <w:t>“</w:t>
      </w:r>
      <w:r>
        <w:rPr>
          <w:lang w:eastAsia="zh-CN"/>
        </w:rPr>
        <w:t>已读书籍</w:t>
      </w:r>
      <w:r>
        <w:rPr>
          <w:lang w:eastAsia="zh-CN"/>
        </w:rPr>
        <w:t>”</w:t>
      </w:r>
      <w:r>
        <w:rPr>
          <w:lang w:eastAsia="zh-CN"/>
        </w:rPr>
        <w:t>卡片跳转到书库并自动选中</w:t>
      </w:r>
      <w:r>
        <w:rPr>
          <w:lang w:eastAsia="zh-CN"/>
        </w:rPr>
        <w:t>“</w:t>
      </w:r>
      <w:r>
        <w:rPr>
          <w:lang w:eastAsia="zh-CN"/>
        </w:rPr>
        <w:t>已读</w:t>
      </w:r>
      <w:r>
        <w:rPr>
          <w:lang w:eastAsia="zh-CN"/>
        </w:rPr>
        <w:t>”</w:t>
      </w:r>
      <w:r>
        <w:rPr>
          <w:lang w:eastAsia="zh-CN"/>
        </w:rPr>
        <w:t>筛选；点击</w:t>
      </w:r>
      <w:r>
        <w:rPr>
          <w:lang w:eastAsia="zh-CN"/>
        </w:rPr>
        <w:t>“</w:t>
      </w:r>
      <w:r>
        <w:rPr>
          <w:lang w:eastAsia="zh-CN"/>
        </w:rPr>
        <w:t>书籍总数</w:t>
      </w:r>
      <w:r>
        <w:rPr>
          <w:lang w:eastAsia="zh-CN"/>
        </w:rPr>
        <w:t>”</w:t>
      </w:r>
      <w:r>
        <w:rPr>
          <w:lang w:eastAsia="zh-CN"/>
        </w:rPr>
        <w:t>卡片跳转到书库查看全部书籍。</w:t>
      </w:r>
    </w:p>
    <w:p w14:paraId="10FDECBC" w14:textId="77777777" w:rsidR="004C2EC9" w:rsidRDefault="007F7BDA">
      <w:pPr>
        <w:pStyle w:val="21"/>
        <w:rPr>
          <w:lang w:eastAsia="zh-CN"/>
        </w:rPr>
      </w:pPr>
      <w:bookmarkStart w:id="86" w:name="_Toc241224877"/>
      <w:r>
        <w:rPr>
          <w:lang w:eastAsia="zh-CN"/>
        </w:rPr>
        <w:t xml:space="preserve">15.2 </w:t>
      </w:r>
      <w:r>
        <w:rPr>
          <w:lang w:eastAsia="zh-CN"/>
        </w:rPr>
        <w:t>阅读时间统计图</w:t>
      </w:r>
      <w:bookmarkEnd w:id="86"/>
    </w:p>
    <w:p w14:paraId="786F982C" w14:textId="77777777" w:rsidR="004C2EC9" w:rsidRDefault="007F7BDA">
      <w:pPr>
        <w:ind w:firstLineChars="200" w:firstLine="480"/>
        <w:rPr>
          <w:lang w:eastAsia="zh-CN"/>
        </w:rPr>
      </w:pPr>
      <w:r>
        <w:rPr>
          <w:lang w:eastAsia="zh-CN"/>
        </w:rPr>
        <w:t>统计图以图表形式展示阅读时长随时间的变化，提供近</w:t>
      </w:r>
      <w:r>
        <w:rPr>
          <w:lang w:eastAsia="zh-CN"/>
        </w:rPr>
        <w:t xml:space="preserve"> 1 </w:t>
      </w:r>
      <w:r>
        <w:rPr>
          <w:lang w:eastAsia="zh-CN"/>
        </w:rPr>
        <w:t>周、近</w:t>
      </w:r>
      <w:r>
        <w:rPr>
          <w:lang w:eastAsia="zh-CN"/>
        </w:rPr>
        <w:t xml:space="preserve"> 1 </w:t>
      </w:r>
      <w:r>
        <w:rPr>
          <w:lang w:eastAsia="zh-CN"/>
        </w:rPr>
        <w:t>月、近</w:t>
      </w:r>
      <w:r>
        <w:rPr>
          <w:lang w:eastAsia="zh-CN"/>
        </w:rPr>
        <w:t xml:space="preserve"> 1 </w:t>
      </w:r>
      <w:r>
        <w:rPr>
          <w:lang w:eastAsia="zh-CN"/>
        </w:rPr>
        <w:t>年三档时间范围切换，直观反映阅读习惯与投入趋势。统计数据在设备本地自动累计，无需手动记录。</w:t>
      </w:r>
    </w:p>
    <w:p w14:paraId="6C2DD2CF" w14:textId="77777777" w:rsidR="00B90FD6" w:rsidRDefault="006A740D">
      <w:pPr>
        <w:keepNext/>
        <w:spacing w:before="120" w:line="240" w:lineRule="auto"/>
        <w:jc w:val="center"/>
      </w:pPr>
      <w:r>
        <w:rPr>
          <w:noProof/>
        </w:rPr>
        <w:lastRenderedPageBreak/>
        <w:drawing>
          <wp:inline distT="0" distB="0" distL="0" distR="0" wp14:anchorId="77667A91" wp14:editId="31790995">
            <wp:extent cx="1655999" cy="34561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png"/>
                    <pic:cNvPicPr/>
                  </pic:nvPicPr>
                  <pic:blipFill>
                    <a:blip r:embed="rId24"/>
                    <a:stretch>
                      <a:fillRect/>
                    </a:stretch>
                  </pic:blipFill>
                  <pic:spPr>
                    <a:xfrm>
                      <a:off x="0" y="0"/>
                      <a:ext cx="1655999" cy="3456131"/>
                    </a:xfrm>
                    <a:prstGeom prst="rect">
                      <a:avLst/>
                    </a:prstGeom>
                  </pic:spPr>
                </pic:pic>
              </a:graphicData>
            </a:graphic>
          </wp:inline>
        </w:drawing>
      </w:r>
    </w:p>
    <w:p w14:paraId="34FD2EBC"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17 </w:t>
      </w:r>
      <w:r>
        <w:rPr>
          <w:b/>
          <w:sz w:val="21"/>
          <w:lang w:eastAsia="zh-CN"/>
        </w:rPr>
        <w:t>阅读时间统计图</w:t>
      </w:r>
    </w:p>
    <w:p w14:paraId="6FF6AC8C" w14:textId="77777777" w:rsidR="004C2EC9" w:rsidRDefault="007F7BDA">
      <w:pPr>
        <w:pStyle w:val="1"/>
        <w:rPr>
          <w:lang w:eastAsia="zh-CN"/>
        </w:rPr>
      </w:pPr>
      <w:bookmarkStart w:id="87" w:name="_Toc241224878"/>
      <w:r>
        <w:rPr>
          <w:lang w:eastAsia="zh-CN"/>
        </w:rPr>
        <w:t xml:space="preserve">16 </w:t>
      </w:r>
      <w:r>
        <w:rPr>
          <w:lang w:eastAsia="zh-CN"/>
        </w:rPr>
        <w:t>偏好设置</w:t>
      </w:r>
      <w:bookmarkEnd w:id="87"/>
    </w:p>
    <w:p w14:paraId="65467749" w14:textId="77777777" w:rsidR="004C2EC9" w:rsidRDefault="007F7BDA">
      <w:pPr>
        <w:pStyle w:val="21"/>
        <w:rPr>
          <w:lang w:eastAsia="zh-CN"/>
        </w:rPr>
      </w:pPr>
      <w:bookmarkStart w:id="88" w:name="_Toc241224879"/>
      <w:r>
        <w:rPr>
          <w:lang w:eastAsia="zh-CN"/>
        </w:rPr>
        <w:t xml:space="preserve">16.1 </w:t>
      </w:r>
      <w:r>
        <w:rPr>
          <w:lang w:eastAsia="zh-CN"/>
        </w:rPr>
        <w:t>偏好页结构</w:t>
      </w:r>
      <w:bookmarkEnd w:id="88"/>
    </w:p>
    <w:p w14:paraId="5B5B123F" w14:textId="77777777" w:rsidR="004C2EC9" w:rsidRDefault="007F7BDA">
      <w:pPr>
        <w:ind w:firstLineChars="200" w:firstLine="480"/>
        <w:rPr>
          <w:lang w:eastAsia="zh-CN"/>
        </w:rPr>
      </w:pPr>
      <w:r>
        <w:rPr>
          <w:lang w:eastAsia="zh-CN"/>
        </w:rPr>
        <w:t>“</w:t>
      </w:r>
      <w:r>
        <w:rPr>
          <w:lang w:eastAsia="zh-CN"/>
        </w:rPr>
        <w:t>偏好</w:t>
      </w:r>
      <w:r>
        <w:rPr>
          <w:lang w:eastAsia="zh-CN"/>
        </w:rPr>
        <w:t>”</w:t>
      </w:r>
      <w:r>
        <w:rPr>
          <w:lang w:eastAsia="zh-CN"/>
        </w:rPr>
        <w:t>页集中管理软件的全部设置，按</w:t>
      </w:r>
      <w:r>
        <w:rPr>
          <w:lang w:eastAsia="zh-CN"/>
        </w:rPr>
        <w:t>“</w:t>
      </w:r>
      <w:r>
        <w:rPr>
          <w:lang w:eastAsia="zh-CN"/>
        </w:rPr>
        <w:t>书库设置</w:t>
      </w:r>
      <w:r>
        <w:rPr>
          <w:lang w:eastAsia="zh-CN"/>
        </w:rPr>
        <w:t>”“</w:t>
      </w:r>
      <w:r>
        <w:rPr>
          <w:lang w:eastAsia="zh-CN"/>
        </w:rPr>
        <w:t>常规设置</w:t>
      </w:r>
      <w:r>
        <w:rPr>
          <w:lang w:eastAsia="zh-CN"/>
        </w:rPr>
        <w:t xml:space="preserve">”“UI </w:t>
      </w:r>
      <w:r>
        <w:rPr>
          <w:lang w:eastAsia="zh-CN"/>
        </w:rPr>
        <w:t>配置</w:t>
      </w:r>
      <w:r>
        <w:rPr>
          <w:lang w:eastAsia="zh-CN"/>
        </w:rPr>
        <w:t>”</w:t>
      </w:r>
      <w:r>
        <w:rPr>
          <w:lang w:eastAsia="zh-CN"/>
        </w:rPr>
        <w:t>三大分组组织，组内以配置行形式陈列具体设置项：左侧为功能图标与名称，右侧为当前值或展开箭头，点击配置按钮行展开对应的配置子页。</w:t>
      </w:r>
    </w:p>
    <w:p w14:paraId="4FD7D5D9" w14:textId="77777777" w:rsidR="00B90FD6" w:rsidRDefault="006A740D">
      <w:pPr>
        <w:keepNext/>
        <w:spacing w:before="120" w:line="240" w:lineRule="auto"/>
        <w:jc w:val="center"/>
      </w:pPr>
      <w:r>
        <w:rPr>
          <w:noProof/>
        </w:rPr>
        <w:lastRenderedPageBreak/>
        <w:drawing>
          <wp:inline distT="0" distB="0" distL="0" distR="0" wp14:anchorId="0B716B2E" wp14:editId="19297338">
            <wp:extent cx="1655999" cy="345613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f.png"/>
                    <pic:cNvPicPr/>
                  </pic:nvPicPr>
                  <pic:blipFill>
                    <a:blip r:embed="rId25"/>
                    <a:stretch>
                      <a:fillRect/>
                    </a:stretch>
                  </pic:blipFill>
                  <pic:spPr>
                    <a:xfrm>
                      <a:off x="0" y="0"/>
                      <a:ext cx="1655999" cy="3456131"/>
                    </a:xfrm>
                    <a:prstGeom prst="rect">
                      <a:avLst/>
                    </a:prstGeom>
                  </pic:spPr>
                </pic:pic>
              </a:graphicData>
            </a:graphic>
          </wp:inline>
        </w:drawing>
      </w:r>
    </w:p>
    <w:p w14:paraId="2633D34E"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18 </w:t>
      </w:r>
      <w:r>
        <w:rPr>
          <w:b/>
          <w:sz w:val="21"/>
          <w:lang w:eastAsia="zh-CN"/>
        </w:rPr>
        <w:t>偏好设置</w:t>
      </w:r>
    </w:p>
    <w:p w14:paraId="2D3E1946" w14:textId="77777777" w:rsidR="004C2EC9" w:rsidRDefault="007F7BDA">
      <w:pPr>
        <w:pStyle w:val="21"/>
        <w:rPr>
          <w:lang w:eastAsia="zh-CN"/>
        </w:rPr>
      </w:pPr>
      <w:bookmarkStart w:id="89" w:name="_Toc241224880"/>
      <w:r>
        <w:rPr>
          <w:lang w:eastAsia="zh-CN"/>
        </w:rPr>
        <w:t xml:space="preserve">16.2 </w:t>
      </w:r>
      <w:r>
        <w:rPr>
          <w:lang w:eastAsia="zh-CN"/>
        </w:rPr>
        <w:t>书库设置</w:t>
      </w:r>
      <w:bookmarkEnd w:id="89"/>
    </w:p>
    <w:p w14:paraId="425C6646" w14:textId="77777777" w:rsidR="004C2EC9" w:rsidRDefault="007F7BDA">
      <w:pPr>
        <w:ind w:firstLineChars="200" w:firstLine="480"/>
        <w:rPr>
          <w:lang w:eastAsia="zh-CN"/>
        </w:rPr>
      </w:pPr>
      <w:r>
        <w:rPr>
          <w:lang w:eastAsia="zh-CN"/>
        </w:rPr>
        <w:t>（</w:t>
      </w:r>
      <w:r>
        <w:rPr>
          <w:lang w:eastAsia="zh-CN"/>
        </w:rPr>
        <w:t>1</w:t>
      </w:r>
      <w:r>
        <w:rPr>
          <w:lang w:eastAsia="zh-CN"/>
        </w:rPr>
        <w:t>）书库文件夹：配置参与书库扫描的本地文件夹与远程目录（</w:t>
      </w:r>
      <w:r>
        <w:rPr>
          <w:lang w:eastAsia="zh-CN"/>
        </w:rPr>
        <w:t>Pro</w:t>
      </w:r>
      <w:r>
        <w:rPr>
          <w:lang w:eastAsia="zh-CN"/>
        </w:rPr>
        <w:t>）。</w:t>
      </w:r>
    </w:p>
    <w:p w14:paraId="6DCC6F15" w14:textId="77777777" w:rsidR="00B90FD6" w:rsidRDefault="006A740D">
      <w:pPr>
        <w:keepNext/>
        <w:spacing w:before="120" w:line="240" w:lineRule="auto"/>
        <w:jc w:val="center"/>
      </w:pPr>
      <w:r>
        <w:rPr>
          <w:noProof/>
        </w:rPr>
        <w:drawing>
          <wp:inline distT="0" distB="0" distL="0" distR="0" wp14:anchorId="6635E4F6" wp14:editId="3C9DA55B">
            <wp:extent cx="1655999" cy="34561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settings.png"/>
                    <pic:cNvPicPr/>
                  </pic:nvPicPr>
                  <pic:blipFill>
                    <a:blip r:embed="rId26"/>
                    <a:stretch>
                      <a:fillRect/>
                    </a:stretch>
                  </pic:blipFill>
                  <pic:spPr>
                    <a:xfrm>
                      <a:off x="0" y="0"/>
                      <a:ext cx="1655999" cy="3456131"/>
                    </a:xfrm>
                    <a:prstGeom prst="rect">
                      <a:avLst/>
                    </a:prstGeom>
                  </pic:spPr>
                </pic:pic>
              </a:graphicData>
            </a:graphic>
          </wp:inline>
        </w:drawing>
      </w:r>
    </w:p>
    <w:p w14:paraId="56CE68CC" w14:textId="77777777" w:rsidR="00B90FD6" w:rsidRDefault="006A740D">
      <w:pPr>
        <w:spacing w:before="40" w:after="160" w:line="240" w:lineRule="auto"/>
        <w:jc w:val="center"/>
        <w:rPr>
          <w:lang w:eastAsia="zh-CN"/>
        </w:rPr>
      </w:pPr>
      <w:r>
        <w:rPr>
          <w:b/>
          <w:sz w:val="21"/>
          <w:lang w:eastAsia="zh-CN"/>
        </w:rPr>
        <w:t>图</w:t>
      </w:r>
      <w:r>
        <w:rPr>
          <w:b/>
          <w:sz w:val="21"/>
          <w:lang w:eastAsia="zh-CN"/>
        </w:rPr>
        <w:t xml:space="preserve">19 </w:t>
      </w:r>
      <w:r>
        <w:rPr>
          <w:b/>
          <w:sz w:val="21"/>
          <w:lang w:eastAsia="zh-CN"/>
        </w:rPr>
        <w:t>书库设置</w:t>
      </w:r>
    </w:p>
    <w:p w14:paraId="479730CD" w14:textId="77777777" w:rsidR="004C2EC9" w:rsidRDefault="007F7BDA">
      <w:pPr>
        <w:ind w:firstLineChars="200" w:firstLine="480"/>
        <w:rPr>
          <w:lang w:eastAsia="zh-CN"/>
        </w:rPr>
      </w:pPr>
      <w:r>
        <w:rPr>
          <w:lang w:eastAsia="zh-CN"/>
        </w:rPr>
        <w:t>（</w:t>
      </w:r>
      <w:r>
        <w:rPr>
          <w:lang w:eastAsia="zh-CN"/>
        </w:rPr>
        <w:t>2</w:t>
      </w:r>
      <w:r>
        <w:rPr>
          <w:lang w:eastAsia="zh-CN"/>
        </w:rPr>
        <w:t>）格式设置：按格式类别开关书籍扫描范围，控制哪些格式的文件纳入书库。</w:t>
      </w:r>
    </w:p>
    <w:p w14:paraId="0E380862" w14:textId="77777777" w:rsidR="004C2EC9" w:rsidRDefault="007F7BDA">
      <w:pPr>
        <w:ind w:firstLineChars="200" w:firstLine="480"/>
        <w:rPr>
          <w:lang w:eastAsia="zh-CN"/>
        </w:rPr>
      </w:pPr>
      <w:r>
        <w:rPr>
          <w:lang w:eastAsia="zh-CN"/>
        </w:rPr>
        <w:t>（</w:t>
      </w:r>
      <w:r>
        <w:rPr>
          <w:lang w:eastAsia="zh-CN"/>
        </w:rPr>
        <w:t>3</w:t>
      </w:r>
      <w:r>
        <w:rPr>
          <w:lang w:eastAsia="zh-CN"/>
        </w:rPr>
        <w:t>）自动入库：控制</w:t>
      </w:r>
      <w:r>
        <w:rPr>
          <w:lang w:eastAsia="zh-CN"/>
        </w:rPr>
        <w:t>“</w:t>
      </w:r>
      <w:r>
        <w:rPr>
          <w:lang w:eastAsia="zh-CN"/>
        </w:rPr>
        <w:t>其他应用打开书籍后自动加入书库</w:t>
      </w:r>
      <w:r>
        <w:rPr>
          <w:lang w:eastAsia="zh-CN"/>
        </w:rPr>
        <w:t>”</w:t>
      </w:r>
      <w:r>
        <w:rPr>
          <w:lang w:eastAsia="zh-CN"/>
        </w:rPr>
        <w:t>的开关。</w:t>
      </w:r>
    </w:p>
    <w:p w14:paraId="16A65E43" w14:textId="77777777" w:rsidR="004C2EC9" w:rsidRDefault="007F7BDA">
      <w:pPr>
        <w:ind w:firstLineChars="200" w:firstLine="480"/>
        <w:rPr>
          <w:lang w:eastAsia="zh-CN"/>
        </w:rPr>
      </w:pPr>
      <w:r>
        <w:rPr>
          <w:lang w:eastAsia="zh-CN"/>
        </w:rPr>
        <w:lastRenderedPageBreak/>
        <w:t>（</w:t>
      </w:r>
      <w:r>
        <w:rPr>
          <w:lang w:eastAsia="zh-CN"/>
        </w:rPr>
        <w:t>4</w:t>
      </w:r>
      <w:r>
        <w:rPr>
          <w:lang w:eastAsia="zh-CN"/>
        </w:rPr>
        <w:t>）扫描与刷新：执行全量扫描、清理失效条目等书库维护操作。</w:t>
      </w:r>
    </w:p>
    <w:p w14:paraId="077AEED5" w14:textId="77777777" w:rsidR="004C2EC9" w:rsidRDefault="007F7BDA">
      <w:pPr>
        <w:pStyle w:val="21"/>
        <w:rPr>
          <w:lang w:eastAsia="zh-CN"/>
        </w:rPr>
      </w:pPr>
      <w:bookmarkStart w:id="90" w:name="_Toc241224881"/>
      <w:r>
        <w:rPr>
          <w:lang w:eastAsia="zh-CN"/>
        </w:rPr>
        <w:t xml:space="preserve">16.3 </w:t>
      </w:r>
      <w:r>
        <w:rPr>
          <w:lang w:eastAsia="zh-CN"/>
        </w:rPr>
        <w:t>常规设置</w:t>
      </w:r>
      <w:bookmarkEnd w:id="90"/>
    </w:p>
    <w:p w14:paraId="12292797" w14:textId="77777777" w:rsidR="004C2EC9" w:rsidRDefault="007F7BDA">
      <w:pPr>
        <w:ind w:firstLineChars="200" w:firstLine="480"/>
        <w:rPr>
          <w:lang w:eastAsia="zh-CN"/>
        </w:rPr>
      </w:pPr>
      <w:r>
        <w:rPr>
          <w:lang w:eastAsia="zh-CN"/>
        </w:rPr>
        <w:t>（</w:t>
      </w:r>
      <w:r>
        <w:rPr>
          <w:lang w:eastAsia="zh-CN"/>
        </w:rPr>
        <w:t>1</w:t>
      </w:r>
      <w:r>
        <w:rPr>
          <w:lang w:eastAsia="zh-CN"/>
        </w:rPr>
        <w:t>）阅读配置：屏幕方向、阅读提醒、渲染质量、翻页动画、退出确认对话框、顶栏时钟电量等阅读相关全局项。</w:t>
      </w:r>
    </w:p>
    <w:p w14:paraId="4FE086E6" w14:textId="77777777" w:rsidR="004C2EC9" w:rsidRDefault="007F7BDA">
      <w:pPr>
        <w:ind w:firstLineChars="200" w:firstLine="480"/>
        <w:rPr>
          <w:lang w:eastAsia="zh-CN"/>
        </w:rPr>
      </w:pPr>
      <w:r>
        <w:rPr>
          <w:lang w:eastAsia="zh-CN"/>
        </w:rPr>
        <w:t>（</w:t>
      </w:r>
      <w:r>
        <w:rPr>
          <w:lang w:eastAsia="zh-CN"/>
        </w:rPr>
        <w:t>2</w:t>
      </w:r>
      <w:r>
        <w:rPr>
          <w:lang w:eastAsia="zh-CN"/>
        </w:rPr>
        <w:t>）语言：切换软件界面语言，默认跟随系统。</w:t>
      </w:r>
    </w:p>
    <w:p w14:paraId="73A4047C" w14:textId="77777777" w:rsidR="004C2EC9" w:rsidRDefault="007F7BDA">
      <w:pPr>
        <w:ind w:firstLineChars="200" w:firstLine="480"/>
        <w:rPr>
          <w:lang w:eastAsia="zh-CN"/>
        </w:rPr>
      </w:pPr>
      <w:r>
        <w:rPr>
          <w:lang w:eastAsia="zh-CN"/>
        </w:rPr>
        <w:t>（</w:t>
      </w:r>
      <w:r>
        <w:rPr>
          <w:lang w:eastAsia="zh-CN"/>
        </w:rPr>
        <w:t>3</w:t>
      </w:r>
      <w:r>
        <w:rPr>
          <w:lang w:eastAsia="zh-CN"/>
        </w:rPr>
        <w:t>）备份配置：配置备份与恢复（见</w:t>
      </w:r>
      <w:r>
        <w:rPr>
          <w:lang w:eastAsia="zh-CN"/>
        </w:rPr>
        <w:t xml:space="preserve"> 13.5 </w:t>
      </w:r>
      <w:r>
        <w:rPr>
          <w:lang w:eastAsia="zh-CN"/>
        </w:rPr>
        <w:t>节）。</w:t>
      </w:r>
    </w:p>
    <w:p w14:paraId="764D0E91" w14:textId="77777777" w:rsidR="004C2EC9" w:rsidRDefault="007F7BDA">
      <w:pPr>
        <w:ind w:firstLineChars="200" w:firstLine="480"/>
        <w:rPr>
          <w:lang w:eastAsia="zh-CN"/>
        </w:rPr>
      </w:pPr>
      <w:r>
        <w:rPr>
          <w:lang w:eastAsia="zh-CN"/>
        </w:rPr>
        <w:t>（</w:t>
      </w:r>
      <w:r>
        <w:rPr>
          <w:lang w:eastAsia="zh-CN"/>
        </w:rPr>
        <w:t>4</w:t>
      </w:r>
      <w:r>
        <w:rPr>
          <w:lang w:eastAsia="zh-CN"/>
        </w:rPr>
        <w:t>）在线阅读（</w:t>
      </w:r>
      <w:r>
        <w:rPr>
          <w:lang w:eastAsia="zh-CN"/>
        </w:rPr>
        <w:t>Pro</w:t>
      </w:r>
      <w:r>
        <w:rPr>
          <w:lang w:eastAsia="zh-CN"/>
        </w:rPr>
        <w:t>）：网盘在线阅读的行为设置（见</w:t>
      </w:r>
      <w:r>
        <w:rPr>
          <w:lang w:eastAsia="zh-CN"/>
        </w:rPr>
        <w:t xml:space="preserve"> 12.7 </w:t>
      </w:r>
      <w:r>
        <w:rPr>
          <w:lang w:eastAsia="zh-CN"/>
        </w:rPr>
        <w:t>节）。</w:t>
      </w:r>
    </w:p>
    <w:p w14:paraId="0534C4E5" w14:textId="77777777" w:rsidR="004C2EC9" w:rsidRDefault="007F7BDA">
      <w:pPr>
        <w:ind w:firstLineChars="200" w:firstLine="480"/>
        <w:rPr>
          <w:lang w:eastAsia="zh-CN"/>
        </w:rPr>
      </w:pPr>
      <w:r>
        <w:rPr>
          <w:lang w:eastAsia="zh-CN"/>
        </w:rPr>
        <w:t>（</w:t>
      </w:r>
      <w:r>
        <w:rPr>
          <w:lang w:eastAsia="zh-CN"/>
        </w:rPr>
        <w:t>5</w:t>
      </w:r>
      <w:r>
        <w:rPr>
          <w:lang w:eastAsia="zh-CN"/>
        </w:rPr>
        <w:t>）</w:t>
      </w:r>
      <w:r>
        <w:rPr>
          <w:lang w:eastAsia="zh-CN"/>
        </w:rPr>
        <w:t xml:space="preserve">WebDAV </w:t>
      </w:r>
      <w:r>
        <w:rPr>
          <w:lang w:eastAsia="zh-CN"/>
        </w:rPr>
        <w:t>同步：数据同步服务器与行为设置（见第</w:t>
      </w:r>
      <w:r>
        <w:rPr>
          <w:lang w:eastAsia="zh-CN"/>
        </w:rPr>
        <w:t xml:space="preserve"> 13 </w:t>
      </w:r>
      <w:r>
        <w:rPr>
          <w:lang w:eastAsia="zh-CN"/>
        </w:rPr>
        <w:t>章）。</w:t>
      </w:r>
    </w:p>
    <w:p w14:paraId="54722E2D" w14:textId="77777777" w:rsidR="004C2EC9" w:rsidRDefault="007F7BDA">
      <w:pPr>
        <w:ind w:firstLineChars="200" w:firstLine="480"/>
        <w:rPr>
          <w:lang w:eastAsia="zh-CN"/>
        </w:rPr>
      </w:pPr>
      <w:r>
        <w:rPr>
          <w:lang w:eastAsia="zh-CN"/>
        </w:rPr>
        <w:t>（</w:t>
      </w:r>
      <w:r>
        <w:rPr>
          <w:lang w:eastAsia="zh-CN"/>
        </w:rPr>
        <w:t>6</w:t>
      </w:r>
      <w:r>
        <w:rPr>
          <w:lang w:eastAsia="zh-CN"/>
        </w:rPr>
        <w:t>）</w:t>
      </w:r>
      <w:r>
        <w:rPr>
          <w:lang w:eastAsia="zh-CN"/>
        </w:rPr>
        <w:t xml:space="preserve">AI </w:t>
      </w:r>
      <w:r>
        <w:rPr>
          <w:lang w:eastAsia="zh-CN"/>
        </w:rPr>
        <w:t>大模型（</w:t>
      </w:r>
      <w:r>
        <w:rPr>
          <w:lang w:eastAsia="zh-CN"/>
        </w:rPr>
        <w:t>Pro</w:t>
      </w:r>
      <w:r>
        <w:rPr>
          <w:lang w:eastAsia="zh-CN"/>
        </w:rPr>
        <w:t>）：</w:t>
      </w:r>
      <w:r>
        <w:rPr>
          <w:lang w:eastAsia="zh-CN"/>
        </w:rPr>
        <w:t xml:space="preserve">AI </w:t>
      </w:r>
      <w:r>
        <w:rPr>
          <w:lang w:eastAsia="zh-CN"/>
        </w:rPr>
        <w:t>服务的连接配置（见</w:t>
      </w:r>
      <w:r>
        <w:rPr>
          <w:lang w:eastAsia="zh-CN"/>
        </w:rPr>
        <w:t xml:space="preserve"> 14.2 </w:t>
      </w:r>
      <w:r>
        <w:rPr>
          <w:lang w:eastAsia="zh-CN"/>
        </w:rPr>
        <w:t>节）。</w:t>
      </w:r>
    </w:p>
    <w:p w14:paraId="3B625BE6" w14:textId="77777777" w:rsidR="004C2EC9" w:rsidRDefault="007F7BDA">
      <w:pPr>
        <w:pStyle w:val="21"/>
        <w:rPr>
          <w:lang w:eastAsia="zh-CN"/>
        </w:rPr>
      </w:pPr>
      <w:bookmarkStart w:id="91" w:name="_Toc241224882"/>
      <w:r>
        <w:rPr>
          <w:lang w:eastAsia="zh-CN"/>
        </w:rPr>
        <w:t xml:space="preserve">16.4 UI </w:t>
      </w:r>
      <w:r>
        <w:rPr>
          <w:lang w:eastAsia="zh-CN"/>
        </w:rPr>
        <w:t>配置</w:t>
      </w:r>
      <w:bookmarkEnd w:id="91"/>
    </w:p>
    <w:p w14:paraId="476C6171" w14:textId="77777777" w:rsidR="004C2EC9" w:rsidRDefault="007F7BDA">
      <w:pPr>
        <w:ind w:firstLineChars="200" w:firstLine="480"/>
        <w:rPr>
          <w:lang w:eastAsia="zh-CN"/>
        </w:rPr>
      </w:pPr>
      <w:r>
        <w:rPr>
          <w:lang w:eastAsia="zh-CN"/>
        </w:rPr>
        <w:t>（</w:t>
      </w:r>
      <w:r>
        <w:rPr>
          <w:lang w:eastAsia="zh-CN"/>
        </w:rPr>
        <w:t>1</w:t>
      </w:r>
      <w:r>
        <w:rPr>
          <w:lang w:eastAsia="zh-CN"/>
        </w:rPr>
        <w:t>）外观：日间</w:t>
      </w:r>
      <w:r>
        <w:rPr>
          <w:lang w:eastAsia="zh-CN"/>
        </w:rPr>
        <w:t>/</w:t>
      </w:r>
      <w:r>
        <w:rPr>
          <w:lang w:eastAsia="zh-CN"/>
        </w:rPr>
        <w:t>夜间模式及跟随系统、界面配色等。</w:t>
      </w:r>
    </w:p>
    <w:p w14:paraId="23E3128E" w14:textId="77777777" w:rsidR="004C2EC9" w:rsidRDefault="007F7BDA">
      <w:pPr>
        <w:ind w:firstLineChars="200" w:firstLine="480"/>
        <w:rPr>
          <w:lang w:eastAsia="zh-CN"/>
        </w:rPr>
      </w:pPr>
      <w:r>
        <w:rPr>
          <w:lang w:eastAsia="zh-CN"/>
        </w:rPr>
        <w:t>（</w:t>
      </w:r>
      <w:r>
        <w:rPr>
          <w:lang w:eastAsia="zh-CN"/>
        </w:rPr>
        <w:t>2</w:t>
      </w:r>
      <w:r>
        <w:rPr>
          <w:lang w:eastAsia="zh-CN"/>
        </w:rPr>
        <w:t>）界面细节：字体、布局密度、侧边栏与首页展示内容等个性化项。</w:t>
      </w:r>
    </w:p>
    <w:p w14:paraId="594B97A5" w14:textId="77777777" w:rsidR="004C2EC9" w:rsidRDefault="007F7BDA">
      <w:pPr>
        <w:ind w:firstLineChars="200" w:firstLine="480"/>
        <w:rPr>
          <w:lang w:eastAsia="zh-CN"/>
        </w:rPr>
      </w:pPr>
      <w:r>
        <w:rPr>
          <w:lang w:eastAsia="zh-CN"/>
        </w:rPr>
        <w:t>（</w:t>
      </w:r>
      <w:r>
        <w:rPr>
          <w:lang w:eastAsia="zh-CN"/>
        </w:rPr>
        <w:t>3</w:t>
      </w:r>
      <w:r>
        <w:rPr>
          <w:lang w:eastAsia="zh-CN"/>
        </w:rPr>
        <w:t>）软件说明：查看软件版本、使用说明与相关说明信息。</w:t>
      </w:r>
    </w:p>
    <w:p w14:paraId="44056869" w14:textId="77777777" w:rsidR="004C2EC9" w:rsidRDefault="007F7BDA">
      <w:pPr>
        <w:pStyle w:val="21"/>
        <w:rPr>
          <w:lang w:eastAsia="zh-CN"/>
        </w:rPr>
      </w:pPr>
      <w:bookmarkStart w:id="92" w:name="_Toc241224883"/>
      <w:r>
        <w:rPr>
          <w:lang w:eastAsia="zh-CN"/>
        </w:rPr>
        <w:t xml:space="preserve">16.5 </w:t>
      </w:r>
      <w:r>
        <w:rPr>
          <w:lang w:eastAsia="zh-CN"/>
        </w:rPr>
        <w:t>设置生效方式</w:t>
      </w:r>
      <w:bookmarkEnd w:id="92"/>
    </w:p>
    <w:p w14:paraId="1E836B53" w14:textId="77777777" w:rsidR="004C2EC9" w:rsidRDefault="007F7BDA">
      <w:pPr>
        <w:ind w:firstLineChars="200" w:firstLine="480"/>
        <w:rPr>
          <w:lang w:eastAsia="zh-CN"/>
        </w:rPr>
      </w:pPr>
      <w:r>
        <w:rPr>
          <w:lang w:eastAsia="zh-CN"/>
        </w:rPr>
        <w:t>绝大多数设置项保存后立即生效，无需重启软件；个别全局项（如界面语言）按提示重启后生效。全部设置随数据同步在多台设备间保持一致。</w:t>
      </w:r>
    </w:p>
    <w:p w14:paraId="32B90733" w14:textId="77777777" w:rsidR="004C2EC9" w:rsidRDefault="007F7BDA">
      <w:pPr>
        <w:pStyle w:val="1"/>
        <w:rPr>
          <w:lang w:eastAsia="zh-CN"/>
        </w:rPr>
      </w:pPr>
      <w:bookmarkStart w:id="93" w:name="_Toc241224884"/>
      <w:r>
        <w:rPr>
          <w:lang w:eastAsia="zh-CN"/>
        </w:rPr>
        <w:t xml:space="preserve">17 Pro </w:t>
      </w:r>
      <w:r>
        <w:rPr>
          <w:lang w:eastAsia="zh-CN"/>
        </w:rPr>
        <w:t>版功能说明</w:t>
      </w:r>
      <w:bookmarkEnd w:id="93"/>
    </w:p>
    <w:p w14:paraId="7F560445" w14:textId="77777777" w:rsidR="004C2EC9" w:rsidRDefault="007F7BDA">
      <w:pPr>
        <w:pStyle w:val="21"/>
        <w:rPr>
          <w:lang w:eastAsia="zh-CN"/>
        </w:rPr>
      </w:pPr>
      <w:bookmarkStart w:id="94" w:name="_Toc241224885"/>
      <w:r>
        <w:rPr>
          <w:lang w:eastAsia="zh-CN"/>
        </w:rPr>
        <w:t xml:space="preserve">17.1 </w:t>
      </w:r>
      <w:r>
        <w:rPr>
          <w:lang w:eastAsia="zh-CN"/>
        </w:rPr>
        <w:t>基础功能与</w:t>
      </w:r>
      <w:r>
        <w:rPr>
          <w:lang w:eastAsia="zh-CN"/>
        </w:rPr>
        <w:t xml:space="preserve"> Pro </w:t>
      </w:r>
      <w:r>
        <w:rPr>
          <w:lang w:eastAsia="zh-CN"/>
        </w:rPr>
        <w:t>功能</w:t>
      </w:r>
      <w:bookmarkEnd w:id="94"/>
    </w:p>
    <w:p w14:paraId="21EEB59E" w14:textId="77777777" w:rsidR="004C2EC9" w:rsidRDefault="007F7BDA">
      <w:pPr>
        <w:ind w:firstLineChars="200" w:firstLine="480"/>
        <w:rPr>
          <w:lang w:eastAsia="zh-CN"/>
        </w:rPr>
      </w:pPr>
      <w:r>
        <w:rPr>
          <w:lang w:eastAsia="zh-CN"/>
        </w:rPr>
        <w:t>本软件的基础阅读能力免费开放，包括本地书籍阅读、书库管理、排版设置、</w:t>
      </w:r>
      <w:r>
        <w:rPr>
          <w:lang w:eastAsia="zh-CN"/>
        </w:rPr>
        <w:t xml:space="preserve">TTS </w:t>
      </w:r>
      <w:r>
        <w:rPr>
          <w:lang w:eastAsia="zh-CN"/>
        </w:rPr>
        <w:t>朗读、笔记与统计等。</w:t>
      </w:r>
      <w:r>
        <w:rPr>
          <w:lang w:eastAsia="zh-CN"/>
        </w:rPr>
        <w:t xml:space="preserve">Pro </w:t>
      </w:r>
      <w:r>
        <w:rPr>
          <w:lang w:eastAsia="zh-CN"/>
        </w:rPr>
        <w:t>版在基础能力之上解锁以下扩展功能：</w:t>
      </w:r>
    </w:p>
    <w:p w14:paraId="5DBA2D43" w14:textId="77777777" w:rsidR="004C2EC9" w:rsidRDefault="007F7BDA">
      <w:pPr>
        <w:ind w:firstLineChars="200" w:firstLine="480"/>
        <w:rPr>
          <w:lang w:eastAsia="zh-CN"/>
        </w:rPr>
      </w:pPr>
      <w:r>
        <w:rPr>
          <w:lang w:eastAsia="zh-CN"/>
        </w:rPr>
        <w:t>（</w:t>
      </w:r>
      <w:r>
        <w:rPr>
          <w:lang w:eastAsia="zh-CN"/>
        </w:rPr>
        <w:t>1</w:t>
      </w:r>
      <w:r>
        <w:rPr>
          <w:lang w:eastAsia="zh-CN"/>
        </w:rPr>
        <w:t>）</w:t>
      </w:r>
      <w:r>
        <w:rPr>
          <w:lang w:eastAsia="zh-CN"/>
        </w:rPr>
        <w:t xml:space="preserve">NAS </w:t>
      </w:r>
      <w:r>
        <w:rPr>
          <w:lang w:eastAsia="zh-CN"/>
        </w:rPr>
        <w:t>网盘访问与网盘书籍在线阅读（</w:t>
      </w:r>
      <w:r>
        <w:rPr>
          <w:lang w:eastAsia="zh-CN"/>
        </w:rPr>
        <w:t>WebDAV/SMB/SFTP</w:t>
      </w:r>
      <w:r>
        <w:rPr>
          <w:lang w:eastAsia="zh-CN"/>
        </w:rPr>
        <w:t>，见第</w:t>
      </w:r>
      <w:r>
        <w:rPr>
          <w:lang w:eastAsia="zh-CN"/>
        </w:rPr>
        <w:t xml:space="preserve"> 12 </w:t>
      </w:r>
      <w:r>
        <w:rPr>
          <w:lang w:eastAsia="zh-CN"/>
        </w:rPr>
        <w:t>章）。</w:t>
      </w:r>
    </w:p>
    <w:p w14:paraId="4A674C64" w14:textId="77777777" w:rsidR="004C2EC9" w:rsidRDefault="007F7BDA">
      <w:pPr>
        <w:ind w:firstLineChars="200" w:firstLine="480"/>
        <w:rPr>
          <w:lang w:eastAsia="zh-CN"/>
        </w:rPr>
      </w:pPr>
      <w:r>
        <w:rPr>
          <w:lang w:eastAsia="zh-CN"/>
        </w:rPr>
        <w:t>（</w:t>
      </w:r>
      <w:r>
        <w:rPr>
          <w:lang w:eastAsia="zh-CN"/>
        </w:rPr>
        <w:t>2</w:t>
      </w:r>
      <w:r>
        <w:rPr>
          <w:lang w:eastAsia="zh-CN"/>
        </w:rPr>
        <w:t>）</w:t>
      </w:r>
      <w:r>
        <w:rPr>
          <w:lang w:eastAsia="zh-CN"/>
        </w:rPr>
        <w:t xml:space="preserve">WebDAV </w:t>
      </w:r>
      <w:r>
        <w:rPr>
          <w:lang w:eastAsia="zh-CN"/>
        </w:rPr>
        <w:t>数据同步与多设备协同（见第</w:t>
      </w:r>
      <w:r>
        <w:rPr>
          <w:lang w:eastAsia="zh-CN"/>
        </w:rPr>
        <w:t xml:space="preserve"> 13 </w:t>
      </w:r>
      <w:r>
        <w:rPr>
          <w:lang w:eastAsia="zh-CN"/>
        </w:rPr>
        <w:t>章）。</w:t>
      </w:r>
    </w:p>
    <w:p w14:paraId="77EA6520" w14:textId="77777777" w:rsidR="004C2EC9" w:rsidRDefault="007F7BDA">
      <w:pPr>
        <w:ind w:firstLineChars="200" w:firstLine="480"/>
        <w:rPr>
          <w:lang w:eastAsia="zh-CN"/>
        </w:rPr>
      </w:pPr>
      <w:r>
        <w:rPr>
          <w:lang w:eastAsia="zh-CN"/>
        </w:rPr>
        <w:t>（</w:t>
      </w:r>
      <w:r>
        <w:rPr>
          <w:lang w:eastAsia="zh-CN"/>
        </w:rPr>
        <w:t>3</w:t>
      </w:r>
      <w:r>
        <w:rPr>
          <w:lang w:eastAsia="zh-CN"/>
        </w:rPr>
        <w:t>）</w:t>
      </w:r>
      <w:r>
        <w:rPr>
          <w:lang w:eastAsia="zh-CN"/>
        </w:rPr>
        <w:t xml:space="preserve">AI </w:t>
      </w:r>
      <w:r>
        <w:rPr>
          <w:lang w:eastAsia="zh-CN"/>
        </w:rPr>
        <w:t>智能辅助（见第</w:t>
      </w:r>
      <w:r>
        <w:rPr>
          <w:lang w:eastAsia="zh-CN"/>
        </w:rPr>
        <w:t xml:space="preserve"> 14 </w:t>
      </w:r>
      <w:r>
        <w:rPr>
          <w:lang w:eastAsia="zh-CN"/>
        </w:rPr>
        <w:t>章）。</w:t>
      </w:r>
    </w:p>
    <w:p w14:paraId="763683CB" w14:textId="77777777" w:rsidR="004C2EC9" w:rsidRDefault="007F7BDA">
      <w:pPr>
        <w:ind w:firstLineChars="200" w:firstLine="480"/>
        <w:rPr>
          <w:lang w:eastAsia="zh-CN"/>
        </w:rPr>
      </w:pPr>
      <w:r>
        <w:rPr>
          <w:lang w:eastAsia="zh-CN"/>
        </w:rPr>
        <w:t>（</w:t>
      </w:r>
      <w:r>
        <w:rPr>
          <w:lang w:eastAsia="zh-CN"/>
        </w:rPr>
        <w:t>4</w:t>
      </w:r>
      <w:r>
        <w:rPr>
          <w:lang w:eastAsia="zh-CN"/>
        </w:rPr>
        <w:t>）</w:t>
      </w:r>
      <w:r>
        <w:rPr>
          <w:lang w:eastAsia="zh-CN"/>
        </w:rPr>
        <w:t xml:space="preserve">OPDS </w:t>
      </w:r>
      <w:r>
        <w:rPr>
          <w:lang w:eastAsia="zh-CN"/>
        </w:rPr>
        <w:t>网上书库等网络扩展能力（见第</w:t>
      </w:r>
      <w:r>
        <w:rPr>
          <w:lang w:eastAsia="zh-CN"/>
        </w:rPr>
        <w:t xml:space="preserve"> 11 </w:t>
      </w:r>
      <w:r>
        <w:rPr>
          <w:lang w:eastAsia="zh-CN"/>
        </w:rPr>
        <w:t>章）。</w:t>
      </w:r>
    </w:p>
    <w:p w14:paraId="246AF6AA" w14:textId="77777777" w:rsidR="004C2EC9" w:rsidRDefault="007F7BDA">
      <w:pPr>
        <w:ind w:firstLineChars="200" w:firstLine="482"/>
        <w:rPr>
          <w:lang w:eastAsia="zh-CN"/>
        </w:rPr>
      </w:pPr>
      <w:r>
        <w:rPr>
          <w:b/>
          <w:lang w:eastAsia="zh-CN"/>
        </w:rPr>
        <w:t>说明：</w:t>
      </w:r>
      <w:r>
        <w:rPr>
          <w:lang w:eastAsia="zh-CN"/>
        </w:rPr>
        <w:t>被</w:t>
      </w:r>
      <w:r>
        <w:rPr>
          <w:lang w:eastAsia="zh-CN"/>
        </w:rPr>
        <w:t xml:space="preserve"> Pro </w:t>
      </w:r>
      <w:r>
        <w:rPr>
          <w:lang w:eastAsia="zh-CN"/>
        </w:rPr>
        <w:t>门控的功能在未解锁时以标识提示，其余基础功能不受影响。</w:t>
      </w:r>
    </w:p>
    <w:p w14:paraId="36858B3C" w14:textId="77777777" w:rsidR="004C2EC9" w:rsidRDefault="007F7BDA">
      <w:pPr>
        <w:pStyle w:val="21"/>
        <w:rPr>
          <w:lang w:eastAsia="zh-CN"/>
        </w:rPr>
      </w:pPr>
      <w:bookmarkStart w:id="95" w:name="_Toc241224886"/>
      <w:r>
        <w:rPr>
          <w:lang w:eastAsia="zh-CN"/>
        </w:rPr>
        <w:t xml:space="preserve">17.2 </w:t>
      </w:r>
      <w:r>
        <w:rPr>
          <w:lang w:eastAsia="zh-CN"/>
        </w:rPr>
        <w:t>解锁方式</w:t>
      </w:r>
      <w:bookmarkEnd w:id="95"/>
    </w:p>
    <w:p w14:paraId="3C3B4E78" w14:textId="77777777" w:rsidR="004C2EC9" w:rsidRDefault="007F7BDA">
      <w:pPr>
        <w:ind w:firstLineChars="200" w:firstLine="480"/>
        <w:rPr>
          <w:lang w:eastAsia="zh-CN"/>
        </w:rPr>
      </w:pPr>
      <w:r>
        <w:rPr>
          <w:lang w:eastAsia="zh-CN"/>
        </w:rPr>
        <w:t>在应用内按提示完成购买或解锁操作即可开通</w:t>
      </w:r>
      <w:r>
        <w:rPr>
          <w:lang w:eastAsia="zh-CN"/>
        </w:rPr>
        <w:t xml:space="preserve"> Pro </w:t>
      </w:r>
      <w:r>
        <w:rPr>
          <w:lang w:eastAsia="zh-CN"/>
        </w:rPr>
        <w:t>功能，解锁状态在本机保留，升级重装后可按提示恢复。</w:t>
      </w:r>
    </w:p>
    <w:p w14:paraId="4A3E2AFC" w14:textId="77777777" w:rsidR="004C2EC9" w:rsidRDefault="007F7BDA">
      <w:pPr>
        <w:pStyle w:val="21"/>
        <w:rPr>
          <w:lang w:eastAsia="zh-CN"/>
        </w:rPr>
      </w:pPr>
      <w:bookmarkStart w:id="96" w:name="_Toc241224887"/>
      <w:r>
        <w:rPr>
          <w:lang w:eastAsia="zh-CN"/>
        </w:rPr>
        <w:lastRenderedPageBreak/>
        <w:t xml:space="preserve">17.3 </w:t>
      </w:r>
      <w:r>
        <w:rPr>
          <w:lang w:eastAsia="zh-CN"/>
        </w:rPr>
        <w:t>发行版本说明</w:t>
      </w:r>
      <w:bookmarkEnd w:id="96"/>
    </w:p>
    <w:p w14:paraId="4E03D3C5" w14:textId="77777777" w:rsidR="004C2EC9" w:rsidRDefault="007F7BDA">
      <w:pPr>
        <w:ind w:firstLineChars="200" w:firstLine="480"/>
        <w:rPr>
          <w:lang w:eastAsia="zh-CN"/>
        </w:rPr>
      </w:pPr>
      <w:r>
        <w:rPr>
          <w:lang w:eastAsia="zh-CN"/>
        </w:rPr>
        <w:t>本软件提供面向不同分发渠道的多个发行版本：面向主流应用市场的旗舰版本，以及面向开放渠道的洁净版本（不含广告与增值服务模块）。各版本核心阅读能力一致，用户可按获取渠道正常使用，无需关心版本差异。</w:t>
      </w:r>
    </w:p>
    <w:p w14:paraId="03E01EB0" w14:textId="77777777" w:rsidR="004C2EC9" w:rsidRDefault="007F7BDA">
      <w:pPr>
        <w:pStyle w:val="1"/>
        <w:rPr>
          <w:lang w:eastAsia="zh-CN"/>
        </w:rPr>
      </w:pPr>
      <w:bookmarkStart w:id="97" w:name="_Toc241224888"/>
      <w:r>
        <w:rPr>
          <w:lang w:eastAsia="zh-CN"/>
        </w:rPr>
        <w:t xml:space="preserve">18 </w:t>
      </w:r>
      <w:r>
        <w:rPr>
          <w:lang w:eastAsia="zh-CN"/>
        </w:rPr>
        <w:t>常见问题与使用建议</w:t>
      </w:r>
      <w:bookmarkEnd w:id="97"/>
    </w:p>
    <w:p w14:paraId="4805EB8D" w14:textId="77777777" w:rsidR="004C2EC9" w:rsidRDefault="007F7BDA">
      <w:pPr>
        <w:pStyle w:val="21"/>
        <w:rPr>
          <w:lang w:eastAsia="zh-CN"/>
        </w:rPr>
      </w:pPr>
      <w:bookmarkStart w:id="98" w:name="_Toc241224889"/>
      <w:r>
        <w:rPr>
          <w:lang w:eastAsia="zh-CN"/>
        </w:rPr>
        <w:t xml:space="preserve">18.1 </w:t>
      </w:r>
      <w:r>
        <w:rPr>
          <w:lang w:eastAsia="zh-CN"/>
        </w:rPr>
        <w:t>书籍无法打开或显示乱码</w:t>
      </w:r>
      <w:bookmarkEnd w:id="98"/>
    </w:p>
    <w:p w14:paraId="262A611B" w14:textId="77777777" w:rsidR="004C2EC9" w:rsidRDefault="007F7BDA">
      <w:pPr>
        <w:ind w:firstLineChars="200" w:firstLine="480"/>
        <w:rPr>
          <w:lang w:eastAsia="zh-CN"/>
        </w:rPr>
      </w:pPr>
      <w:r>
        <w:rPr>
          <w:lang w:eastAsia="zh-CN"/>
        </w:rPr>
        <w:t>（</w:t>
      </w:r>
      <w:r>
        <w:rPr>
          <w:lang w:eastAsia="zh-CN"/>
        </w:rPr>
        <w:t>1</w:t>
      </w:r>
      <w:r>
        <w:rPr>
          <w:lang w:eastAsia="zh-CN"/>
        </w:rPr>
        <w:t>）确认文件格式在本软件支持范围内（见第</w:t>
      </w:r>
      <w:r>
        <w:rPr>
          <w:lang w:eastAsia="zh-CN"/>
        </w:rPr>
        <w:t xml:space="preserve"> 9 </w:t>
      </w:r>
      <w:r>
        <w:rPr>
          <w:lang w:eastAsia="zh-CN"/>
        </w:rPr>
        <w:t>章），文件完整未损坏。</w:t>
      </w:r>
    </w:p>
    <w:p w14:paraId="42DC1D54" w14:textId="77777777" w:rsidR="004C2EC9" w:rsidRDefault="007F7BDA">
      <w:pPr>
        <w:ind w:firstLineChars="200" w:firstLine="480"/>
        <w:rPr>
          <w:lang w:eastAsia="zh-CN"/>
        </w:rPr>
      </w:pPr>
      <w:r>
        <w:rPr>
          <w:lang w:eastAsia="zh-CN"/>
        </w:rPr>
        <w:t>（</w:t>
      </w:r>
      <w:r>
        <w:rPr>
          <w:lang w:eastAsia="zh-CN"/>
        </w:rPr>
        <w:t>2</w:t>
      </w:r>
      <w:r>
        <w:rPr>
          <w:lang w:eastAsia="zh-CN"/>
        </w:rPr>
        <w:t>）提示受</w:t>
      </w:r>
      <w:r>
        <w:rPr>
          <w:lang w:eastAsia="zh-CN"/>
        </w:rPr>
        <w:t xml:space="preserve"> DRM </w:t>
      </w:r>
      <w:r>
        <w:rPr>
          <w:lang w:eastAsia="zh-CN"/>
        </w:rPr>
        <w:t>保护或加密的书籍属于版权保护文件，本软件无法打开。</w:t>
      </w:r>
    </w:p>
    <w:p w14:paraId="115DF529" w14:textId="77777777" w:rsidR="004C2EC9" w:rsidRDefault="007F7BDA">
      <w:pPr>
        <w:ind w:firstLineChars="200" w:firstLine="480"/>
        <w:rPr>
          <w:lang w:eastAsia="zh-CN"/>
        </w:rPr>
      </w:pPr>
      <w:r>
        <w:rPr>
          <w:lang w:eastAsia="zh-CN"/>
        </w:rPr>
        <w:t>（</w:t>
      </w:r>
      <w:r>
        <w:rPr>
          <w:lang w:eastAsia="zh-CN"/>
        </w:rPr>
        <w:t>3</w:t>
      </w:r>
      <w:r>
        <w:rPr>
          <w:lang w:eastAsia="zh-CN"/>
        </w:rPr>
        <w:t>）文本类书籍乱码多为编码问题，可尝试用文本编辑工具转存为</w:t>
      </w:r>
      <w:r>
        <w:rPr>
          <w:lang w:eastAsia="zh-CN"/>
        </w:rPr>
        <w:t xml:space="preserve"> UTF-8 </w:t>
      </w:r>
      <w:r>
        <w:rPr>
          <w:lang w:eastAsia="zh-CN"/>
        </w:rPr>
        <w:t>编码后再打开。</w:t>
      </w:r>
    </w:p>
    <w:p w14:paraId="5C92F0F9" w14:textId="77777777" w:rsidR="004C2EC9" w:rsidRDefault="007F7BDA">
      <w:pPr>
        <w:ind w:firstLineChars="200" w:firstLine="480"/>
        <w:rPr>
          <w:lang w:eastAsia="zh-CN"/>
        </w:rPr>
      </w:pPr>
      <w:r>
        <w:rPr>
          <w:lang w:eastAsia="zh-CN"/>
        </w:rPr>
        <w:t>（</w:t>
      </w:r>
      <w:r>
        <w:rPr>
          <w:lang w:eastAsia="zh-CN"/>
        </w:rPr>
        <w:t>4</w:t>
      </w:r>
      <w:r>
        <w:rPr>
          <w:lang w:eastAsia="zh-CN"/>
        </w:rPr>
        <w:t>）大型书籍打开缓慢时多为正在后台排版与缓存，请观察实时进度提示，或使用</w:t>
      </w:r>
      <w:r>
        <w:rPr>
          <w:lang w:eastAsia="zh-CN"/>
        </w:rPr>
        <w:t>“</w:t>
      </w:r>
      <w:r>
        <w:rPr>
          <w:lang w:eastAsia="zh-CN"/>
        </w:rPr>
        <w:t>下载整本后打开</w:t>
      </w:r>
      <w:r>
        <w:rPr>
          <w:lang w:eastAsia="zh-CN"/>
        </w:rPr>
        <w:t>”</w:t>
      </w:r>
      <w:r>
        <w:rPr>
          <w:lang w:eastAsia="zh-CN"/>
        </w:rPr>
        <w:t>。</w:t>
      </w:r>
    </w:p>
    <w:p w14:paraId="0C335A73" w14:textId="77777777" w:rsidR="004C2EC9" w:rsidRDefault="007F7BDA">
      <w:pPr>
        <w:pStyle w:val="21"/>
        <w:rPr>
          <w:lang w:eastAsia="zh-CN"/>
        </w:rPr>
      </w:pPr>
      <w:bookmarkStart w:id="99" w:name="_Toc241224890"/>
      <w:r>
        <w:rPr>
          <w:lang w:eastAsia="zh-CN"/>
        </w:rPr>
        <w:t xml:space="preserve">18.2 </w:t>
      </w:r>
      <w:r>
        <w:rPr>
          <w:lang w:eastAsia="zh-CN"/>
        </w:rPr>
        <w:t>网盘在线阅读失败或缓慢</w:t>
      </w:r>
      <w:bookmarkEnd w:id="99"/>
    </w:p>
    <w:p w14:paraId="2921A706" w14:textId="77777777" w:rsidR="004C2EC9" w:rsidRDefault="007F7BDA">
      <w:pPr>
        <w:ind w:firstLineChars="200" w:firstLine="480"/>
        <w:rPr>
          <w:lang w:eastAsia="zh-CN"/>
        </w:rPr>
      </w:pPr>
      <w:r>
        <w:rPr>
          <w:lang w:eastAsia="zh-CN"/>
        </w:rPr>
        <w:t>（</w:t>
      </w:r>
      <w:r>
        <w:rPr>
          <w:lang w:eastAsia="zh-CN"/>
        </w:rPr>
        <w:t>1</w:t>
      </w:r>
      <w:r>
        <w:rPr>
          <w:lang w:eastAsia="zh-CN"/>
        </w:rPr>
        <w:t>）检查设备网络与</w:t>
      </w:r>
      <w:r>
        <w:rPr>
          <w:lang w:eastAsia="zh-CN"/>
        </w:rPr>
        <w:t xml:space="preserve"> NAS/</w:t>
      </w:r>
      <w:r>
        <w:rPr>
          <w:lang w:eastAsia="zh-CN"/>
        </w:rPr>
        <w:t>服务器的可达性，确认账号密码未变更。</w:t>
      </w:r>
    </w:p>
    <w:p w14:paraId="0B116255" w14:textId="77777777" w:rsidR="004C2EC9" w:rsidRDefault="007F7BDA">
      <w:pPr>
        <w:ind w:firstLineChars="200" w:firstLine="480"/>
        <w:rPr>
          <w:lang w:eastAsia="zh-CN"/>
        </w:rPr>
      </w:pPr>
      <w:r>
        <w:rPr>
          <w:lang w:eastAsia="zh-CN"/>
        </w:rPr>
        <w:t>（</w:t>
      </w:r>
      <w:r>
        <w:rPr>
          <w:lang w:eastAsia="zh-CN"/>
        </w:rPr>
        <w:t>2</w:t>
      </w:r>
      <w:r>
        <w:rPr>
          <w:lang w:eastAsia="zh-CN"/>
        </w:rPr>
        <w:t>）服务器不支持分段下载（</w:t>
      </w:r>
      <w:r>
        <w:rPr>
          <w:lang w:eastAsia="zh-CN"/>
        </w:rPr>
        <w:t>HTTP Range</w:t>
      </w:r>
      <w:r>
        <w:rPr>
          <w:lang w:eastAsia="zh-CN"/>
        </w:rPr>
        <w:t>）时，打开超过</w:t>
      </w:r>
      <w:r>
        <w:rPr>
          <w:lang w:eastAsia="zh-CN"/>
        </w:rPr>
        <w:t xml:space="preserve"> 50 MB </w:t>
      </w:r>
      <w:r>
        <w:rPr>
          <w:lang w:eastAsia="zh-CN"/>
        </w:rPr>
        <w:t>的书籍会提示先完整缓存，按提示操作即可。</w:t>
      </w:r>
    </w:p>
    <w:p w14:paraId="34F5FF7E" w14:textId="77777777" w:rsidR="004C2EC9" w:rsidRDefault="007F7BDA">
      <w:pPr>
        <w:ind w:firstLineChars="200" w:firstLine="480"/>
        <w:rPr>
          <w:lang w:eastAsia="zh-CN"/>
        </w:rPr>
      </w:pPr>
      <w:r>
        <w:rPr>
          <w:lang w:eastAsia="zh-CN"/>
        </w:rPr>
        <w:t>（</w:t>
      </w:r>
      <w:r>
        <w:rPr>
          <w:lang w:eastAsia="zh-CN"/>
        </w:rPr>
        <w:t>3</w:t>
      </w:r>
      <w:r>
        <w:rPr>
          <w:lang w:eastAsia="zh-CN"/>
        </w:rPr>
        <w:t>）移动数据网络下默认不预取不整本缓存（仅</w:t>
      </w:r>
      <w:r>
        <w:rPr>
          <w:lang w:eastAsia="zh-CN"/>
        </w:rPr>
        <w:t xml:space="preserve"> WiFi </w:t>
      </w:r>
      <w:r>
        <w:rPr>
          <w:lang w:eastAsia="zh-CN"/>
        </w:rPr>
        <w:t>开关开启），需要立即缓存请连接</w:t>
      </w:r>
      <w:r>
        <w:rPr>
          <w:lang w:eastAsia="zh-CN"/>
        </w:rPr>
        <w:t xml:space="preserve"> WiFi </w:t>
      </w:r>
      <w:r>
        <w:rPr>
          <w:lang w:eastAsia="zh-CN"/>
        </w:rPr>
        <w:t>或关闭该开关。</w:t>
      </w:r>
    </w:p>
    <w:p w14:paraId="5C57497B" w14:textId="77777777" w:rsidR="004C2EC9" w:rsidRDefault="007F7BDA">
      <w:pPr>
        <w:ind w:firstLineChars="200" w:firstLine="480"/>
        <w:rPr>
          <w:lang w:eastAsia="zh-CN"/>
        </w:rPr>
      </w:pPr>
      <w:r>
        <w:rPr>
          <w:lang w:eastAsia="zh-CN"/>
        </w:rPr>
        <w:t>（</w:t>
      </w:r>
      <w:r>
        <w:rPr>
          <w:lang w:eastAsia="zh-CN"/>
        </w:rPr>
        <w:t>4</w:t>
      </w:r>
      <w:r>
        <w:rPr>
          <w:lang w:eastAsia="zh-CN"/>
        </w:rPr>
        <w:t>）弱网环境可保持默认的重试设置（基础间隔</w:t>
      </w:r>
      <w:r>
        <w:rPr>
          <w:lang w:eastAsia="zh-CN"/>
        </w:rPr>
        <w:t xml:space="preserve"> 100 </w:t>
      </w:r>
      <w:r>
        <w:rPr>
          <w:lang w:eastAsia="zh-CN"/>
        </w:rPr>
        <w:t>毫秒），软件会自动重连恢复。</w:t>
      </w:r>
    </w:p>
    <w:p w14:paraId="1BAAE32E" w14:textId="77777777" w:rsidR="004C2EC9" w:rsidRDefault="007F7BDA">
      <w:pPr>
        <w:ind w:firstLineChars="200" w:firstLine="480"/>
        <w:rPr>
          <w:lang w:eastAsia="zh-CN"/>
        </w:rPr>
      </w:pPr>
      <w:r>
        <w:rPr>
          <w:lang w:eastAsia="zh-CN"/>
        </w:rPr>
        <w:t>（</w:t>
      </w:r>
      <w:r>
        <w:rPr>
          <w:lang w:eastAsia="zh-CN"/>
        </w:rPr>
        <w:t>5</w:t>
      </w:r>
      <w:r>
        <w:rPr>
          <w:lang w:eastAsia="zh-CN"/>
        </w:rPr>
        <w:t>）缓存占用过高时，可在</w:t>
      </w:r>
      <w:r>
        <w:rPr>
          <w:lang w:eastAsia="zh-CN"/>
        </w:rPr>
        <w:t>“</w:t>
      </w:r>
      <w:r>
        <w:rPr>
          <w:lang w:eastAsia="zh-CN"/>
        </w:rPr>
        <w:t>偏好</w:t>
      </w:r>
      <w:r>
        <w:rPr>
          <w:lang w:eastAsia="zh-CN"/>
        </w:rPr>
        <w:t xml:space="preserve"> → </w:t>
      </w:r>
      <w:r>
        <w:rPr>
          <w:lang w:eastAsia="zh-CN"/>
        </w:rPr>
        <w:t>在线阅读（</w:t>
      </w:r>
      <w:r>
        <w:rPr>
          <w:lang w:eastAsia="zh-CN"/>
        </w:rPr>
        <w:t>Pro</w:t>
      </w:r>
      <w:r>
        <w:rPr>
          <w:lang w:eastAsia="zh-CN"/>
        </w:rPr>
        <w:t>）</w:t>
      </w:r>
      <w:r>
        <w:rPr>
          <w:lang w:eastAsia="zh-CN"/>
        </w:rPr>
        <w:t>”</w:t>
      </w:r>
      <w:r>
        <w:rPr>
          <w:lang w:eastAsia="zh-CN"/>
        </w:rPr>
        <w:t>中清空在线缓存或调低缓存上限；清理在后台进行且保留在读书籍。</w:t>
      </w:r>
    </w:p>
    <w:p w14:paraId="05DA19FB" w14:textId="77777777" w:rsidR="004C2EC9" w:rsidRDefault="007F7BDA">
      <w:pPr>
        <w:pStyle w:val="21"/>
        <w:rPr>
          <w:lang w:eastAsia="zh-CN"/>
        </w:rPr>
      </w:pPr>
      <w:bookmarkStart w:id="100" w:name="_Toc241224891"/>
      <w:r>
        <w:rPr>
          <w:lang w:eastAsia="zh-CN"/>
        </w:rPr>
        <w:t xml:space="preserve">18.3 </w:t>
      </w:r>
      <w:r>
        <w:rPr>
          <w:lang w:eastAsia="zh-CN"/>
        </w:rPr>
        <w:t>同步失败或数据不一致</w:t>
      </w:r>
      <w:bookmarkEnd w:id="100"/>
    </w:p>
    <w:p w14:paraId="1B23637D" w14:textId="77777777" w:rsidR="004C2EC9" w:rsidRDefault="007F7BDA">
      <w:pPr>
        <w:ind w:firstLineChars="200" w:firstLine="480"/>
        <w:rPr>
          <w:lang w:eastAsia="zh-CN"/>
        </w:rPr>
      </w:pPr>
      <w:r>
        <w:rPr>
          <w:lang w:eastAsia="zh-CN"/>
        </w:rPr>
        <w:t>（</w:t>
      </w:r>
      <w:r>
        <w:rPr>
          <w:lang w:eastAsia="zh-CN"/>
        </w:rPr>
        <w:t>1</w:t>
      </w:r>
      <w:r>
        <w:rPr>
          <w:lang w:eastAsia="zh-CN"/>
        </w:rPr>
        <w:t>）确认</w:t>
      </w:r>
      <w:r>
        <w:rPr>
          <w:lang w:eastAsia="zh-CN"/>
        </w:rPr>
        <w:t xml:space="preserve"> WebDAV </w:t>
      </w:r>
      <w:r>
        <w:rPr>
          <w:lang w:eastAsia="zh-CN"/>
        </w:rPr>
        <w:t>服务器地址、账号、密码与远端目录正确，且设备网络可用。</w:t>
      </w:r>
    </w:p>
    <w:p w14:paraId="37AC79D1" w14:textId="77777777" w:rsidR="004C2EC9" w:rsidRDefault="007F7BDA">
      <w:pPr>
        <w:ind w:firstLineChars="200" w:firstLine="480"/>
        <w:rPr>
          <w:lang w:eastAsia="zh-CN"/>
        </w:rPr>
      </w:pPr>
      <w:r>
        <w:rPr>
          <w:lang w:eastAsia="zh-CN"/>
        </w:rPr>
        <w:t>（</w:t>
      </w:r>
      <w:r>
        <w:rPr>
          <w:lang w:eastAsia="zh-CN"/>
        </w:rPr>
        <w:t>2</w:t>
      </w:r>
      <w:r>
        <w:rPr>
          <w:lang w:eastAsia="zh-CN"/>
        </w:rPr>
        <w:t>）同步失败时软件会明确提示且不刷新上次同步时间，排除网络与账号问题后重新点击</w:t>
      </w:r>
      <w:r>
        <w:rPr>
          <w:lang w:eastAsia="zh-CN"/>
        </w:rPr>
        <w:t>“</w:t>
      </w:r>
      <w:r>
        <w:rPr>
          <w:lang w:eastAsia="zh-CN"/>
        </w:rPr>
        <w:t>立即同步</w:t>
      </w:r>
      <w:r>
        <w:rPr>
          <w:lang w:eastAsia="zh-CN"/>
        </w:rPr>
        <w:t>”</w:t>
      </w:r>
      <w:r>
        <w:rPr>
          <w:lang w:eastAsia="zh-CN"/>
        </w:rPr>
        <w:t>。</w:t>
      </w:r>
    </w:p>
    <w:p w14:paraId="6ECA24BC" w14:textId="77777777" w:rsidR="004C2EC9" w:rsidRDefault="007F7BDA">
      <w:pPr>
        <w:ind w:firstLineChars="200" w:firstLine="480"/>
        <w:rPr>
          <w:lang w:eastAsia="zh-CN"/>
        </w:rPr>
      </w:pPr>
      <w:r>
        <w:rPr>
          <w:lang w:eastAsia="zh-CN"/>
        </w:rPr>
        <w:t>（</w:t>
      </w:r>
      <w:r>
        <w:rPr>
          <w:lang w:eastAsia="zh-CN"/>
        </w:rPr>
        <w:t>3</w:t>
      </w:r>
      <w:r>
        <w:rPr>
          <w:lang w:eastAsia="zh-CN"/>
        </w:rPr>
        <w:t>）本机删除的服务器、书源等在其他设备上</w:t>
      </w:r>
      <w:r>
        <w:rPr>
          <w:lang w:eastAsia="zh-CN"/>
        </w:rPr>
        <w:t>“</w:t>
      </w:r>
      <w:r>
        <w:rPr>
          <w:lang w:eastAsia="zh-CN"/>
        </w:rPr>
        <w:t>复活</w:t>
      </w:r>
      <w:r>
        <w:rPr>
          <w:lang w:eastAsia="zh-CN"/>
        </w:rPr>
        <w:t>”</w:t>
      </w:r>
      <w:r>
        <w:rPr>
          <w:lang w:eastAsia="zh-CN"/>
        </w:rPr>
        <w:t>属于旧版本行为，升级到新版本后删除标记会阻止复活。</w:t>
      </w:r>
    </w:p>
    <w:p w14:paraId="5BF02A05" w14:textId="77777777" w:rsidR="004C2EC9" w:rsidRDefault="007F7BDA">
      <w:pPr>
        <w:ind w:firstLineChars="200" w:firstLine="480"/>
        <w:rPr>
          <w:lang w:eastAsia="zh-CN"/>
        </w:rPr>
      </w:pPr>
      <w:r>
        <w:rPr>
          <w:lang w:eastAsia="zh-CN"/>
        </w:rPr>
        <w:t>（</w:t>
      </w:r>
      <w:r>
        <w:rPr>
          <w:lang w:eastAsia="zh-CN"/>
        </w:rPr>
        <w:t>4</w:t>
      </w:r>
      <w:r>
        <w:rPr>
          <w:lang w:eastAsia="zh-CN"/>
        </w:rPr>
        <w:t>）编辑服务器条目（如起始目录）被改回旧值时，升级新版本并完成一轮同步即可，本机编辑不会再被回退。</w:t>
      </w:r>
    </w:p>
    <w:p w14:paraId="2788E70C" w14:textId="77777777" w:rsidR="004C2EC9" w:rsidRDefault="007F7BDA">
      <w:pPr>
        <w:pStyle w:val="21"/>
        <w:rPr>
          <w:lang w:eastAsia="zh-CN"/>
        </w:rPr>
      </w:pPr>
      <w:bookmarkStart w:id="101" w:name="_Toc241224892"/>
      <w:r>
        <w:rPr>
          <w:lang w:eastAsia="zh-CN"/>
        </w:rPr>
        <w:t xml:space="preserve">18.4 </w:t>
      </w:r>
      <w:r>
        <w:rPr>
          <w:lang w:eastAsia="zh-CN"/>
        </w:rPr>
        <w:t>书库残留与清理</w:t>
      </w:r>
      <w:bookmarkEnd w:id="101"/>
    </w:p>
    <w:p w14:paraId="4A147A0C" w14:textId="77777777" w:rsidR="004C2EC9" w:rsidRDefault="007F7BDA">
      <w:pPr>
        <w:ind w:firstLineChars="200" w:firstLine="480"/>
        <w:rPr>
          <w:lang w:eastAsia="zh-CN"/>
        </w:rPr>
      </w:pPr>
      <w:r>
        <w:rPr>
          <w:lang w:eastAsia="zh-CN"/>
        </w:rPr>
        <w:t>（</w:t>
      </w:r>
      <w:r>
        <w:rPr>
          <w:lang w:eastAsia="zh-CN"/>
        </w:rPr>
        <w:t>1</w:t>
      </w:r>
      <w:r>
        <w:rPr>
          <w:lang w:eastAsia="zh-CN"/>
        </w:rPr>
        <w:t>）书架中残留已删除文件的书籍时，执行一次</w:t>
      </w:r>
      <w:r>
        <w:rPr>
          <w:lang w:eastAsia="zh-CN"/>
        </w:rPr>
        <w:t>“</w:t>
      </w:r>
      <w:r>
        <w:rPr>
          <w:lang w:eastAsia="zh-CN"/>
        </w:rPr>
        <w:t>搜索</w:t>
      </w:r>
      <w:r>
        <w:rPr>
          <w:lang w:eastAsia="zh-CN"/>
        </w:rPr>
        <w:t>”</w:t>
      </w:r>
      <w:r>
        <w:rPr>
          <w:lang w:eastAsia="zh-CN"/>
        </w:rPr>
        <w:t>全量扫描，失效条目（含其最近阅读与珍藏记录）会自动清理。</w:t>
      </w:r>
    </w:p>
    <w:p w14:paraId="0E9AEB2A" w14:textId="77777777" w:rsidR="004C2EC9" w:rsidRDefault="007F7BDA">
      <w:pPr>
        <w:ind w:firstLineChars="200" w:firstLine="480"/>
        <w:rPr>
          <w:lang w:eastAsia="zh-CN"/>
        </w:rPr>
      </w:pPr>
      <w:r>
        <w:rPr>
          <w:lang w:eastAsia="zh-CN"/>
        </w:rPr>
        <w:lastRenderedPageBreak/>
        <w:t>（</w:t>
      </w:r>
      <w:r>
        <w:rPr>
          <w:lang w:eastAsia="zh-CN"/>
        </w:rPr>
        <w:t>2</w:t>
      </w:r>
      <w:r>
        <w:rPr>
          <w:lang w:eastAsia="zh-CN"/>
        </w:rPr>
        <w:t>）网盘服务器已删除的，其远程书籍与缓存随删除动作立即清理。</w:t>
      </w:r>
    </w:p>
    <w:p w14:paraId="683C64B3" w14:textId="77777777" w:rsidR="004C2EC9" w:rsidRDefault="007F7BDA">
      <w:pPr>
        <w:ind w:firstLineChars="200" w:firstLine="480"/>
        <w:rPr>
          <w:lang w:eastAsia="zh-CN"/>
        </w:rPr>
      </w:pPr>
      <w:r>
        <w:rPr>
          <w:lang w:eastAsia="zh-CN"/>
        </w:rPr>
        <w:t>（</w:t>
      </w:r>
      <w:r>
        <w:rPr>
          <w:lang w:eastAsia="zh-CN"/>
        </w:rPr>
        <w:t>3</w:t>
      </w:r>
      <w:r>
        <w:rPr>
          <w:lang w:eastAsia="zh-CN"/>
        </w:rPr>
        <w:t>）通过其他应用打开而自动入库的书籍在刷新后保留；不希望自动入库时可在偏好中关闭该开关。</w:t>
      </w:r>
    </w:p>
    <w:p w14:paraId="6FF01AF0" w14:textId="77777777" w:rsidR="004C2EC9" w:rsidRDefault="007F7BDA">
      <w:pPr>
        <w:pStyle w:val="21"/>
        <w:rPr>
          <w:lang w:eastAsia="zh-CN"/>
        </w:rPr>
      </w:pPr>
      <w:bookmarkStart w:id="102" w:name="_Toc241224893"/>
      <w:r>
        <w:rPr>
          <w:lang w:eastAsia="zh-CN"/>
        </w:rPr>
        <w:t xml:space="preserve">18.5 </w:t>
      </w:r>
      <w:r>
        <w:rPr>
          <w:lang w:eastAsia="zh-CN"/>
        </w:rPr>
        <w:t>使用建议</w:t>
      </w:r>
      <w:bookmarkEnd w:id="102"/>
    </w:p>
    <w:p w14:paraId="69466950" w14:textId="77777777" w:rsidR="004C2EC9" w:rsidRDefault="007F7BDA">
      <w:pPr>
        <w:ind w:firstLineChars="200" w:firstLine="480"/>
        <w:rPr>
          <w:lang w:eastAsia="zh-CN"/>
        </w:rPr>
      </w:pPr>
      <w:r>
        <w:rPr>
          <w:lang w:eastAsia="zh-CN"/>
        </w:rPr>
        <w:t>（</w:t>
      </w:r>
      <w:r>
        <w:rPr>
          <w:lang w:eastAsia="zh-CN"/>
        </w:rPr>
        <w:t>1</w:t>
      </w:r>
      <w:r>
        <w:rPr>
          <w:lang w:eastAsia="zh-CN"/>
        </w:rPr>
        <w:t>）升级软件版本前，建议先执行一次数据同步与配置备份，确保书签、进度与配置安全。</w:t>
      </w:r>
    </w:p>
    <w:p w14:paraId="4D431347" w14:textId="77777777" w:rsidR="004C2EC9" w:rsidRDefault="007F7BDA">
      <w:pPr>
        <w:ind w:firstLineChars="200" w:firstLine="480"/>
        <w:rPr>
          <w:lang w:eastAsia="zh-CN"/>
        </w:rPr>
      </w:pPr>
      <w:r>
        <w:rPr>
          <w:lang w:eastAsia="zh-CN"/>
        </w:rPr>
        <w:t>（</w:t>
      </w:r>
      <w:r>
        <w:rPr>
          <w:lang w:eastAsia="zh-CN"/>
        </w:rPr>
        <w:t>2</w:t>
      </w:r>
      <w:r>
        <w:rPr>
          <w:lang w:eastAsia="zh-CN"/>
        </w:rPr>
        <w:t>）常用网盘书籍建议保持整本缓存，即可获得离线秒读体验。</w:t>
      </w:r>
    </w:p>
    <w:p w14:paraId="2147763E" w14:textId="77777777" w:rsidR="004C2EC9" w:rsidRDefault="007F7BDA">
      <w:pPr>
        <w:ind w:firstLineChars="200" w:firstLine="480"/>
        <w:rPr>
          <w:lang w:eastAsia="zh-CN"/>
        </w:rPr>
      </w:pPr>
      <w:r>
        <w:rPr>
          <w:lang w:eastAsia="zh-CN"/>
        </w:rPr>
        <w:t>（</w:t>
      </w:r>
      <w:r>
        <w:rPr>
          <w:lang w:eastAsia="zh-CN"/>
        </w:rPr>
        <w:t>3</w:t>
      </w:r>
      <w:r>
        <w:rPr>
          <w:lang w:eastAsia="zh-CN"/>
        </w:rPr>
        <w:t>）长文本连续阅读建议使用上下滚动模式配合自动翻页；传统书页式阅读建议左右翻页加仿真动画。</w:t>
      </w:r>
    </w:p>
    <w:p w14:paraId="4D8FEE22" w14:textId="77777777" w:rsidR="004C2EC9" w:rsidRDefault="007F7BDA">
      <w:pPr>
        <w:ind w:firstLineChars="200" w:firstLine="480"/>
        <w:rPr>
          <w:lang w:eastAsia="zh-CN"/>
        </w:rPr>
      </w:pPr>
      <w:r>
        <w:rPr>
          <w:lang w:eastAsia="zh-CN"/>
        </w:rPr>
        <w:t>（</w:t>
      </w:r>
      <w:r>
        <w:rPr>
          <w:lang w:eastAsia="zh-CN"/>
        </w:rPr>
        <w:t>4</w:t>
      </w:r>
      <w:r>
        <w:rPr>
          <w:lang w:eastAsia="zh-CN"/>
        </w:rPr>
        <w:t>）扫描版大书首读时保持网络稳定，后台完成整本缓存后即可随时离线阅读。</w:t>
      </w:r>
    </w:p>
    <w:p w14:paraId="25AF5E60" w14:textId="77777777" w:rsidR="004C2EC9" w:rsidRDefault="007F7BDA">
      <w:pPr>
        <w:pStyle w:val="1"/>
        <w:rPr>
          <w:lang w:eastAsia="zh-CN"/>
        </w:rPr>
      </w:pPr>
      <w:bookmarkStart w:id="103" w:name="_Toc241224894"/>
      <w:r>
        <w:rPr>
          <w:lang w:eastAsia="zh-CN"/>
        </w:rPr>
        <w:t>附录</w:t>
      </w:r>
      <w:r>
        <w:rPr>
          <w:lang w:eastAsia="zh-CN"/>
        </w:rPr>
        <w:t xml:space="preserve"> </w:t>
      </w:r>
      <w:r>
        <w:rPr>
          <w:lang w:eastAsia="zh-CN"/>
        </w:rPr>
        <w:t>常用操作速查表</w:t>
      </w:r>
      <w:bookmarkEnd w:id="103"/>
    </w:p>
    <w:p w14:paraId="53C4626A" w14:textId="77777777" w:rsidR="004C2EC9" w:rsidRDefault="007F7BDA">
      <w:pPr>
        <w:pStyle w:val="21"/>
        <w:rPr>
          <w:lang w:eastAsia="zh-CN"/>
        </w:rPr>
      </w:pPr>
      <w:bookmarkStart w:id="104" w:name="_Toc241224895"/>
      <w:r>
        <w:rPr>
          <w:lang w:eastAsia="zh-CN"/>
        </w:rPr>
        <w:t xml:space="preserve">A.1 </w:t>
      </w:r>
      <w:r>
        <w:rPr>
          <w:lang w:eastAsia="zh-CN"/>
        </w:rPr>
        <w:t>任务与操作对照</w:t>
      </w:r>
      <w:bookmarkEnd w:id="104"/>
    </w:p>
    <w:tbl>
      <w:tblPr>
        <w:tblStyle w:val="aff1"/>
        <w:tblW w:w="0" w:type="auto"/>
        <w:jc w:val="center"/>
        <w:tblLook w:val="04A0" w:firstRow="1" w:lastRow="0" w:firstColumn="1" w:lastColumn="0" w:noHBand="0" w:noVBand="1"/>
      </w:tblPr>
      <w:tblGrid>
        <w:gridCol w:w="3324"/>
        <w:gridCol w:w="4987"/>
      </w:tblGrid>
      <w:tr w:rsidR="004C2EC9" w14:paraId="49C5E05D" w14:textId="77777777">
        <w:trPr>
          <w:cantSplit/>
          <w:tblHeader/>
          <w:jc w:val="center"/>
        </w:trPr>
        <w:tc>
          <w:tcPr>
            <w:tcW w:w="3324" w:type="dxa"/>
          </w:tcPr>
          <w:p w14:paraId="300058AC" w14:textId="77777777" w:rsidR="004C2EC9" w:rsidRDefault="007F7BDA">
            <w:pPr>
              <w:spacing w:before="20" w:after="20" w:line="276" w:lineRule="auto"/>
            </w:pPr>
            <w:r>
              <w:rPr>
                <w:b/>
                <w:sz w:val="21"/>
              </w:rPr>
              <w:t>任务</w:t>
            </w:r>
          </w:p>
        </w:tc>
        <w:tc>
          <w:tcPr>
            <w:tcW w:w="4987" w:type="dxa"/>
          </w:tcPr>
          <w:p w14:paraId="185681FF" w14:textId="77777777" w:rsidR="004C2EC9" w:rsidRDefault="007F7BDA">
            <w:pPr>
              <w:spacing w:before="20" w:after="20" w:line="276" w:lineRule="auto"/>
            </w:pPr>
            <w:r>
              <w:rPr>
                <w:b/>
                <w:sz w:val="21"/>
              </w:rPr>
              <w:t>操作路径</w:t>
            </w:r>
          </w:p>
        </w:tc>
      </w:tr>
      <w:tr w:rsidR="004C2EC9" w14:paraId="1AF55B80" w14:textId="77777777">
        <w:trPr>
          <w:cantSplit/>
          <w:jc w:val="center"/>
        </w:trPr>
        <w:tc>
          <w:tcPr>
            <w:tcW w:w="3324" w:type="dxa"/>
          </w:tcPr>
          <w:p w14:paraId="473D29A0" w14:textId="77777777" w:rsidR="004C2EC9" w:rsidRDefault="007F7BDA">
            <w:pPr>
              <w:spacing w:before="20" w:after="20" w:line="276" w:lineRule="auto"/>
            </w:pPr>
            <w:r>
              <w:rPr>
                <w:sz w:val="21"/>
              </w:rPr>
              <w:t>打开书籍阅读</w:t>
            </w:r>
          </w:p>
        </w:tc>
        <w:tc>
          <w:tcPr>
            <w:tcW w:w="4987" w:type="dxa"/>
          </w:tcPr>
          <w:p w14:paraId="1072B0CD" w14:textId="77777777" w:rsidR="004C2EC9" w:rsidRDefault="007F7BDA">
            <w:pPr>
              <w:spacing w:before="20" w:after="20" w:line="276" w:lineRule="auto"/>
            </w:pPr>
            <w:r>
              <w:rPr>
                <w:sz w:val="21"/>
              </w:rPr>
              <w:t>书库</w:t>
            </w:r>
            <w:r>
              <w:rPr>
                <w:sz w:val="21"/>
              </w:rPr>
              <w:t xml:space="preserve"> → </w:t>
            </w:r>
            <w:r>
              <w:rPr>
                <w:sz w:val="21"/>
              </w:rPr>
              <w:t>点击书籍</w:t>
            </w:r>
          </w:p>
        </w:tc>
      </w:tr>
      <w:tr w:rsidR="004C2EC9" w14:paraId="264CFE22" w14:textId="77777777">
        <w:trPr>
          <w:cantSplit/>
          <w:jc w:val="center"/>
        </w:trPr>
        <w:tc>
          <w:tcPr>
            <w:tcW w:w="3324" w:type="dxa"/>
          </w:tcPr>
          <w:p w14:paraId="51C40BB9" w14:textId="77777777" w:rsidR="004C2EC9" w:rsidRDefault="007F7BDA">
            <w:pPr>
              <w:spacing w:before="20" w:after="20" w:line="276" w:lineRule="auto"/>
            </w:pPr>
            <w:r>
              <w:rPr>
                <w:sz w:val="21"/>
              </w:rPr>
              <w:t>呼出</w:t>
            </w:r>
            <w:r>
              <w:rPr>
                <w:sz w:val="21"/>
              </w:rPr>
              <w:t xml:space="preserve"> / </w:t>
            </w:r>
            <w:r>
              <w:rPr>
                <w:sz w:val="21"/>
              </w:rPr>
              <w:t>收起阅读菜单</w:t>
            </w:r>
          </w:p>
        </w:tc>
        <w:tc>
          <w:tcPr>
            <w:tcW w:w="4987" w:type="dxa"/>
          </w:tcPr>
          <w:p w14:paraId="6902AA52" w14:textId="77777777" w:rsidR="004C2EC9" w:rsidRDefault="007F7BDA">
            <w:pPr>
              <w:spacing w:before="20" w:after="20" w:line="276" w:lineRule="auto"/>
              <w:rPr>
                <w:lang w:eastAsia="zh-CN"/>
              </w:rPr>
            </w:pPr>
            <w:r>
              <w:rPr>
                <w:sz w:val="21"/>
                <w:lang w:eastAsia="zh-CN"/>
              </w:rPr>
              <w:t>阅读界面点击屏幕中央</w:t>
            </w:r>
          </w:p>
        </w:tc>
      </w:tr>
      <w:tr w:rsidR="004C2EC9" w14:paraId="2F40F20D" w14:textId="77777777">
        <w:trPr>
          <w:cantSplit/>
          <w:jc w:val="center"/>
        </w:trPr>
        <w:tc>
          <w:tcPr>
            <w:tcW w:w="3324" w:type="dxa"/>
          </w:tcPr>
          <w:p w14:paraId="72BE18DE" w14:textId="77777777" w:rsidR="004C2EC9" w:rsidRDefault="007F7BDA">
            <w:pPr>
              <w:spacing w:before="20" w:after="20" w:line="276" w:lineRule="auto"/>
            </w:pPr>
            <w:r>
              <w:rPr>
                <w:sz w:val="21"/>
              </w:rPr>
              <w:t>调整字体与字号</w:t>
            </w:r>
          </w:p>
        </w:tc>
        <w:tc>
          <w:tcPr>
            <w:tcW w:w="4987" w:type="dxa"/>
          </w:tcPr>
          <w:p w14:paraId="01CCF789" w14:textId="77777777" w:rsidR="004C2EC9" w:rsidRDefault="007F7BDA">
            <w:pPr>
              <w:spacing w:before="20" w:after="20" w:line="276" w:lineRule="auto"/>
              <w:rPr>
                <w:lang w:eastAsia="zh-CN"/>
              </w:rPr>
            </w:pPr>
            <w:r>
              <w:rPr>
                <w:sz w:val="21"/>
                <w:lang w:eastAsia="zh-CN"/>
              </w:rPr>
              <w:t>阅读菜单</w:t>
            </w:r>
            <w:r>
              <w:rPr>
                <w:sz w:val="21"/>
                <w:lang w:eastAsia="zh-CN"/>
              </w:rPr>
              <w:t xml:space="preserve"> → </w:t>
            </w:r>
            <w:r>
              <w:rPr>
                <w:sz w:val="21"/>
                <w:lang w:eastAsia="zh-CN"/>
              </w:rPr>
              <w:t>设置</w:t>
            </w:r>
            <w:r>
              <w:rPr>
                <w:sz w:val="21"/>
                <w:lang w:eastAsia="zh-CN"/>
              </w:rPr>
              <w:t xml:space="preserve"> → </w:t>
            </w:r>
            <w:r>
              <w:rPr>
                <w:sz w:val="21"/>
                <w:lang w:eastAsia="zh-CN"/>
              </w:rPr>
              <w:t>字体</w:t>
            </w:r>
          </w:p>
        </w:tc>
      </w:tr>
      <w:tr w:rsidR="004C2EC9" w14:paraId="37812FC6" w14:textId="77777777">
        <w:trPr>
          <w:cantSplit/>
          <w:jc w:val="center"/>
        </w:trPr>
        <w:tc>
          <w:tcPr>
            <w:tcW w:w="3324" w:type="dxa"/>
          </w:tcPr>
          <w:p w14:paraId="6992A7CD" w14:textId="77777777" w:rsidR="004C2EC9" w:rsidRDefault="007F7BDA">
            <w:pPr>
              <w:spacing w:before="20" w:after="20" w:line="276" w:lineRule="auto"/>
            </w:pPr>
            <w:r>
              <w:rPr>
                <w:sz w:val="21"/>
              </w:rPr>
              <w:t>切换夜间模式</w:t>
            </w:r>
          </w:p>
        </w:tc>
        <w:tc>
          <w:tcPr>
            <w:tcW w:w="4987" w:type="dxa"/>
          </w:tcPr>
          <w:p w14:paraId="3A3C5477" w14:textId="77777777" w:rsidR="004C2EC9" w:rsidRDefault="007F7BDA">
            <w:pPr>
              <w:spacing w:before="20" w:after="20" w:line="276" w:lineRule="auto"/>
              <w:rPr>
                <w:lang w:eastAsia="zh-CN"/>
              </w:rPr>
            </w:pPr>
            <w:r>
              <w:rPr>
                <w:sz w:val="21"/>
                <w:lang w:eastAsia="zh-CN"/>
              </w:rPr>
              <w:t>偏好</w:t>
            </w:r>
            <w:r>
              <w:rPr>
                <w:sz w:val="21"/>
                <w:lang w:eastAsia="zh-CN"/>
              </w:rPr>
              <w:t xml:space="preserve"> → UI </w:t>
            </w:r>
            <w:r>
              <w:rPr>
                <w:sz w:val="21"/>
                <w:lang w:eastAsia="zh-CN"/>
              </w:rPr>
              <w:t>配置（可跟随系统）</w:t>
            </w:r>
          </w:p>
        </w:tc>
      </w:tr>
      <w:tr w:rsidR="004C2EC9" w14:paraId="3A51821B" w14:textId="77777777">
        <w:trPr>
          <w:cantSplit/>
          <w:jc w:val="center"/>
        </w:trPr>
        <w:tc>
          <w:tcPr>
            <w:tcW w:w="3324" w:type="dxa"/>
          </w:tcPr>
          <w:p w14:paraId="721290E6" w14:textId="77777777" w:rsidR="004C2EC9" w:rsidRDefault="007F7BDA">
            <w:pPr>
              <w:spacing w:before="20" w:after="20" w:line="276" w:lineRule="auto"/>
            </w:pPr>
            <w:r>
              <w:rPr>
                <w:sz w:val="21"/>
              </w:rPr>
              <w:t>添加</w:t>
            </w:r>
            <w:r>
              <w:rPr>
                <w:sz w:val="21"/>
              </w:rPr>
              <w:t xml:space="preserve"> / </w:t>
            </w:r>
            <w:r>
              <w:rPr>
                <w:sz w:val="21"/>
              </w:rPr>
              <w:t>查看书签</w:t>
            </w:r>
          </w:p>
        </w:tc>
        <w:tc>
          <w:tcPr>
            <w:tcW w:w="4987" w:type="dxa"/>
          </w:tcPr>
          <w:p w14:paraId="4D4DBCD1" w14:textId="77777777" w:rsidR="004C2EC9" w:rsidRDefault="007F7BDA">
            <w:pPr>
              <w:spacing w:before="20" w:after="20" w:line="276" w:lineRule="auto"/>
            </w:pPr>
            <w:r>
              <w:rPr>
                <w:sz w:val="21"/>
              </w:rPr>
              <w:t>阅读菜单</w:t>
            </w:r>
            <w:r>
              <w:rPr>
                <w:sz w:val="21"/>
              </w:rPr>
              <w:t xml:space="preserve"> → </w:t>
            </w:r>
            <w:r>
              <w:rPr>
                <w:sz w:val="21"/>
              </w:rPr>
              <w:t>书签</w:t>
            </w:r>
          </w:p>
        </w:tc>
      </w:tr>
      <w:tr w:rsidR="004C2EC9" w14:paraId="4D04EE69" w14:textId="77777777">
        <w:trPr>
          <w:cantSplit/>
          <w:jc w:val="center"/>
        </w:trPr>
        <w:tc>
          <w:tcPr>
            <w:tcW w:w="3324" w:type="dxa"/>
          </w:tcPr>
          <w:p w14:paraId="63F91A07" w14:textId="77777777" w:rsidR="004C2EC9" w:rsidRDefault="007F7BDA">
            <w:pPr>
              <w:spacing w:before="20" w:after="20" w:line="276" w:lineRule="auto"/>
            </w:pPr>
            <w:r>
              <w:rPr>
                <w:sz w:val="21"/>
              </w:rPr>
              <w:t>全文搜索</w:t>
            </w:r>
          </w:p>
        </w:tc>
        <w:tc>
          <w:tcPr>
            <w:tcW w:w="4987" w:type="dxa"/>
          </w:tcPr>
          <w:p w14:paraId="66685EAD" w14:textId="77777777" w:rsidR="004C2EC9" w:rsidRDefault="007F7BDA">
            <w:pPr>
              <w:spacing w:before="20" w:after="20" w:line="276" w:lineRule="auto"/>
            </w:pPr>
            <w:r>
              <w:rPr>
                <w:sz w:val="21"/>
              </w:rPr>
              <w:t>阅读菜单</w:t>
            </w:r>
            <w:r>
              <w:rPr>
                <w:sz w:val="21"/>
              </w:rPr>
              <w:t xml:space="preserve"> → </w:t>
            </w:r>
            <w:r>
              <w:rPr>
                <w:sz w:val="21"/>
              </w:rPr>
              <w:t>搜索</w:t>
            </w:r>
          </w:p>
        </w:tc>
      </w:tr>
      <w:tr w:rsidR="004C2EC9" w14:paraId="511A8FB3" w14:textId="77777777">
        <w:trPr>
          <w:cantSplit/>
          <w:jc w:val="center"/>
        </w:trPr>
        <w:tc>
          <w:tcPr>
            <w:tcW w:w="3324" w:type="dxa"/>
          </w:tcPr>
          <w:p w14:paraId="513B0AA2" w14:textId="77777777" w:rsidR="004C2EC9" w:rsidRDefault="007F7BDA">
            <w:pPr>
              <w:spacing w:before="20" w:after="20" w:line="276" w:lineRule="auto"/>
            </w:pPr>
            <w:r>
              <w:rPr>
                <w:sz w:val="21"/>
              </w:rPr>
              <w:t>跳转指定页码</w:t>
            </w:r>
          </w:p>
        </w:tc>
        <w:tc>
          <w:tcPr>
            <w:tcW w:w="4987" w:type="dxa"/>
          </w:tcPr>
          <w:p w14:paraId="6113D68B" w14:textId="77777777" w:rsidR="004C2EC9" w:rsidRDefault="007F7BDA">
            <w:pPr>
              <w:spacing w:before="20" w:after="20" w:line="276" w:lineRule="auto"/>
              <w:rPr>
                <w:lang w:eastAsia="zh-CN"/>
              </w:rPr>
            </w:pPr>
            <w:r>
              <w:rPr>
                <w:sz w:val="21"/>
                <w:lang w:eastAsia="zh-CN"/>
              </w:rPr>
              <w:t>阅读菜单</w:t>
            </w:r>
            <w:r>
              <w:rPr>
                <w:sz w:val="21"/>
                <w:lang w:eastAsia="zh-CN"/>
              </w:rPr>
              <w:t xml:space="preserve"> → </w:t>
            </w:r>
            <w:r>
              <w:rPr>
                <w:sz w:val="21"/>
                <w:lang w:eastAsia="zh-CN"/>
              </w:rPr>
              <w:t>目录</w:t>
            </w:r>
            <w:r>
              <w:rPr>
                <w:sz w:val="21"/>
                <w:lang w:eastAsia="zh-CN"/>
              </w:rPr>
              <w:t xml:space="preserve"> → </w:t>
            </w:r>
            <w:r>
              <w:rPr>
                <w:sz w:val="21"/>
                <w:lang w:eastAsia="zh-CN"/>
              </w:rPr>
              <w:t>输入页码</w:t>
            </w:r>
          </w:p>
        </w:tc>
      </w:tr>
      <w:tr w:rsidR="004C2EC9" w14:paraId="77EA68FC" w14:textId="77777777">
        <w:trPr>
          <w:cantSplit/>
          <w:jc w:val="center"/>
        </w:trPr>
        <w:tc>
          <w:tcPr>
            <w:tcW w:w="3324" w:type="dxa"/>
          </w:tcPr>
          <w:p w14:paraId="0307B3E0" w14:textId="77777777" w:rsidR="004C2EC9" w:rsidRDefault="007F7BDA">
            <w:pPr>
              <w:spacing w:before="20" w:after="20" w:line="276" w:lineRule="auto"/>
            </w:pPr>
            <w:r>
              <w:rPr>
                <w:sz w:val="21"/>
              </w:rPr>
              <w:t xml:space="preserve">TTS </w:t>
            </w:r>
            <w:r>
              <w:rPr>
                <w:sz w:val="21"/>
              </w:rPr>
              <w:t>朗读</w:t>
            </w:r>
          </w:p>
        </w:tc>
        <w:tc>
          <w:tcPr>
            <w:tcW w:w="4987" w:type="dxa"/>
          </w:tcPr>
          <w:p w14:paraId="598C56CA" w14:textId="77777777" w:rsidR="004C2EC9" w:rsidRDefault="007F7BDA">
            <w:pPr>
              <w:spacing w:before="20" w:after="20" w:line="276" w:lineRule="auto"/>
              <w:rPr>
                <w:lang w:eastAsia="zh-CN"/>
              </w:rPr>
            </w:pPr>
            <w:r>
              <w:rPr>
                <w:sz w:val="21"/>
                <w:lang w:eastAsia="zh-CN"/>
              </w:rPr>
              <w:t>阅读菜单底栏</w:t>
            </w:r>
            <w:r>
              <w:rPr>
                <w:sz w:val="21"/>
                <w:lang w:eastAsia="zh-CN"/>
              </w:rPr>
              <w:t xml:space="preserve"> → </w:t>
            </w:r>
            <w:r>
              <w:rPr>
                <w:sz w:val="21"/>
                <w:lang w:eastAsia="zh-CN"/>
              </w:rPr>
              <w:t>朗读按钮</w:t>
            </w:r>
          </w:p>
        </w:tc>
      </w:tr>
      <w:tr w:rsidR="004C2EC9" w14:paraId="0CD481CD" w14:textId="77777777">
        <w:trPr>
          <w:cantSplit/>
          <w:jc w:val="center"/>
        </w:trPr>
        <w:tc>
          <w:tcPr>
            <w:tcW w:w="3324" w:type="dxa"/>
          </w:tcPr>
          <w:p w14:paraId="76CA8813" w14:textId="77777777" w:rsidR="004C2EC9" w:rsidRDefault="007F7BDA">
            <w:pPr>
              <w:spacing w:before="20" w:after="20" w:line="276" w:lineRule="auto"/>
            </w:pPr>
            <w:r>
              <w:rPr>
                <w:sz w:val="21"/>
              </w:rPr>
              <w:t>自动翻页</w:t>
            </w:r>
          </w:p>
        </w:tc>
        <w:tc>
          <w:tcPr>
            <w:tcW w:w="4987" w:type="dxa"/>
          </w:tcPr>
          <w:p w14:paraId="52D33CE8" w14:textId="77777777" w:rsidR="004C2EC9" w:rsidRDefault="007F7BDA">
            <w:pPr>
              <w:spacing w:before="20" w:after="20" w:line="276" w:lineRule="auto"/>
            </w:pPr>
            <w:r>
              <w:rPr>
                <w:sz w:val="21"/>
              </w:rPr>
              <w:t>阅读设置</w:t>
            </w:r>
            <w:r>
              <w:rPr>
                <w:sz w:val="21"/>
              </w:rPr>
              <w:t xml:space="preserve"> → </w:t>
            </w:r>
            <w:r>
              <w:rPr>
                <w:sz w:val="21"/>
              </w:rPr>
              <w:t>自动翻页</w:t>
            </w:r>
          </w:p>
        </w:tc>
      </w:tr>
      <w:tr w:rsidR="004C2EC9" w14:paraId="06FB8649" w14:textId="77777777">
        <w:trPr>
          <w:cantSplit/>
          <w:jc w:val="center"/>
        </w:trPr>
        <w:tc>
          <w:tcPr>
            <w:tcW w:w="3324" w:type="dxa"/>
          </w:tcPr>
          <w:p w14:paraId="4F845011" w14:textId="77777777" w:rsidR="004C2EC9" w:rsidRDefault="007F7BDA">
            <w:pPr>
              <w:spacing w:before="20" w:after="20" w:line="276" w:lineRule="auto"/>
            </w:pPr>
            <w:r>
              <w:rPr>
                <w:sz w:val="21"/>
              </w:rPr>
              <w:t>高亮与批注</w:t>
            </w:r>
          </w:p>
        </w:tc>
        <w:tc>
          <w:tcPr>
            <w:tcW w:w="4987" w:type="dxa"/>
          </w:tcPr>
          <w:p w14:paraId="220077AA" w14:textId="77777777" w:rsidR="004C2EC9" w:rsidRDefault="007F7BDA">
            <w:pPr>
              <w:spacing w:before="20" w:after="20" w:line="276" w:lineRule="auto"/>
              <w:rPr>
                <w:lang w:eastAsia="zh-CN"/>
              </w:rPr>
            </w:pPr>
            <w:r>
              <w:rPr>
                <w:sz w:val="21"/>
                <w:lang w:eastAsia="zh-CN"/>
              </w:rPr>
              <w:t>长按选中文字</w:t>
            </w:r>
            <w:r>
              <w:rPr>
                <w:sz w:val="21"/>
                <w:lang w:eastAsia="zh-CN"/>
              </w:rPr>
              <w:t xml:space="preserve"> → </w:t>
            </w:r>
            <w:r>
              <w:rPr>
                <w:sz w:val="21"/>
                <w:lang w:eastAsia="zh-CN"/>
              </w:rPr>
              <w:t>高亮</w:t>
            </w:r>
            <w:r>
              <w:rPr>
                <w:sz w:val="21"/>
                <w:lang w:eastAsia="zh-CN"/>
              </w:rPr>
              <w:t xml:space="preserve"> / </w:t>
            </w:r>
            <w:r>
              <w:rPr>
                <w:sz w:val="21"/>
                <w:lang w:eastAsia="zh-CN"/>
              </w:rPr>
              <w:t>批注</w:t>
            </w:r>
          </w:p>
        </w:tc>
      </w:tr>
      <w:tr w:rsidR="004C2EC9" w14:paraId="4682C63B" w14:textId="77777777">
        <w:trPr>
          <w:cantSplit/>
          <w:jc w:val="center"/>
        </w:trPr>
        <w:tc>
          <w:tcPr>
            <w:tcW w:w="3324" w:type="dxa"/>
          </w:tcPr>
          <w:p w14:paraId="7A5B439B" w14:textId="77777777" w:rsidR="004C2EC9" w:rsidRDefault="007F7BDA">
            <w:pPr>
              <w:spacing w:before="20" w:after="20" w:line="276" w:lineRule="auto"/>
            </w:pPr>
            <w:r>
              <w:rPr>
                <w:sz w:val="21"/>
              </w:rPr>
              <w:t>导出书籍内容</w:t>
            </w:r>
          </w:p>
        </w:tc>
        <w:tc>
          <w:tcPr>
            <w:tcW w:w="4987" w:type="dxa"/>
          </w:tcPr>
          <w:p w14:paraId="1A3D8E24" w14:textId="77777777" w:rsidR="004C2EC9" w:rsidRDefault="007F7BDA">
            <w:pPr>
              <w:spacing w:before="20" w:after="20" w:line="276" w:lineRule="auto"/>
              <w:rPr>
                <w:lang w:eastAsia="zh-CN"/>
              </w:rPr>
            </w:pPr>
            <w:r>
              <w:rPr>
                <w:sz w:val="21"/>
                <w:lang w:eastAsia="zh-CN"/>
              </w:rPr>
              <w:t>阅读菜单或长按书籍</w:t>
            </w:r>
            <w:r>
              <w:rPr>
                <w:sz w:val="21"/>
                <w:lang w:eastAsia="zh-CN"/>
              </w:rPr>
              <w:t xml:space="preserve"> → </w:t>
            </w:r>
            <w:r>
              <w:rPr>
                <w:sz w:val="21"/>
                <w:lang w:eastAsia="zh-CN"/>
              </w:rPr>
              <w:t>导出</w:t>
            </w:r>
          </w:p>
        </w:tc>
      </w:tr>
      <w:tr w:rsidR="004C2EC9" w14:paraId="68569472" w14:textId="77777777">
        <w:trPr>
          <w:cantSplit/>
          <w:jc w:val="center"/>
        </w:trPr>
        <w:tc>
          <w:tcPr>
            <w:tcW w:w="3324" w:type="dxa"/>
          </w:tcPr>
          <w:p w14:paraId="21FBA665" w14:textId="77777777" w:rsidR="004C2EC9" w:rsidRDefault="007F7BDA">
            <w:pPr>
              <w:spacing w:before="20" w:after="20" w:line="276" w:lineRule="auto"/>
            </w:pPr>
            <w:r>
              <w:rPr>
                <w:sz w:val="21"/>
              </w:rPr>
              <w:t>扫描本地书籍</w:t>
            </w:r>
          </w:p>
        </w:tc>
        <w:tc>
          <w:tcPr>
            <w:tcW w:w="4987" w:type="dxa"/>
          </w:tcPr>
          <w:p w14:paraId="4E2B25D1" w14:textId="77777777" w:rsidR="004C2EC9" w:rsidRDefault="007F7BDA">
            <w:pPr>
              <w:spacing w:before="20" w:after="20" w:line="276" w:lineRule="auto"/>
            </w:pPr>
            <w:r>
              <w:rPr>
                <w:sz w:val="21"/>
              </w:rPr>
              <w:t>书库</w:t>
            </w:r>
            <w:r>
              <w:rPr>
                <w:sz w:val="21"/>
              </w:rPr>
              <w:t xml:space="preserve"> → </w:t>
            </w:r>
            <w:r>
              <w:rPr>
                <w:sz w:val="21"/>
              </w:rPr>
              <w:t>搜索</w:t>
            </w:r>
          </w:p>
        </w:tc>
      </w:tr>
      <w:tr w:rsidR="004C2EC9" w14:paraId="01CCA4ED" w14:textId="77777777">
        <w:trPr>
          <w:cantSplit/>
          <w:jc w:val="center"/>
        </w:trPr>
        <w:tc>
          <w:tcPr>
            <w:tcW w:w="3324" w:type="dxa"/>
          </w:tcPr>
          <w:p w14:paraId="5C89CB3B" w14:textId="77777777" w:rsidR="004C2EC9" w:rsidRDefault="007F7BDA">
            <w:pPr>
              <w:spacing w:before="20" w:after="20" w:line="276" w:lineRule="auto"/>
            </w:pPr>
            <w:r>
              <w:rPr>
                <w:sz w:val="21"/>
              </w:rPr>
              <w:t>配置扫描范围</w:t>
            </w:r>
          </w:p>
        </w:tc>
        <w:tc>
          <w:tcPr>
            <w:tcW w:w="4987" w:type="dxa"/>
          </w:tcPr>
          <w:p w14:paraId="2D466CE7" w14:textId="77777777" w:rsidR="004C2EC9" w:rsidRDefault="007F7BDA">
            <w:pPr>
              <w:spacing w:before="20" w:after="20" w:line="276" w:lineRule="auto"/>
              <w:rPr>
                <w:lang w:eastAsia="zh-CN"/>
              </w:rPr>
            </w:pPr>
            <w:r>
              <w:rPr>
                <w:sz w:val="21"/>
                <w:lang w:eastAsia="zh-CN"/>
              </w:rPr>
              <w:t>书库</w:t>
            </w:r>
            <w:r>
              <w:rPr>
                <w:sz w:val="21"/>
                <w:lang w:eastAsia="zh-CN"/>
              </w:rPr>
              <w:t xml:space="preserve"> → </w:t>
            </w:r>
            <w:r>
              <w:rPr>
                <w:sz w:val="21"/>
                <w:lang w:eastAsia="zh-CN"/>
              </w:rPr>
              <w:t>书库文件夹配置</w:t>
            </w:r>
          </w:p>
        </w:tc>
      </w:tr>
      <w:tr w:rsidR="004C2EC9" w14:paraId="7F7C5D3E" w14:textId="77777777">
        <w:trPr>
          <w:cantSplit/>
          <w:jc w:val="center"/>
        </w:trPr>
        <w:tc>
          <w:tcPr>
            <w:tcW w:w="3324" w:type="dxa"/>
          </w:tcPr>
          <w:p w14:paraId="22DFC4C2" w14:textId="77777777" w:rsidR="004C2EC9" w:rsidRDefault="007F7BDA">
            <w:pPr>
              <w:spacing w:before="20" w:after="20" w:line="276" w:lineRule="auto"/>
            </w:pPr>
            <w:r>
              <w:rPr>
                <w:sz w:val="21"/>
              </w:rPr>
              <w:t>星标收藏</w:t>
            </w:r>
          </w:p>
        </w:tc>
        <w:tc>
          <w:tcPr>
            <w:tcW w:w="4987" w:type="dxa"/>
          </w:tcPr>
          <w:p w14:paraId="7D8C03D7" w14:textId="77777777" w:rsidR="004C2EC9" w:rsidRDefault="007F7BDA">
            <w:pPr>
              <w:spacing w:before="20" w:after="20" w:line="276" w:lineRule="auto"/>
              <w:rPr>
                <w:lang w:eastAsia="zh-CN"/>
              </w:rPr>
            </w:pPr>
            <w:r>
              <w:rPr>
                <w:sz w:val="21"/>
                <w:lang w:eastAsia="zh-CN"/>
              </w:rPr>
              <w:t>长按书籍</w:t>
            </w:r>
            <w:r>
              <w:rPr>
                <w:sz w:val="21"/>
                <w:lang w:eastAsia="zh-CN"/>
              </w:rPr>
              <w:t xml:space="preserve"> → </w:t>
            </w:r>
            <w:r>
              <w:rPr>
                <w:sz w:val="21"/>
                <w:lang w:eastAsia="zh-CN"/>
              </w:rPr>
              <w:t>收藏（星标）</w:t>
            </w:r>
          </w:p>
        </w:tc>
      </w:tr>
      <w:tr w:rsidR="004C2EC9" w14:paraId="57690F9E" w14:textId="77777777">
        <w:trPr>
          <w:cantSplit/>
          <w:jc w:val="center"/>
        </w:trPr>
        <w:tc>
          <w:tcPr>
            <w:tcW w:w="3324" w:type="dxa"/>
          </w:tcPr>
          <w:p w14:paraId="61120364" w14:textId="77777777" w:rsidR="004C2EC9" w:rsidRDefault="007F7BDA">
            <w:pPr>
              <w:spacing w:before="20" w:after="20" w:line="276" w:lineRule="auto"/>
            </w:pPr>
            <w:r>
              <w:rPr>
                <w:sz w:val="21"/>
              </w:rPr>
              <w:t>添加标签</w:t>
            </w:r>
            <w:r>
              <w:rPr>
                <w:sz w:val="21"/>
              </w:rPr>
              <w:t xml:space="preserve"> / </w:t>
            </w:r>
            <w:r>
              <w:rPr>
                <w:sz w:val="21"/>
              </w:rPr>
              <w:t>分组</w:t>
            </w:r>
          </w:p>
        </w:tc>
        <w:tc>
          <w:tcPr>
            <w:tcW w:w="4987" w:type="dxa"/>
          </w:tcPr>
          <w:p w14:paraId="0B18F484" w14:textId="77777777" w:rsidR="004C2EC9" w:rsidRDefault="007F7BDA">
            <w:pPr>
              <w:spacing w:before="20" w:after="20" w:line="276" w:lineRule="auto"/>
            </w:pPr>
            <w:r>
              <w:rPr>
                <w:sz w:val="21"/>
              </w:rPr>
              <w:t>长按书籍</w:t>
            </w:r>
            <w:r>
              <w:rPr>
                <w:sz w:val="21"/>
              </w:rPr>
              <w:t xml:space="preserve"> → </w:t>
            </w:r>
            <w:r>
              <w:rPr>
                <w:sz w:val="21"/>
              </w:rPr>
              <w:t>标签</w:t>
            </w:r>
            <w:r>
              <w:rPr>
                <w:sz w:val="21"/>
              </w:rPr>
              <w:t xml:space="preserve"> / </w:t>
            </w:r>
            <w:r>
              <w:rPr>
                <w:sz w:val="21"/>
              </w:rPr>
              <w:t>分组</w:t>
            </w:r>
          </w:p>
        </w:tc>
      </w:tr>
      <w:tr w:rsidR="004C2EC9" w14:paraId="038CAE1E" w14:textId="77777777">
        <w:trPr>
          <w:cantSplit/>
          <w:jc w:val="center"/>
        </w:trPr>
        <w:tc>
          <w:tcPr>
            <w:tcW w:w="3324" w:type="dxa"/>
          </w:tcPr>
          <w:p w14:paraId="74890BEB" w14:textId="77777777" w:rsidR="004C2EC9" w:rsidRDefault="007F7BDA">
            <w:pPr>
              <w:spacing w:before="20" w:after="20" w:line="276" w:lineRule="auto"/>
            </w:pPr>
            <w:r>
              <w:rPr>
                <w:sz w:val="21"/>
              </w:rPr>
              <w:t>添加</w:t>
            </w:r>
            <w:r>
              <w:rPr>
                <w:sz w:val="21"/>
              </w:rPr>
              <w:t xml:space="preserve"> NAS </w:t>
            </w:r>
            <w:r>
              <w:rPr>
                <w:sz w:val="21"/>
              </w:rPr>
              <w:t>服务器</w:t>
            </w:r>
          </w:p>
        </w:tc>
        <w:tc>
          <w:tcPr>
            <w:tcW w:w="4987" w:type="dxa"/>
          </w:tcPr>
          <w:p w14:paraId="489B2950" w14:textId="77777777" w:rsidR="004C2EC9" w:rsidRDefault="007F7BDA">
            <w:pPr>
              <w:spacing w:before="20" w:after="20" w:line="276" w:lineRule="auto"/>
            </w:pPr>
            <w:r>
              <w:rPr>
                <w:sz w:val="21"/>
              </w:rPr>
              <w:t>我的文件</w:t>
            </w:r>
            <w:r>
              <w:rPr>
                <w:sz w:val="21"/>
              </w:rPr>
              <w:t xml:space="preserve"> → WebDAV / SMB / SFTP </w:t>
            </w:r>
            <w:r>
              <w:rPr>
                <w:sz w:val="21"/>
              </w:rPr>
              <w:t>区</w:t>
            </w:r>
            <w:r>
              <w:rPr>
                <w:sz w:val="21"/>
              </w:rPr>
              <w:t xml:space="preserve"> → </w:t>
            </w:r>
            <w:r>
              <w:rPr>
                <w:sz w:val="21"/>
              </w:rPr>
              <w:t>添加</w:t>
            </w:r>
          </w:p>
        </w:tc>
      </w:tr>
      <w:tr w:rsidR="004C2EC9" w14:paraId="2F44B9CE" w14:textId="77777777">
        <w:trPr>
          <w:cantSplit/>
          <w:jc w:val="center"/>
        </w:trPr>
        <w:tc>
          <w:tcPr>
            <w:tcW w:w="3324" w:type="dxa"/>
          </w:tcPr>
          <w:p w14:paraId="47007663" w14:textId="77777777" w:rsidR="004C2EC9" w:rsidRDefault="007F7BDA">
            <w:pPr>
              <w:spacing w:before="20" w:after="20" w:line="276" w:lineRule="auto"/>
            </w:pPr>
            <w:r>
              <w:rPr>
                <w:sz w:val="21"/>
              </w:rPr>
              <w:t>网盘书籍在线阅读</w:t>
            </w:r>
          </w:p>
        </w:tc>
        <w:tc>
          <w:tcPr>
            <w:tcW w:w="4987" w:type="dxa"/>
          </w:tcPr>
          <w:p w14:paraId="77CA845C" w14:textId="77777777" w:rsidR="004C2EC9" w:rsidRDefault="007F7BDA">
            <w:pPr>
              <w:spacing w:before="20" w:after="20" w:line="276" w:lineRule="auto"/>
              <w:rPr>
                <w:lang w:eastAsia="zh-CN"/>
              </w:rPr>
            </w:pPr>
            <w:r>
              <w:rPr>
                <w:sz w:val="21"/>
                <w:lang w:eastAsia="zh-CN"/>
              </w:rPr>
              <w:t>我的文件或网络书架</w:t>
            </w:r>
            <w:r>
              <w:rPr>
                <w:sz w:val="21"/>
                <w:lang w:eastAsia="zh-CN"/>
              </w:rPr>
              <w:t xml:space="preserve"> → </w:t>
            </w:r>
            <w:r>
              <w:rPr>
                <w:sz w:val="21"/>
                <w:lang w:eastAsia="zh-CN"/>
              </w:rPr>
              <w:t>点击网盘书籍</w:t>
            </w:r>
          </w:p>
        </w:tc>
      </w:tr>
      <w:tr w:rsidR="004C2EC9" w14:paraId="1955F589" w14:textId="77777777">
        <w:trPr>
          <w:cantSplit/>
          <w:jc w:val="center"/>
        </w:trPr>
        <w:tc>
          <w:tcPr>
            <w:tcW w:w="3324" w:type="dxa"/>
          </w:tcPr>
          <w:p w14:paraId="7A98DB64" w14:textId="77777777" w:rsidR="004C2EC9" w:rsidRDefault="007F7BDA">
            <w:pPr>
              <w:spacing w:before="20" w:after="20" w:line="276" w:lineRule="auto"/>
            </w:pPr>
            <w:r>
              <w:rPr>
                <w:sz w:val="21"/>
              </w:rPr>
              <w:t>在线阅读设置</w:t>
            </w:r>
          </w:p>
        </w:tc>
        <w:tc>
          <w:tcPr>
            <w:tcW w:w="4987" w:type="dxa"/>
          </w:tcPr>
          <w:p w14:paraId="55257713" w14:textId="77777777" w:rsidR="004C2EC9" w:rsidRDefault="007F7BDA">
            <w:pPr>
              <w:spacing w:before="20" w:after="20" w:line="276" w:lineRule="auto"/>
              <w:rPr>
                <w:lang w:eastAsia="zh-CN"/>
              </w:rPr>
            </w:pPr>
            <w:r>
              <w:rPr>
                <w:sz w:val="21"/>
                <w:lang w:eastAsia="zh-CN"/>
              </w:rPr>
              <w:t>偏好</w:t>
            </w:r>
            <w:r>
              <w:rPr>
                <w:sz w:val="21"/>
                <w:lang w:eastAsia="zh-CN"/>
              </w:rPr>
              <w:t xml:space="preserve"> → </w:t>
            </w:r>
            <w:r>
              <w:rPr>
                <w:sz w:val="21"/>
                <w:lang w:eastAsia="zh-CN"/>
              </w:rPr>
              <w:t>常规设置</w:t>
            </w:r>
            <w:r>
              <w:rPr>
                <w:sz w:val="21"/>
                <w:lang w:eastAsia="zh-CN"/>
              </w:rPr>
              <w:t xml:space="preserve"> → </w:t>
            </w:r>
            <w:r>
              <w:rPr>
                <w:sz w:val="21"/>
                <w:lang w:eastAsia="zh-CN"/>
              </w:rPr>
              <w:t>在线阅读（</w:t>
            </w:r>
            <w:r>
              <w:rPr>
                <w:sz w:val="21"/>
                <w:lang w:eastAsia="zh-CN"/>
              </w:rPr>
              <w:t>Pro</w:t>
            </w:r>
            <w:r>
              <w:rPr>
                <w:sz w:val="21"/>
                <w:lang w:eastAsia="zh-CN"/>
              </w:rPr>
              <w:t>）</w:t>
            </w:r>
          </w:p>
        </w:tc>
      </w:tr>
      <w:tr w:rsidR="004C2EC9" w14:paraId="2931E567" w14:textId="77777777">
        <w:trPr>
          <w:cantSplit/>
          <w:jc w:val="center"/>
        </w:trPr>
        <w:tc>
          <w:tcPr>
            <w:tcW w:w="3324" w:type="dxa"/>
          </w:tcPr>
          <w:p w14:paraId="11B95640" w14:textId="77777777" w:rsidR="004C2EC9" w:rsidRDefault="007F7BDA">
            <w:pPr>
              <w:spacing w:before="20" w:after="20" w:line="276" w:lineRule="auto"/>
            </w:pPr>
            <w:r>
              <w:rPr>
                <w:sz w:val="21"/>
              </w:rPr>
              <w:t>清空在线缓存</w:t>
            </w:r>
          </w:p>
        </w:tc>
        <w:tc>
          <w:tcPr>
            <w:tcW w:w="4987" w:type="dxa"/>
          </w:tcPr>
          <w:p w14:paraId="0E2E81B0" w14:textId="77777777" w:rsidR="004C2EC9" w:rsidRDefault="007F7BDA">
            <w:pPr>
              <w:spacing w:before="20" w:after="20" w:line="276" w:lineRule="auto"/>
              <w:rPr>
                <w:lang w:eastAsia="zh-CN"/>
              </w:rPr>
            </w:pPr>
            <w:r>
              <w:rPr>
                <w:sz w:val="21"/>
                <w:lang w:eastAsia="zh-CN"/>
              </w:rPr>
              <w:t>偏好</w:t>
            </w:r>
            <w:r>
              <w:rPr>
                <w:sz w:val="21"/>
                <w:lang w:eastAsia="zh-CN"/>
              </w:rPr>
              <w:t xml:space="preserve"> → </w:t>
            </w:r>
            <w:r>
              <w:rPr>
                <w:sz w:val="21"/>
                <w:lang w:eastAsia="zh-CN"/>
              </w:rPr>
              <w:t>在线阅读（</w:t>
            </w:r>
            <w:r>
              <w:rPr>
                <w:sz w:val="21"/>
                <w:lang w:eastAsia="zh-CN"/>
              </w:rPr>
              <w:t>Pro</w:t>
            </w:r>
            <w:r>
              <w:rPr>
                <w:sz w:val="21"/>
                <w:lang w:eastAsia="zh-CN"/>
              </w:rPr>
              <w:t>）</w:t>
            </w:r>
            <w:r>
              <w:rPr>
                <w:sz w:val="21"/>
                <w:lang w:eastAsia="zh-CN"/>
              </w:rPr>
              <w:t xml:space="preserve">→ </w:t>
            </w:r>
            <w:r>
              <w:rPr>
                <w:sz w:val="21"/>
                <w:lang w:eastAsia="zh-CN"/>
              </w:rPr>
              <w:t>清空在线缓存</w:t>
            </w:r>
          </w:p>
        </w:tc>
      </w:tr>
      <w:tr w:rsidR="004C2EC9" w14:paraId="6285B003" w14:textId="77777777">
        <w:trPr>
          <w:cantSplit/>
          <w:jc w:val="center"/>
        </w:trPr>
        <w:tc>
          <w:tcPr>
            <w:tcW w:w="3324" w:type="dxa"/>
          </w:tcPr>
          <w:p w14:paraId="7A3A5730" w14:textId="77777777" w:rsidR="004C2EC9" w:rsidRDefault="007F7BDA">
            <w:pPr>
              <w:spacing w:before="20" w:after="20" w:line="276" w:lineRule="auto"/>
            </w:pPr>
            <w:r>
              <w:rPr>
                <w:sz w:val="21"/>
              </w:rPr>
              <w:t>配置数据同步</w:t>
            </w:r>
          </w:p>
        </w:tc>
        <w:tc>
          <w:tcPr>
            <w:tcW w:w="4987" w:type="dxa"/>
          </w:tcPr>
          <w:p w14:paraId="2B2FC42D" w14:textId="77777777" w:rsidR="004C2EC9" w:rsidRDefault="007F7BDA">
            <w:pPr>
              <w:spacing w:before="20" w:after="20" w:line="276" w:lineRule="auto"/>
            </w:pPr>
            <w:r>
              <w:rPr>
                <w:sz w:val="21"/>
              </w:rPr>
              <w:t>偏好</w:t>
            </w:r>
            <w:r>
              <w:rPr>
                <w:sz w:val="21"/>
              </w:rPr>
              <w:t xml:space="preserve"> → WebDAV </w:t>
            </w:r>
            <w:r>
              <w:rPr>
                <w:sz w:val="21"/>
              </w:rPr>
              <w:t>同步</w:t>
            </w:r>
          </w:p>
        </w:tc>
      </w:tr>
      <w:tr w:rsidR="004C2EC9" w14:paraId="7DC9EC4B" w14:textId="77777777">
        <w:trPr>
          <w:cantSplit/>
          <w:jc w:val="center"/>
        </w:trPr>
        <w:tc>
          <w:tcPr>
            <w:tcW w:w="3324" w:type="dxa"/>
          </w:tcPr>
          <w:p w14:paraId="3DBE4FBD" w14:textId="77777777" w:rsidR="004C2EC9" w:rsidRDefault="007F7BDA">
            <w:pPr>
              <w:spacing w:before="20" w:after="20" w:line="276" w:lineRule="auto"/>
            </w:pPr>
            <w:r>
              <w:rPr>
                <w:sz w:val="21"/>
              </w:rPr>
              <w:t>立即同步</w:t>
            </w:r>
          </w:p>
        </w:tc>
        <w:tc>
          <w:tcPr>
            <w:tcW w:w="4987" w:type="dxa"/>
          </w:tcPr>
          <w:p w14:paraId="4905C7AC" w14:textId="77777777" w:rsidR="004C2EC9" w:rsidRDefault="007F7BDA">
            <w:pPr>
              <w:spacing w:before="20" w:after="20" w:line="276" w:lineRule="auto"/>
            </w:pPr>
            <w:r>
              <w:rPr>
                <w:sz w:val="21"/>
              </w:rPr>
              <w:t>偏好</w:t>
            </w:r>
            <w:r>
              <w:rPr>
                <w:sz w:val="21"/>
              </w:rPr>
              <w:t xml:space="preserve"> → WebDAV </w:t>
            </w:r>
            <w:r>
              <w:rPr>
                <w:sz w:val="21"/>
              </w:rPr>
              <w:t>同步</w:t>
            </w:r>
            <w:r>
              <w:rPr>
                <w:sz w:val="21"/>
              </w:rPr>
              <w:t xml:space="preserve"> → </w:t>
            </w:r>
            <w:r>
              <w:rPr>
                <w:sz w:val="21"/>
              </w:rPr>
              <w:t>立即同步</w:t>
            </w:r>
          </w:p>
        </w:tc>
      </w:tr>
      <w:tr w:rsidR="004C2EC9" w14:paraId="0F439EBB" w14:textId="77777777">
        <w:trPr>
          <w:cantSplit/>
          <w:jc w:val="center"/>
        </w:trPr>
        <w:tc>
          <w:tcPr>
            <w:tcW w:w="3324" w:type="dxa"/>
          </w:tcPr>
          <w:p w14:paraId="467AFF25" w14:textId="77777777" w:rsidR="004C2EC9" w:rsidRDefault="007F7BDA">
            <w:pPr>
              <w:spacing w:before="20" w:after="20" w:line="276" w:lineRule="auto"/>
            </w:pPr>
            <w:r>
              <w:rPr>
                <w:sz w:val="21"/>
              </w:rPr>
              <w:lastRenderedPageBreak/>
              <w:t>配置</w:t>
            </w:r>
            <w:r>
              <w:rPr>
                <w:sz w:val="21"/>
              </w:rPr>
              <w:t xml:space="preserve"> AI </w:t>
            </w:r>
            <w:r>
              <w:rPr>
                <w:sz w:val="21"/>
              </w:rPr>
              <w:t>服务</w:t>
            </w:r>
          </w:p>
        </w:tc>
        <w:tc>
          <w:tcPr>
            <w:tcW w:w="4987" w:type="dxa"/>
          </w:tcPr>
          <w:p w14:paraId="779AF8B1" w14:textId="77777777" w:rsidR="004C2EC9" w:rsidRDefault="007F7BDA">
            <w:pPr>
              <w:spacing w:before="20" w:after="20" w:line="276" w:lineRule="auto"/>
            </w:pPr>
            <w:r>
              <w:rPr>
                <w:sz w:val="21"/>
              </w:rPr>
              <w:t>偏好</w:t>
            </w:r>
            <w:r>
              <w:rPr>
                <w:sz w:val="21"/>
              </w:rPr>
              <w:t xml:space="preserve"> → AI </w:t>
            </w:r>
            <w:r>
              <w:rPr>
                <w:sz w:val="21"/>
              </w:rPr>
              <w:t>大模型（</w:t>
            </w:r>
            <w:r>
              <w:rPr>
                <w:sz w:val="21"/>
              </w:rPr>
              <w:t>Pro</w:t>
            </w:r>
            <w:r>
              <w:rPr>
                <w:sz w:val="21"/>
              </w:rPr>
              <w:t>）</w:t>
            </w:r>
          </w:p>
        </w:tc>
      </w:tr>
      <w:tr w:rsidR="004C2EC9" w14:paraId="0D18E083" w14:textId="77777777">
        <w:trPr>
          <w:cantSplit/>
          <w:jc w:val="center"/>
        </w:trPr>
        <w:tc>
          <w:tcPr>
            <w:tcW w:w="3324" w:type="dxa"/>
          </w:tcPr>
          <w:p w14:paraId="302D2C4C" w14:textId="77777777" w:rsidR="004C2EC9" w:rsidRDefault="007F7BDA">
            <w:pPr>
              <w:spacing w:before="20" w:after="20" w:line="276" w:lineRule="auto"/>
            </w:pPr>
            <w:r>
              <w:rPr>
                <w:sz w:val="21"/>
              </w:rPr>
              <w:t>添加</w:t>
            </w:r>
            <w:r>
              <w:rPr>
                <w:sz w:val="21"/>
              </w:rPr>
              <w:t xml:space="preserve"> OPDS </w:t>
            </w:r>
            <w:r>
              <w:rPr>
                <w:sz w:val="21"/>
              </w:rPr>
              <w:t>书源</w:t>
            </w:r>
          </w:p>
        </w:tc>
        <w:tc>
          <w:tcPr>
            <w:tcW w:w="4987" w:type="dxa"/>
          </w:tcPr>
          <w:p w14:paraId="50093A92" w14:textId="77777777" w:rsidR="004C2EC9" w:rsidRDefault="007F7BDA">
            <w:pPr>
              <w:spacing w:before="20" w:after="20" w:line="276" w:lineRule="auto"/>
              <w:rPr>
                <w:lang w:eastAsia="zh-CN"/>
              </w:rPr>
            </w:pPr>
            <w:r>
              <w:rPr>
                <w:sz w:val="21"/>
                <w:lang w:eastAsia="zh-CN"/>
              </w:rPr>
              <w:t>我的文件</w:t>
            </w:r>
            <w:r>
              <w:rPr>
                <w:sz w:val="21"/>
                <w:lang w:eastAsia="zh-CN"/>
              </w:rPr>
              <w:t xml:space="preserve"> → </w:t>
            </w:r>
            <w:r>
              <w:rPr>
                <w:sz w:val="21"/>
                <w:lang w:eastAsia="zh-CN"/>
              </w:rPr>
              <w:t>网上书库（</w:t>
            </w:r>
            <w:r>
              <w:rPr>
                <w:sz w:val="21"/>
                <w:lang w:eastAsia="zh-CN"/>
              </w:rPr>
              <w:t>OPDS</w:t>
            </w:r>
            <w:r>
              <w:rPr>
                <w:sz w:val="21"/>
                <w:lang w:eastAsia="zh-CN"/>
              </w:rPr>
              <w:t>）</w:t>
            </w:r>
            <w:r>
              <w:rPr>
                <w:sz w:val="21"/>
                <w:lang w:eastAsia="zh-CN"/>
              </w:rPr>
              <w:t xml:space="preserve">→ </w:t>
            </w:r>
            <w:r>
              <w:rPr>
                <w:sz w:val="21"/>
                <w:lang w:eastAsia="zh-CN"/>
              </w:rPr>
              <w:t>添加</w:t>
            </w:r>
          </w:p>
        </w:tc>
      </w:tr>
      <w:tr w:rsidR="004C2EC9" w14:paraId="4146191F" w14:textId="77777777">
        <w:trPr>
          <w:cantSplit/>
          <w:jc w:val="center"/>
        </w:trPr>
        <w:tc>
          <w:tcPr>
            <w:tcW w:w="3324" w:type="dxa"/>
          </w:tcPr>
          <w:p w14:paraId="0E69C388" w14:textId="77777777" w:rsidR="004C2EC9" w:rsidRDefault="007F7BDA">
            <w:pPr>
              <w:spacing w:before="20" w:after="20" w:line="276" w:lineRule="auto"/>
            </w:pPr>
            <w:r>
              <w:rPr>
                <w:sz w:val="21"/>
              </w:rPr>
              <w:t>查看阅读统计</w:t>
            </w:r>
          </w:p>
        </w:tc>
        <w:tc>
          <w:tcPr>
            <w:tcW w:w="4987" w:type="dxa"/>
          </w:tcPr>
          <w:p w14:paraId="0A7EE5E4" w14:textId="77777777" w:rsidR="004C2EC9" w:rsidRDefault="007F7BDA">
            <w:pPr>
              <w:spacing w:before="20" w:after="20" w:line="276" w:lineRule="auto"/>
            </w:pPr>
            <w:r>
              <w:rPr>
                <w:sz w:val="21"/>
              </w:rPr>
              <w:t>首页</w:t>
            </w:r>
            <w:r>
              <w:rPr>
                <w:sz w:val="21"/>
              </w:rPr>
              <w:t xml:space="preserve"> → </w:t>
            </w:r>
            <w:r>
              <w:rPr>
                <w:sz w:val="21"/>
              </w:rPr>
              <w:t>阅读统计卡片</w:t>
            </w:r>
          </w:p>
        </w:tc>
      </w:tr>
      <w:tr w:rsidR="004C2EC9" w14:paraId="4DD782AF" w14:textId="77777777">
        <w:trPr>
          <w:cantSplit/>
          <w:jc w:val="center"/>
        </w:trPr>
        <w:tc>
          <w:tcPr>
            <w:tcW w:w="3324" w:type="dxa"/>
          </w:tcPr>
          <w:p w14:paraId="393E8411" w14:textId="77777777" w:rsidR="004C2EC9" w:rsidRDefault="007F7BDA">
            <w:pPr>
              <w:spacing w:before="20" w:after="20" w:line="276" w:lineRule="auto"/>
            </w:pPr>
            <w:r>
              <w:rPr>
                <w:sz w:val="21"/>
              </w:rPr>
              <w:t>备份</w:t>
            </w:r>
            <w:r>
              <w:rPr>
                <w:sz w:val="21"/>
              </w:rPr>
              <w:t xml:space="preserve"> / </w:t>
            </w:r>
            <w:r>
              <w:rPr>
                <w:sz w:val="21"/>
              </w:rPr>
              <w:t>恢复配置</w:t>
            </w:r>
          </w:p>
        </w:tc>
        <w:tc>
          <w:tcPr>
            <w:tcW w:w="4987" w:type="dxa"/>
          </w:tcPr>
          <w:p w14:paraId="2E5D56CB" w14:textId="77777777" w:rsidR="004C2EC9" w:rsidRDefault="007F7BDA">
            <w:pPr>
              <w:spacing w:before="20" w:after="20" w:line="276" w:lineRule="auto"/>
              <w:rPr>
                <w:lang w:eastAsia="zh-CN"/>
              </w:rPr>
            </w:pPr>
            <w:r>
              <w:rPr>
                <w:sz w:val="21"/>
                <w:lang w:eastAsia="zh-CN"/>
              </w:rPr>
              <w:t>偏好</w:t>
            </w:r>
            <w:r>
              <w:rPr>
                <w:sz w:val="21"/>
                <w:lang w:eastAsia="zh-CN"/>
              </w:rPr>
              <w:t xml:space="preserve"> → </w:t>
            </w:r>
            <w:r>
              <w:rPr>
                <w:sz w:val="21"/>
                <w:lang w:eastAsia="zh-CN"/>
              </w:rPr>
              <w:t>常规设置</w:t>
            </w:r>
            <w:r>
              <w:rPr>
                <w:sz w:val="21"/>
                <w:lang w:eastAsia="zh-CN"/>
              </w:rPr>
              <w:t xml:space="preserve"> → </w:t>
            </w:r>
            <w:r>
              <w:rPr>
                <w:sz w:val="21"/>
                <w:lang w:eastAsia="zh-CN"/>
              </w:rPr>
              <w:t>备份配置</w:t>
            </w:r>
          </w:p>
        </w:tc>
      </w:tr>
    </w:tbl>
    <w:p w14:paraId="5FBD64B7" w14:textId="77777777" w:rsidR="004C2EC9" w:rsidRDefault="004C2EC9">
      <w:pPr>
        <w:spacing w:after="40"/>
        <w:rPr>
          <w:lang w:eastAsia="zh-CN"/>
        </w:rPr>
      </w:pPr>
    </w:p>
    <w:sectPr w:rsidR="004C2EC9" w:rsidSect="00034616">
      <w:headerReference w:type="default" r:id="rId27"/>
      <w:footerReference w:type="default" r:id="rId28"/>
      <w:pgSz w:w="11906" w:h="16838"/>
      <w:pgMar w:top="1440" w:right="1797" w:bottom="1440" w:left="1797"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1038" w14:textId="77777777" w:rsidR="007F7BDA" w:rsidRDefault="007F7BDA">
      <w:pPr>
        <w:spacing w:line="240" w:lineRule="auto"/>
      </w:pPr>
      <w:r>
        <w:separator/>
      </w:r>
    </w:p>
  </w:endnote>
  <w:endnote w:type="continuationSeparator" w:id="0">
    <w:p w14:paraId="0BB99FDE" w14:textId="77777777" w:rsidR="007F7BDA" w:rsidRDefault="007F7B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8298" w14:textId="77777777" w:rsidR="004C2EC9" w:rsidRDefault="007F7BDA">
    <w:pPr>
      <w:pStyle w:val="a7"/>
      <w:jc w:val="center"/>
    </w:pPr>
    <w:r>
      <w:rPr>
        <w:sz w:val="18"/>
      </w:rPr>
      <w:fldChar w:fldCharType="begin"/>
    </w:r>
    <w:r>
      <w:rPr>
        <w:sz w:val="18"/>
      </w:rPr>
      <w:instrText xml:space="preserve"> PAGE </w:instrText>
    </w:r>
    <w:r>
      <w:rPr>
        <w:sz w:val="18"/>
      </w:rPr>
      <w:fldChar w:fldCharType="separate"/>
    </w:r>
    <w:r>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65653" w14:textId="77777777" w:rsidR="007F7BDA" w:rsidRDefault="007F7BDA">
      <w:pPr>
        <w:spacing w:line="240" w:lineRule="auto"/>
      </w:pPr>
      <w:r>
        <w:separator/>
      </w:r>
    </w:p>
  </w:footnote>
  <w:footnote w:type="continuationSeparator" w:id="0">
    <w:p w14:paraId="025AE3D3" w14:textId="77777777" w:rsidR="007F7BDA" w:rsidRDefault="007F7B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F820" w14:textId="3DFAA97F" w:rsidR="004C2EC9" w:rsidRDefault="007D0240">
    <w:pPr>
      <w:pStyle w:val="a5"/>
      <w:pBdr>
        <w:bottom w:val="single" w:sz="6" w:space="1" w:color="000000"/>
      </w:pBdr>
      <w:jc w:val="center"/>
      <w:rPr>
        <w:lang w:eastAsia="zh-CN"/>
      </w:rPr>
    </w:pPr>
    <w:r w:rsidRPr="007D0240">
      <w:rPr>
        <w:rFonts w:hint="eastAsia"/>
        <w:sz w:val="18"/>
        <w:lang w:eastAsia="zh-CN"/>
      </w:rPr>
      <w:t>好好读</w:t>
    </w:r>
    <w:r w:rsidRPr="007D0240">
      <w:rPr>
        <w:rFonts w:hint="eastAsia"/>
        <w:sz w:val="18"/>
        <w:lang w:eastAsia="zh-CN"/>
      </w:rPr>
      <w:t>Pro</w:t>
    </w:r>
    <w:r w:rsidR="007F7BDA">
      <w:rPr>
        <w:sz w:val="18"/>
        <w:lang w:eastAsia="zh-CN"/>
      </w:rPr>
      <w:t>电子书阅读软件</w:t>
    </w:r>
    <w:r w:rsidR="007F7BDA">
      <w:rPr>
        <w:sz w:val="18"/>
        <w:lang w:eastAsia="zh-CN"/>
      </w:rPr>
      <w:t>V1.3.11</w:t>
    </w:r>
    <w:r w:rsidR="007F7BDA">
      <w:rPr>
        <w:sz w:val="18"/>
        <w:lang w:eastAsia="zh-CN"/>
      </w:rPr>
      <w:t>用户使用手册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41413766">
    <w:abstractNumId w:val="8"/>
  </w:num>
  <w:num w:numId="2" w16cid:durableId="1493058611">
    <w:abstractNumId w:val="6"/>
  </w:num>
  <w:num w:numId="3" w16cid:durableId="369696104">
    <w:abstractNumId w:val="5"/>
  </w:num>
  <w:num w:numId="4" w16cid:durableId="930165737">
    <w:abstractNumId w:val="4"/>
  </w:num>
  <w:num w:numId="5" w16cid:durableId="857038039">
    <w:abstractNumId w:val="7"/>
  </w:num>
  <w:num w:numId="6" w16cid:durableId="557470709">
    <w:abstractNumId w:val="3"/>
  </w:num>
  <w:num w:numId="7" w16cid:durableId="604193165">
    <w:abstractNumId w:val="2"/>
  </w:num>
  <w:num w:numId="8" w16cid:durableId="1951666666">
    <w:abstractNumId w:val="1"/>
  </w:num>
  <w:num w:numId="9" w16cid:durableId="19024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3BC"/>
    <w:rsid w:val="00034616"/>
    <w:rsid w:val="0006063C"/>
    <w:rsid w:val="0011158B"/>
    <w:rsid w:val="00136AF9"/>
    <w:rsid w:val="0015074B"/>
    <w:rsid w:val="00183487"/>
    <w:rsid w:val="0021647F"/>
    <w:rsid w:val="00224AA6"/>
    <w:rsid w:val="00262E78"/>
    <w:rsid w:val="00272DC5"/>
    <w:rsid w:val="0029639D"/>
    <w:rsid w:val="002E7F79"/>
    <w:rsid w:val="00326F90"/>
    <w:rsid w:val="003E15F9"/>
    <w:rsid w:val="00417F3B"/>
    <w:rsid w:val="00492F75"/>
    <w:rsid w:val="004C2EC9"/>
    <w:rsid w:val="004F4746"/>
    <w:rsid w:val="00596BF6"/>
    <w:rsid w:val="005B4806"/>
    <w:rsid w:val="00646935"/>
    <w:rsid w:val="006A740D"/>
    <w:rsid w:val="00783EBF"/>
    <w:rsid w:val="007C0DAF"/>
    <w:rsid w:val="007D0240"/>
    <w:rsid w:val="007F7BDA"/>
    <w:rsid w:val="00901A1D"/>
    <w:rsid w:val="009B5135"/>
    <w:rsid w:val="00AA1D8D"/>
    <w:rsid w:val="00B47730"/>
    <w:rsid w:val="00B90FD6"/>
    <w:rsid w:val="00C14F03"/>
    <w:rsid w:val="00CB0664"/>
    <w:rsid w:val="00D05EFE"/>
    <w:rsid w:val="00DC5405"/>
    <w:rsid w:val="00DF6B8E"/>
    <w:rsid w:val="00EC01B2"/>
    <w:rsid w:val="00F02EB1"/>
    <w:rsid w:val="00F307A8"/>
    <w:rsid w:val="00FB2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75CCB6BC"/>
  <w14:defaultImageDpi w14:val="300"/>
  <w15:docId w15:val="{AF5FA038-245C-4FC2-B8E7-B0DEAE432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12" w:lineRule="exact"/>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60" w:line="288" w:lineRule="auto"/>
      <w:jc w:val="left"/>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line="288" w:lineRule="auto"/>
      <w:jc w:val="left"/>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line="288" w:lineRule="auto"/>
      <w:jc w:val="left"/>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7F7BDA"/>
  </w:style>
  <w:style w:type="paragraph" w:styleId="TOC2">
    <w:name w:val="toc 2"/>
    <w:basedOn w:val="a1"/>
    <w:next w:val="a1"/>
    <w:autoRedefine/>
    <w:uiPriority w:val="39"/>
    <w:unhideWhenUsed/>
    <w:rsid w:val="007F7BDA"/>
    <w:pPr>
      <w:ind w:leftChars="200" w:left="420"/>
    </w:pPr>
  </w:style>
  <w:style w:type="paragraph" w:styleId="TOC3">
    <w:name w:val="toc 3"/>
    <w:basedOn w:val="a1"/>
    <w:next w:val="a1"/>
    <w:autoRedefine/>
    <w:uiPriority w:val="39"/>
    <w:unhideWhenUsed/>
    <w:rsid w:val="007F7BDA"/>
    <w:pPr>
      <w:widowControl w:val="0"/>
      <w:spacing w:after="160" w:line="278" w:lineRule="auto"/>
      <w:ind w:leftChars="400" w:left="840"/>
      <w:jc w:val="left"/>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7F7BDA"/>
    <w:pPr>
      <w:widowControl w:val="0"/>
      <w:spacing w:after="160" w:line="278" w:lineRule="auto"/>
      <w:ind w:leftChars="600" w:left="1260"/>
      <w:jc w:val="left"/>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7F7BDA"/>
    <w:pPr>
      <w:widowControl w:val="0"/>
      <w:spacing w:after="160" w:line="278" w:lineRule="auto"/>
      <w:ind w:leftChars="800" w:left="1680"/>
      <w:jc w:val="left"/>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7F7BDA"/>
    <w:pPr>
      <w:widowControl w:val="0"/>
      <w:spacing w:after="160" w:line="278" w:lineRule="auto"/>
      <w:ind w:leftChars="1000" w:left="2100"/>
      <w:jc w:val="left"/>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7F7BDA"/>
    <w:pPr>
      <w:widowControl w:val="0"/>
      <w:spacing w:after="160" w:line="278" w:lineRule="auto"/>
      <w:ind w:leftChars="1200" w:left="2520"/>
      <w:jc w:val="left"/>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7F7BDA"/>
    <w:pPr>
      <w:widowControl w:val="0"/>
      <w:spacing w:after="160" w:line="278" w:lineRule="auto"/>
      <w:ind w:leftChars="1400" w:left="2940"/>
      <w:jc w:val="left"/>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7F7BDA"/>
    <w:pPr>
      <w:widowControl w:val="0"/>
      <w:spacing w:after="160" w:line="278" w:lineRule="auto"/>
      <w:ind w:leftChars="1600" w:left="3360"/>
      <w:jc w:val="left"/>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7F7BDA"/>
    <w:rPr>
      <w:color w:val="0000FF" w:themeColor="hyperlink"/>
      <w:u w:val="single"/>
    </w:rPr>
  </w:style>
  <w:style w:type="character" w:styleId="affa">
    <w:name w:val="Unresolved Mention"/>
    <w:basedOn w:val="a2"/>
    <w:uiPriority w:val="99"/>
    <w:semiHidden/>
    <w:unhideWhenUsed/>
    <w:rsid w:val="007F7B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38</Pages>
  <Words>4066</Words>
  <Characters>23179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好好读Pro电子书阅读软件V1.3.11用户使用手册</dc:title>
  <dc:subject>软件著作权登记 文档鉴别材料</dc:subject>
  <dc:creator/>
  <cp:keywords/>
  <dc:description>generated by python-docx</dc:description>
  <cp:lastModifiedBy>lee</cp:lastModifiedBy>
  <cp:revision>18</cp:revision>
  <dcterms:created xsi:type="dcterms:W3CDTF">2013-12-23T23:15:00Z</dcterms:created>
  <dcterms:modified xsi:type="dcterms:W3CDTF">2026-09-25T02:32:00Z</dcterms:modified>
  <cp:category/>
</cp:coreProperties>
</file>