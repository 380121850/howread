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8C709" w14:textId="77777777" w:rsidR="004C2EC9" w:rsidRDefault="007F7BDA">
      <w:pPr>
        <w:spacing w:before="3000"/>
        <w:jc w:val="center"/>
        <w:rPr>
          <w:lang w:eastAsia="zh-CN"/>
        </w:rPr>
      </w:pPr>
      <w:r>
        <w:rPr>
          <w:rFonts w:eastAsia="黑体"/>
          <w:b/>
          <w:sz w:val="52"/>
          <w:lang w:eastAsia="zh-CN"/>
        </w:rPr>
        <w:t>好好读电子书阅读软件</w:t>
      </w:r>
    </w:p>
    <w:p w14:paraId="3C786130" w14:textId="77777777" w:rsidR="004C2EC9" w:rsidRDefault="007F7BDA">
      <w:pPr>
        <w:spacing w:before="200"/>
        <w:jc w:val="center"/>
        <w:rPr>
          <w:lang w:eastAsia="zh-CN"/>
        </w:rPr>
      </w:pPr>
      <w:r>
        <w:rPr>
          <w:rFonts w:eastAsia="黑体"/>
          <w:b/>
          <w:sz w:val="40"/>
          <w:lang w:eastAsia="zh-CN"/>
        </w:rPr>
        <w:t>V1.3.11</w:t>
      </w:r>
    </w:p>
    <w:p w14:paraId="71353BC3" w14:textId="77777777" w:rsidR="004C2EC9" w:rsidRDefault="007F7BDA">
      <w:pPr>
        <w:spacing w:before="800"/>
        <w:jc w:val="center"/>
        <w:rPr>
          <w:lang w:eastAsia="zh-CN"/>
        </w:rPr>
      </w:pPr>
      <w:r>
        <w:rPr>
          <w:rFonts w:eastAsia="黑体"/>
          <w:b/>
          <w:sz w:val="60"/>
          <w:lang w:eastAsia="zh-CN"/>
        </w:rPr>
        <w:t>用</w:t>
      </w:r>
      <w:r>
        <w:rPr>
          <w:rFonts w:eastAsia="黑体"/>
          <w:b/>
          <w:sz w:val="60"/>
          <w:lang w:eastAsia="zh-CN"/>
        </w:rPr>
        <w:t xml:space="preserve">  </w:t>
      </w:r>
      <w:r>
        <w:rPr>
          <w:rFonts w:eastAsia="黑体"/>
          <w:b/>
          <w:sz w:val="60"/>
          <w:lang w:eastAsia="zh-CN"/>
        </w:rPr>
        <w:t>户</w:t>
      </w:r>
      <w:r>
        <w:rPr>
          <w:rFonts w:eastAsia="黑体"/>
          <w:b/>
          <w:sz w:val="60"/>
          <w:lang w:eastAsia="zh-CN"/>
        </w:rPr>
        <w:t xml:space="preserve">  </w:t>
      </w:r>
      <w:r>
        <w:rPr>
          <w:rFonts w:eastAsia="黑体"/>
          <w:b/>
          <w:sz w:val="60"/>
          <w:lang w:eastAsia="zh-CN"/>
        </w:rPr>
        <w:t>使</w:t>
      </w:r>
      <w:r>
        <w:rPr>
          <w:rFonts w:eastAsia="黑体"/>
          <w:b/>
          <w:sz w:val="60"/>
          <w:lang w:eastAsia="zh-CN"/>
        </w:rPr>
        <w:t xml:space="preserve">  </w:t>
      </w:r>
      <w:r>
        <w:rPr>
          <w:rFonts w:eastAsia="黑体"/>
          <w:b/>
          <w:sz w:val="60"/>
          <w:lang w:eastAsia="zh-CN"/>
        </w:rPr>
        <w:t>用</w:t>
      </w:r>
      <w:r>
        <w:rPr>
          <w:rFonts w:eastAsia="黑体"/>
          <w:b/>
          <w:sz w:val="60"/>
          <w:lang w:eastAsia="zh-CN"/>
        </w:rPr>
        <w:t xml:space="preserve">  </w:t>
      </w:r>
      <w:r>
        <w:rPr>
          <w:rFonts w:eastAsia="黑体"/>
          <w:b/>
          <w:sz w:val="60"/>
          <w:lang w:eastAsia="zh-CN"/>
        </w:rPr>
        <w:t>手</w:t>
      </w:r>
      <w:r>
        <w:rPr>
          <w:rFonts w:eastAsia="黑体"/>
          <w:b/>
          <w:sz w:val="60"/>
          <w:lang w:eastAsia="zh-CN"/>
        </w:rPr>
        <w:t xml:space="preserve">  </w:t>
      </w:r>
      <w:r>
        <w:rPr>
          <w:rFonts w:eastAsia="黑体"/>
          <w:b/>
          <w:sz w:val="60"/>
          <w:lang w:eastAsia="zh-CN"/>
        </w:rPr>
        <w:t>册</w:t>
      </w:r>
    </w:p>
    <w:p w14:paraId="22429310" w14:textId="77777777" w:rsidR="004C2EC9" w:rsidRDefault="007F7BDA">
      <w:pPr>
        <w:spacing w:before="160"/>
        <w:jc w:val="center"/>
      </w:pPr>
      <w:r>
        <w:rPr>
          <w:sz w:val="28"/>
        </w:rPr>
        <w:t>编写日期：</w:t>
      </w:r>
      <w:r>
        <w:rPr>
          <w:sz w:val="28"/>
        </w:rPr>
        <w:t xml:space="preserve">2026 </w:t>
      </w:r>
      <w:r>
        <w:rPr>
          <w:sz w:val="28"/>
        </w:rPr>
        <w:t>年</w:t>
      </w:r>
      <w:r>
        <w:rPr>
          <w:sz w:val="28"/>
        </w:rPr>
        <w:t xml:space="preserve"> 9 </w:t>
      </w:r>
      <w:r>
        <w:rPr>
          <w:sz w:val="28"/>
        </w:rPr>
        <w:t>月</w:t>
      </w:r>
    </w:p>
    <w:p w14:paraId="6F10A3F4" w14:textId="77777777" w:rsidR="004C2EC9" w:rsidRDefault="004C2EC9">
      <w:pPr>
        <w:sectPr w:rsidR="004C2EC9">
          <w:pgSz w:w="11906" w:h="16838"/>
          <w:pgMar w:top="1440" w:right="1797" w:bottom="1440" w:left="1797" w:header="720" w:footer="720" w:gutter="0"/>
          <w:cols w:space="720"/>
          <w:docGrid w:linePitch="312"/>
        </w:sectPr>
      </w:pPr>
    </w:p>
    <w:p w14:paraId="6C6EAAFE" w14:textId="77777777" w:rsidR="004C2EC9" w:rsidRDefault="007F7BDA">
      <w:pPr>
        <w:jc w:val="center"/>
      </w:pPr>
      <w:r>
        <w:rPr>
          <w:rFonts w:eastAsia="黑体"/>
          <w:b/>
          <w:sz w:val="32"/>
        </w:rPr>
        <w:lastRenderedPageBreak/>
        <w:t>目</w:t>
      </w:r>
      <w:r>
        <w:rPr>
          <w:rFonts w:eastAsia="黑体"/>
          <w:b/>
          <w:sz w:val="32"/>
        </w:rPr>
        <w:t xml:space="preserve">  </w:t>
      </w:r>
      <w:r>
        <w:rPr>
          <w:rFonts w:eastAsia="黑体"/>
          <w:b/>
          <w:sz w:val="32"/>
        </w:rPr>
        <w:t>录</w:t>
      </w:r>
    </w:p>
    <w:p w14:paraId="2EE3D0A9" w14:textId="4F4523B3" w:rsidR="00F02EB1" w:rsidRDefault="007F7BDA">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"1-2" \h \z \u </w:instrText>
      </w:r>
      <w:r>
        <w:fldChar w:fldCharType="separate"/>
      </w:r>
      <w:hyperlink w:anchor="_Toc240665414" w:history="1">
        <w:r w:rsidR="00F02EB1" w:rsidRPr="00A2408F">
          <w:rPr>
            <w:rStyle w:val="aff9"/>
            <w:rFonts w:hint="eastAsia"/>
            <w:noProof/>
            <w:lang w:eastAsia="zh-CN"/>
          </w:rPr>
          <w:t xml:space="preserve">1 </w:t>
        </w:r>
        <w:r w:rsidR="00F02EB1" w:rsidRPr="00A2408F">
          <w:rPr>
            <w:rStyle w:val="aff9"/>
            <w:rFonts w:hint="eastAsia"/>
            <w:noProof/>
            <w:lang w:eastAsia="zh-CN"/>
          </w:rPr>
          <w:t>软件概述</w:t>
        </w:r>
        <w:r w:rsidR="00F02EB1">
          <w:rPr>
            <w:rFonts w:hint="eastAsia"/>
            <w:noProof/>
            <w:webHidden/>
          </w:rPr>
          <w:tab/>
        </w:r>
        <w:r w:rsidR="00F02EB1">
          <w:rPr>
            <w:rFonts w:hint="eastAsia"/>
            <w:noProof/>
            <w:webHidden/>
          </w:rPr>
          <w:fldChar w:fldCharType="begin"/>
        </w:r>
        <w:r w:rsidR="00F02EB1">
          <w:rPr>
            <w:rFonts w:hint="eastAsia"/>
            <w:noProof/>
            <w:webHidden/>
          </w:rPr>
          <w:instrText xml:space="preserve"> </w:instrText>
        </w:r>
        <w:r w:rsidR="00F02EB1">
          <w:rPr>
            <w:noProof/>
            <w:webHidden/>
          </w:rPr>
          <w:instrText>PAGEREF _Toc240665414 \h</w:instrText>
        </w:r>
        <w:r w:rsidR="00F02EB1">
          <w:rPr>
            <w:rFonts w:hint="eastAsia"/>
            <w:noProof/>
            <w:webHidden/>
          </w:rPr>
          <w:instrText xml:space="preserve"> </w:instrText>
        </w:r>
        <w:r w:rsidR="00F02EB1">
          <w:rPr>
            <w:rFonts w:hint="eastAsia"/>
            <w:noProof/>
            <w:webHidden/>
          </w:rPr>
        </w:r>
        <w:r w:rsidR="00F02EB1">
          <w:rPr>
            <w:noProof/>
            <w:webHidden/>
          </w:rPr>
          <w:fldChar w:fldCharType="separate"/>
        </w:r>
        <w:r w:rsidR="00F02EB1">
          <w:rPr>
            <w:noProof/>
            <w:webHidden/>
          </w:rPr>
          <w:t>5</w:t>
        </w:r>
        <w:r w:rsidR="00F02EB1">
          <w:rPr>
            <w:rFonts w:hint="eastAsia"/>
            <w:noProof/>
            <w:webHidden/>
          </w:rPr>
          <w:fldChar w:fldCharType="end"/>
        </w:r>
      </w:hyperlink>
    </w:p>
    <w:p w14:paraId="74C8B13E" w14:textId="408435BA"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15" w:history="1">
        <w:r w:rsidRPr="00A2408F">
          <w:rPr>
            <w:rStyle w:val="aff9"/>
            <w:rFonts w:hint="eastAsia"/>
            <w:noProof/>
            <w:lang w:eastAsia="zh-CN"/>
          </w:rPr>
          <w:t xml:space="preserve">1.1 </w:t>
        </w:r>
        <w:r w:rsidRPr="00A2408F">
          <w:rPr>
            <w:rStyle w:val="aff9"/>
            <w:rFonts w:hint="eastAsia"/>
            <w:noProof/>
            <w:lang w:eastAsia="zh-CN"/>
          </w:rPr>
          <w:t>软件基本信息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_Toc240665415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52448D29" w14:textId="522141C1"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16" w:history="1">
        <w:r w:rsidRPr="00A2408F">
          <w:rPr>
            <w:rStyle w:val="aff9"/>
            <w:rFonts w:hint="eastAsia"/>
            <w:noProof/>
            <w:lang w:eastAsia="zh-CN"/>
          </w:rPr>
          <w:t xml:space="preserve">1.2 </w:t>
        </w:r>
        <w:r w:rsidRPr="00A2408F">
          <w:rPr>
            <w:rStyle w:val="aff9"/>
            <w:rFonts w:hint="eastAsia"/>
            <w:noProof/>
            <w:lang w:eastAsia="zh-CN"/>
          </w:rPr>
          <w:t>软件功能简介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_Toc240665416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2AE83EA1" w14:textId="3827749C"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17" w:history="1">
        <w:r w:rsidRPr="00A2408F">
          <w:rPr>
            <w:rStyle w:val="aff9"/>
            <w:rFonts w:hint="eastAsia"/>
            <w:noProof/>
            <w:lang w:eastAsia="zh-CN"/>
          </w:rPr>
          <w:t xml:space="preserve">1.3 </w:t>
        </w:r>
        <w:r w:rsidRPr="00A2408F">
          <w:rPr>
            <w:rStyle w:val="aff9"/>
            <w:rFonts w:hint="eastAsia"/>
            <w:noProof/>
            <w:lang w:eastAsia="zh-CN"/>
          </w:rPr>
          <w:t>软件特点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_Toc240665417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2AB76D13" w14:textId="1B91F89E"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18" w:history="1">
        <w:r w:rsidRPr="00A2408F">
          <w:rPr>
            <w:rStyle w:val="aff9"/>
            <w:rFonts w:hint="eastAsia"/>
            <w:noProof/>
            <w:lang w:eastAsia="zh-CN"/>
          </w:rPr>
          <w:t xml:space="preserve">1.4 </w:t>
        </w:r>
        <w:r w:rsidRPr="00A2408F">
          <w:rPr>
            <w:rStyle w:val="aff9"/>
            <w:rFonts w:hint="eastAsia"/>
            <w:noProof/>
            <w:lang w:eastAsia="zh-CN"/>
          </w:rPr>
          <w:t>手册使用约定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_Toc240665418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59E0296C" w14:textId="51F0FD2C"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19" w:history="1">
        <w:r w:rsidRPr="00A2408F">
          <w:rPr>
            <w:rStyle w:val="aff9"/>
            <w:rFonts w:hint="eastAsia"/>
            <w:noProof/>
            <w:lang w:eastAsia="zh-CN"/>
          </w:rPr>
          <w:t xml:space="preserve">1.5 </w:t>
        </w:r>
        <w:r w:rsidRPr="00A2408F">
          <w:rPr>
            <w:rStyle w:val="aff9"/>
            <w:rFonts w:hint="eastAsia"/>
            <w:noProof/>
            <w:lang w:eastAsia="zh-CN"/>
          </w:rPr>
          <w:t>快速上手指南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_Toc240665419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07A204EE" w14:textId="5901F6D0" w:rsidR="00F02EB1" w:rsidRDefault="00F02EB1">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0665420" w:history="1">
        <w:r w:rsidRPr="00A2408F">
          <w:rPr>
            <w:rStyle w:val="aff9"/>
            <w:rFonts w:hint="eastAsia"/>
            <w:noProof/>
            <w:lang w:eastAsia="zh-CN"/>
          </w:rPr>
          <w:t xml:space="preserve">2 </w:t>
        </w:r>
        <w:r w:rsidRPr="00A2408F">
          <w:rPr>
            <w:rStyle w:val="aff9"/>
            <w:rFonts w:hint="eastAsia"/>
            <w:noProof/>
            <w:lang w:eastAsia="zh-CN"/>
          </w:rPr>
          <w:t>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_Toc240665420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DA3D921" w14:textId="6475BBC4"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21" w:history="1">
        <w:r w:rsidRPr="00A2408F">
          <w:rPr>
            <w:rStyle w:val="aff9"/>
            <w:rFonts w:hint="eastAsia"/>
            <w:noProof/>
            <w:lang w:eastAsia="zh-CN"/>
          </w:rPr>
          <w:t xml:space="preserve">2.1 </w:t>
        </w:r>
        <w:r w:rsidRPr="00A2408F">
          <w:rPr>
            <w:rStyle w:val="aff9"/>
            <w:rFonts w:hint="eastAsia"/>
            <w:noProof/>
            <w:lang w:eastAsia="zh-CN"/>
          </w:rPr>
          <w:t>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_Toc240665421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41CDA972" w14:textId="11034105"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22" w:history="1">
        <w:r w:rsidRPr="00A2408F">
          <w:rPr>
            <w:rStyle w:val="aff9"/>
            <w:rFonts w:hint="eastAsia"/>
            <w:noProof/>
            <w:lang w:eastAsia="zh-CN"/>
          </w:rPr>
          <w:t xml:space="preserve">2.2 </w:t>
        </w:r>
        <w:r w:rsidRPr="00A2408F">
          <w:rPr>
            <w:rStyle w:val="aff9"/>
            <w:rFonts w:hint="eastAsia"/>
            <w:noProof/>
            <w:lang w:eastAsia="zh-CN"/>
          </w:rPr>
          <w:t>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_Toc240665422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09EA47F8" w14:textId="32A2DBDF"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23" w:history="1">
        <w:r w:rsidRPr="00A2408F">
          <w:rPr>
            <w:rStyle w:val="aff9"/>
            <w:rFonts w:hint="eastAsia"/>
            <w:noProof/>
            <w:lang w:eastAsia="zh-CN"/>
          </w:rPr>
          <w:t xml:space="preserve">2.3 </w:t>
        </w:r>
        <w:r w:rsidRPr="00A2408F">
          <w:rPr>
            <w:rStyle w:val="aff9"/>
            <w:rFonts w:hint="eastAsia"/>
            <w:noProof/>
            <w:lang w:eastAsia="zh-CN"/>
          </w:rPr>
          <w:t>权限说明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_Toc240665423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7BD7A87E" w14:textId="3AEC0C04" w:rsidR="00F02EB1" w:rsidRDefault="00F02EB1">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0665424" w:history="1">
        <w:r w:rsidRPr="00A2408F">
          <w:rPr>
            <w:rStyle w:val="aff9"/>
            <w:rFonts w:hint="eastAsia"/>
            <w:noProof/>
            <w:lang w:eastAsia="zh-CN"/>
          </w:rPr>
          <w:t xml:space="preserve">3 </w:t>
        </w:r>
        <w:r w:rsidRPr="00A2408F">
          <w:rPr>
            <w:rStyle w:val="aff9"/>
            <w:rFonts w:hint="eastAsia"/>
            <w:noProof/>
            <w:lang w:eastAsia="zh-CN"/>
          </w:rPr>
          <w:t>软件获取、安装与启动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_Toc240665424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1B67DAD8" w14:textId="68D6F215"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25" w:history="1">
        <w:r w:rsidRPr="00A2408F">
          <w:rPr>
            <w:rStyle w:val="aff9"/>
            <w:rFonts w:hint="eastAsia"/>
            <w:noProof/>
            <w:lang w:eastAsia="zh-CN"/>
          </w:rPr>
          <w:t xml:space="preserve">3.1 </w:t>
        </w:r>
        <w:r w:rsidRPr="00A2408F">
          <w:rPr>
            <w:rStyle w:val="aff9"/>
            <w:rFonts w:hint="eastAsia"/>
            <w:noProof/>
            <w:lang w:eastAsia="zh-CN"/>
          </w:rPr>
          <w:t>软件获取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_Toc240665425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7A4347B0" w14:textId="619AB6B8"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26" w:history="1">
        <w:r w:rsidRPr="00A2408F">
          <w:rPr>
            <w:rStyle w:val="aff9"/>
            <w:rFonts w:hint="eastAsia"/>
            <w:noProof/>
            <w:lang w:eastAsia="zh-CN"/>
          </w:rPr>
          <w:t xml:space="preserve">3.2 </w:t>
        </w:r>
        <w:r w:rsidRPr="00A2408F">
          <w:rPr>
            <w:rStyle w:val="aff9"/>
            <w:rFonts w:hint="eastAsia"/>
            <w:noProof/>
            <w:lang w:eastAsia="zh-CN"/>
          </w:rPr>
          <w:t>软件安装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_Toc240665426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02222620" w14:textId="1E534623"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27" w:history="1">
        <w:r w:rsidRPr="00A2408F">
          <w:rPr>
            <w:rStyle w:val="aff9"/>
            <w:rFonts w:hint="eastAsia"/>
            <w:noProof/>
            <w:lang w:eastAsia="zh-CN"/>
          </w:rPr>
          <w:t xml:space="preserve">3.3 </w:t>
        </w:r>
        <w:r w:rsidRPr="00A2408F">
          <w:rPr>
            <w:rStyle w:val="aff9"/>
            <w:rFonts w:hint="eastAsia"/>
            <w:noProof/>
            <w:lang w:eastAsia="zh-CN"/>
          </w:rPr>
          <w:t>首次启动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_Toc240665427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731D3E69" w14:textId="1F0AE42C"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28" w:history="1">
        <w:r w:rsidRPr="00A2408F">
          <w:rPr>
            <w:rStyle w:val="aff9"/>
            <w:rFonts w:hint="eastAsia"/>
            <w:noProof/>
            <w:lang w:eastAsia="zh-CN"/>
          </w:rPr>
          <w:t xml:space="preserve">3.4 </w:t>
        </w:r>
        <w:r w:rsidRPr="00A2408F">
          <w:rPr>
            <w:rStyle w:val="aff9"/>
            <w:rFonts w:hint="eastAsia"/>
            <w:noProof/>
            <w:lang w:eastAsia="zh-CN"/>
          </w:rPr>
          <w:t>版本升级与卸载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_Toc240665428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43F04978" w14:textId="57821CBD" w:rsidR="00F02EB1" w:rsidRDefault="00F02EB1">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0665429" w:history="1">
        <w:r w:rsidRPr="00A2408F">
          <w:rPr>
            <w:rStyle w:val="aff9"/>
            <w:rFonts w:hint="eastAsia"/>
            <w:noProof/>
            <w:lang w:eastAsia="zh-CN"/>
          </w:rPr>
          <w:t xml:space="preserve">4 </w:t>
        </w:r>
        <w:r w:rsidRPr="00A2408F">
          <w:rPr>
            <w:rStyle w:val="aff9"/>
            <w:rFonts w:hint="eastAsia"/>
            <w:noProof/>
            <w:lang w:eastAsia="zh-CN"/>
          </w:rPr>
          <w:t>主界面与基本操作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_Toc240665429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743F4CCB" w14:textId="41D7C57A"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30" w:history="1">
        <w:r w:rsidRPr="00A2408F">
          <w:rPr>
            <w:rStyle w:val="aff9"/>
            <w:rFonts w:hint="eastAsia"/>
            <w:noProof/>
            <w:lang w:eastAsia="zh-CN"/>
          </w:rPr>
          <w:t xml:space="preserve">4.1 </w:t>
        </w:r>
        <w:r w:rsidRPr="00A2408F">
          <w:rPr>
            <w:rStyle w:val="aff9"/>
            <w:rFonts w:hint="eastAsia"/>
            <w:noProof/>
            <w:lang w:eastAsia="zh-CN"/>
          </w:rPr>
          <w:t>主界面组成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_Toc240665430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3B71FD89" w14:textId="0D96C597"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31" w:history="1">
        <w:r w:rsidRPr="00A2408F">
          <w:rPr>
            <w:rStyle w:val="aff9"/>
            <w:rFonts w:hint="eastAsia"/>
            <w:noProof/>
            <w:lang w:eastAsia="zh-CN"/>
          </w:rPr>
          <w:t xml:space="preserve">4.2 </w:t>
        </w:r>
        <w:r w:rsidRPr="00A2408F">
          <w:rPr>
            <w:rStyle w:val="aff9"/>
            <w:rFonts w:hint="eastAsia"/>
            <w:noProof/>
            <w:lang w:eastAsia="zh-CN"/>
          </w:rPr>
          <w:t>基本操作方式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_Toc240665431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1F1838EE" w14:textId="293356D5"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32" w:history="1">
        <w:r w:rsidRPr="00A2408F">
          <w:rPr>
            <w:rStyle w:val="aff9"/>
            <w:rFonts w:hint="eastAsia"/>
            <w:noProof/>
            <w:lang w:eastAsia="zh-CN"/>
          </w:rPr>
          <w:t xml:space="preserve">4.3 </w:t>
        </w:r>
        <w:r w:rsidRPr="00A2408F">
          <w:rPr>
            <w:rStyle w:val="aff9"/>
            <w:rFonts w:hint="eastAsia"/>
            <w:noProof/>
            <w:lang w:eastAsia="zh-CN"/>
          </w:rPr>
          <w:t>日间与夜间模式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_Toc240665432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7F4CB2DC" w14:textId="05867982"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33" w:history="1">
        <w:r w:rsidRPr="00A2408F">
          <w:rPr>
            <w:rStyle w:val="aff9"/>
            <w:rFonts w:hint="eastAsia"/>
            <w:noProof/>
          </w:rPr>
          <w:t xml:space="preserve">4.4 </w:t>
        </w:r>
        <w:r w:rsidRPr="00A2408F">
          <w:rPr>
            <w:rStyle w:val="aff9"/>
            <w:rFonts w:hint="eastAsia"/>
            <w:noProof/>
          </w:rPr>
          <w:t>首页板块说明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_Toc240665433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3C76AF2A" w14:textId="214045F2" w:rsidR="00F02EB1" w:rsidRDefault="00F02EB1">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0665434" w:history="1">
        <w:r w:rsidRPr="00A2408F">
          <w:rPr>
            <w:rStyle w:val="aff9"/>
            <w:rFonts w:hint="eastAsia"/>
            <w:noProof/>
            <w:lang w:eastAsia="zh-CN"/>
          </w:rPr>
          <w:t xml:space="preserve">5 </w:t>
        </w:r>
        <w:r w:rsidRPr="00A2408F">
          <w:rPr>
            <w:rStyle w:val="aff9"/>
            <w:rFonts w:hint="eastAsia"/>
            <w:noProof/>
            <w:lang w:eastAsia="zh-CN"/>
          </w:rPr>
          <w:t>书库管理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_Toc240665434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302AA0DF" w14:textId="4B2D2808"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35" w:history="1">
        <w:r w:rsidRPr="00A2408F">
          <w:rPr>
            <w:rStyle w:val="aff9"/>
            <w:rFonts w:hint="eastAsia"/>
            <w:noProof/>
            <w:lang w:eastAsia="zh-CN"/>
          </w:rPr>
          <w:t xml:space="preserve">5.1 </w:t>
        </w:r>
        <w:r w:rsidRPr="00A2408F">
          <w:rPr>
            <w:rStyle w:val="aff9"/>
            <w:rFonts w:hint="eastAsia"/>
            <w:noProof/>
            <w:lang w:eastAsia="zh-CN"/>
          </w:rPr>
          <w:t>书籍扫描与入库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_Toc240665435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6E6A50D8" w14:textId="3C415B74"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36" w:history="1">
        <w:r w:rsidRPr="00A2408F">
          <w:rPr>
            <w:rStyle w:val="aff9"/>
            <w:rFonts w:hint="eastAsia"/>
            <w:noProof/>
            <w:lang w:eastAsia="zh-CN"/>
          </w:rPr>
          <w:t xml:space="preserve">5.2 </w:t>
        </w:r>
        <w:r w:rsidRPr="00A2408F">
          <w:rPr>
            <w:rStyle w:val="aff9"/>
            <w:rFonts w:hint="eastAsia"/>
            <w:noProof/>
            <w:lang w:eastAsia="zh-CN"/>
          </w:rPr>
          <w:t>书籍列表与排序筛选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_Toc240665436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7FAC5365" w14:textId="64D1637A"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37" w:history="1">
        <w:r w:rsidRPr="00A2408F">
          <w:rPr>
            <w:rStyle w:val="aff9"/>
            <w:rFonts w:hint="eastAsia"/>
            <w:noProof/>
            <w:lang w:eastAsia="zh-CN"/>
          </w:rPr>
          <w:t xml:space="preserve">5.3 </w:t>
        </w:r>
        <w:r w:rsidRPr="00A2408F">
          <w:rPr>
            <w:rStyle w:val="aff9"/>
            <w:rFonts w:hint="eastAsia"/>
            <w:noProof/>
            <w:lang w:eastAsia="zh-CN"/>
          </w:rPr>
          <w:t>书籍搜索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_Toc240665437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11083D4F" w14:textId="328CAD4E"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38" w:history="1">
        <w:r w:rsidRPr="00A2408F">
          <w:rPr>
            <w:rStyle w:val="aff9"/>
            <w:rFonts w:hint="eastAsia"/>
            <w:noProof/>
            <w:lang w:eastAsia="zh-CN"/>
          </w:rPr>
          <w:t xml:space="preserve">5.4 </w:t>
        </w:r>
        <w:r w:rsidRPr="00A2408F">
          <w:rPr>
            <w:rStyle w:val="aff9"/>
            <w:rFonts w:hint="eastAsia"/>
            <w:noProof/>
            <w:lang w:eastAsia="zh-CN"/>
          </w:rPr>
          <w:t>书籍信息与文件信息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_Toc240665438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0424BDAB" w14:textId="35CC10D9"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39" w:history="1">
        <w:r w:rsidRPr="00A2408F">
          <w:rPr>
            <w:rStyle w:val="aff9"/>
            <w:rFonts w:hint="eastAsia"/>
            <w:noProof/>
            <w:lang w:eastAsia="zh-CN"/>
          </w:rPr>
          <w:t xml:space="preserve">5.5 </w:t>
        </w:r>
        <w:r w:rsidRPr="00A2408F">
          <w:rPr>
            <w:rStyle w:val="aff9"/>
            <w:rFonts w:hint="eastAsia"/>
            <w:noProof/>
            <w:lang w:eastAsia="zh-CN"/>
          </w:rPr>
          <w:t>收藏、标签、分组与播放列表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_Toc240665439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108D04EB" w14:textId="0C7E8413"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40" w:history="1">
        <w:r w:rsidRPr="00A2408F">
          <w:rPr>
            <w:rStyle w:val="aff9"/>
            <w:rFonts w:hint="eastAsia"/>
            <w:noProof/>
            <w:lang w:eastAsia="zh-CN"/>
          </w:rPr>
          <w:t xml:space="preserve">5.6 </w:t>
        </w:r>
        <w:r w:rsidRPr="00A2408F">
          <w:rPr>
            <w:rStyle w:val="aff9"/>
            <w:rFonts w:hint="eastAsia"/>
            <w:noProof/>
            <w:lang w:eastAsia="zh-CN"/>
          </w:rPr>
          <w:t>最近阅读与阅读状态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_Toc240665440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0D025CE7" w14:textId="6F13F4C6"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41" w:history="1">
        <w:r w:rsidRPr="00A2408F">
          <w:rPr>
            <w:rStyle w:val="aff9"/>
            <w:rFonts w:hint="eastAsia"/>
            <w:noProof/>
            <w:lang w:eastAsia="zh-CN"/>
          </w:rPr>
          <w:t xml:space="preserve">5.7 </w:t>
        </w:r>
        <w:r w:rsidRPr="00A2408F">
          <w:rPr>
            <w:rStyle w:val="aff9"/>
            <w:rFonts w:hint="eastAsia"/>
            <w:noProof/>
            <w:lang w:eastAsia="zh-CN"/>
          </w:rPr>
          <w:t>移出书库与删除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_Toc240665441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2EB2BFDE" w14:textId="49E69CC2" w:rsidR="00F02EB1" w:rsidRDefault="00F02EB1">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0665442" w:history="1">
        <w:r w:rsidRPr="00A2408F">
          <w:rPr>
            <w:rStyle w:val="aff9"/>
            <w:rFonts w:hint="eastAsia"/>
            <w:noProof/>
            <w:lang w:eastAsia="zh-CN"/>
          </w:rPr>
          <w:t xml:space="preserve">6 </w:t>
        </w:r>
        <w:r w:rsidRPr="00A2408F">
          <w:rPr>
            <w:rStyle w:val="aff9"/>
            <w:rFonts w:hint="eastAsia"/>
            <w:noProof/>
            <w:lang w:eastAsia="zh-CN"/>
          </w:rPr>
          <w:t>阅读器基本操作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_Toc240665442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1A777919" w14:textId="5D5EAFAF"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43" w:history="1">
        <w:r w:rsidRPr="00A2408F">
          <w:rPr>
            <w:rStyle w:val="aff9"/>
            <w:rFonts w:hint="eastAsia"/>
            <w:noProof/>
            <w:lang w:eastAsia="zh-CN"/>
          </w:rPr>
          <w:t xml:space="preserve">6.1 </w:t>
        </w:r>
        <w:r w:rsidRPr="00A2408F">
          <w:rPr>
            <w:rStyle w:val="aff9"/>
            <w:rFonts w:hint="eastAsia"/>
            <w:noProof/>
            <w:lang w:eastAsia="zh-CN"/>
          </w:rPr>
          <w:t>打开与退出书籍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_Toc240665443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746D7890" w14:textId="0D743921"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44" w:history="1">
        <w:r w:rsidRPr="00A2408F">
          <w:rPr>
            <w:rStyle w:val="aff9"/>
            <w:rFonts w:hint="eastAsia"/>
            <w:noProof/>
            <w:lang w:eastAsia="zh-CN"/>
          </w:rPr>
          <w:t xml:space="preserve">6.2 </w:t>
        </w:r>
        <w:r w:rsidRPr="00A2408F">
          <w:rPr>
            <w:rStyle w:val="aff9"/>
            <w:rFonts w:hint="eastAsia"/>
            <w:noProof/>
            <w:lang w:eastAsia="zh-CN"/>
          </w:rPr>
          <w:t>翻页方式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_Toc240665444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26B72D44" w14:textId="770D39DC"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45" w:history="1">
        <w:r w:rsidRPr="00A2408F">
          <w:rPr>
            <w:rStyle w:val="aff9"/>
            <w:rFonts w:hint="eastAsia"/>
            <w:noProof/>
            <w:lang w:eastAsia="zh-CN"/>
          </w:rPr>
          <w:t xml:space="preserve">6.3 </w:t>
        </w:r>
        <w:r w:rsidRPr="00A2408F">
          <w:rPr>
            <w:rStyle w:val="aff9"/>
            <w:rFonts w:hint="eastAsia"/>
            <w:noProof/>
            <w:lang w:eastAsia="zh-CN"/>
          </w:rPr>
          <w:t>阅读菜单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_Toc240665445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5C505468" w14:textId="123C28AB"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46" w:history="1">
        <w:r w:rsidRPr="00A2408F">
          <w:rPr>
            <w:rStyle w:val="aff9"/>
            <w:rFonts w:hint="eastAsia"/>
            <w:noProof/>
            <w:lang w:eastAsia="zh-CN"/>
          </w:rPr>
          <w:t xml:space="preserve">6.4 </w:t>
        </w:r>
        <w:r w:rsidRPr="00A2408F">
          <w:rPr>
            <w:rStyle w:val="aff9"/>
            <w:rFonts w:hint="eastAsia"/>
            <w:noProof/>
            <w:lang w:eastAsia="zh-CN"/>
          </w:rPr>
          <w:t>目录与跳转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_Toc240665446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10C2F74C" w14:textId="39E63C9C"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47" w:history="1">
        <w:r w:rsidRPr="00A2408F">
          <w:rPr>
            <w:rStyle w:val="aff9"/>
            <w:rFonts w:hint="eastAsia"/>
            <w:noProof/>
            <w:lang w:eastAsia="zh-CN"/>
          </w:rPr>
          <w:t xml:space="preserve">6.5 </w:t>
        </w:r>
        <w:r w:rsidRPr="00A2408F">
          <w:rPr>
            <w:rStyle w:val="aff9"/>
            <w:rFonts w:hint="eastAsia"/>
            <w:noProof/>
            <w:lang w:eastAsia="zh-CN"/>
          </w:rPr>
          <w:t>书签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_Toc240665447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2295C619" w14:textId="0B754716"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48" w:history="1">
        <w:r w:rsidRPr="00A2408F">
          <w:rPr>
            <w:rStyle w:val="aff9"/>
            <w:rFonts w:hint="eastAsia"/>
            <w:noProof/>
            <w:lang w:eastAsia="zh-CN"/>
          </w:rPr>
          <w:t xml:space="preserve">6.6 </w:t>
        </w:r>
        <w:r w:rsidRPr="00A2408F">
          <w:rPr>
            <w:rStyle w:val="aff9"/>
            <w:rFonts w:hint="eastAsia"/>
            <w:noProof/>
            <w:lang w:eastAsia="zh-CN"/>
          </w:rPr>
          <w:t>亮度与阅读舒适度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_Toc240665448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66DD7C5B" w14:textId="5C429B08"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49" w:history="1">
        <w:r w:rsidRPr="00A2408F">
          <w:rPr>
            <w:rStyle w:val="aff9"/>
            <w:rFonts w:hint="eastAsia"/>
            <w:noProof/>
            <w:lang w:eastAsia="zh-CN"/>
          </w:rPr>
          <w:t xml:space="preserve">6.7 </w:t>
        </w:r>
        <w:r w:rsidRPr="00A2408F">
          <w:rPr>
            <w:rStyle w:val="aff9"/>
            <w:rFonts w:hint="eastAsia"/>
            <w:noProof/>
            <w:lang w:eastAsia="zh-CN"/>
          </w:rPr>
          <w:t>屏幕方向与全屏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_Toc240665449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59F88FA4" w14:textId="4B2A6D7E" w:rsidR="00F02EB1" w:rsidRDefault="00F02EB1">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0665450" w:history="1">
        <w:r w:rsidRPr="00A2408F">
          <w:rPr>
            <w:rStyle w:val="aff9"/>
            <w:rFonts w:hint="eastAsia"/>
            <w:noProof/>
            <w:lang w:eastAsia="zh-CN"/>
          </w:rPr>
          <w:t xml:space="preserve">7 </w:t>
        </w:r>
        <w:r w:rsidRPr="00A2408F">
          <w:rPr>
            <w:rStyle w:val="aff9"/>
            <w:rFonts w:hint="eastAsia"/>
            <w:noProof/>
            <w:lang w:eastAsia="zh-CN"/>
          </w:rPr>
          <w:t>阅读排版与显示设置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_Toc240665450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2FAB6597" w14:textId="5521D49D"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51" w:history="1">
        <w:r w:rsidRPr="00A2408F">
          <w:rPr>
            <w:rStyle w:val="aff9"/>
            <w:rFonts w:hint="eastAsia"/>
            <w:noProof/>
            <w:lang w:eastAsia="zh-CN"/>
          </w:rPr>
          <w:t xml:space="preserve">7.1 </w:t>
        </w:r>
        <w:r w:rsidRPr="00A2408F">
          <w:rPr>
            <w:rStyle w:val="aff9"/>
            <w:rFonts w:hint="eastAsia"/>
            <w:noProof/>
            <w:lang w:eastAsia="zh-CN"/>
          </w:rPr>
          <w:t>打开阅读设置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_Toc240665451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5D65119E" w14:textId="5D9E55AE"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52" w:history="1">
        <w:r w:rsidRPr="00A2408F">
          <w:rPr>
            <w:rStyle w:val="aff9"/>
            <w:rFonts w:hint="eastAsia"/>
            <w:noProof/>
            <w:lang w:eastAsia="zh-CN"/>
          </w:rPr>
          <w:t xml:space="preserve">7.2 </w:t>
        </w:r>
        <w:r w:rsidRPr="00A2408F">
          <w:rPr>
            <w:rStyle w:val="aff9"/>
            <w:rFonts w:hint="eastAsia"/>
            <w:noProof/>
            <w:lang w:eastAsia="zh-CN"/>
          </w:rPr>
          <w:t>字体设置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_Toc240665452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0961CA58" w14:textId="1205084B"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53" w:history="1">
        <w:r w:rsidRPr="00A2408F">
          <w:rPr>
            <w:rStyle w:val="aff9"/>
            <w:rFonts w:hint="eastAsia"/>
            <w:noProof/>
            <w:lang w:eastAsia="zh-CN"/>
          </w:rPr>
          <w:t xml:space="preserve">7.3 </w:t>
        </w:r>
        <w:r w:rsidRPr="00A2408F">
          <w:rPr>
            <w:rStyle w:val="aff9"/>
            <w:rFonts w:hint="eastAsia"/>
            <w:noProof/>
            <w:lang w:eastAsia="zh-CN"/>
          </w:rPr>
          <w:t>段落与页面布局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_Toc240665453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079C53AF" w14:textId="550B463E"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54" w:history="1">
        <w:r w:rsidRPr="00A2408F">
          <w:rPr>
            <w:rStyle w:val="aff9"/>
            <w:rFonts w:hint="eastAsia"/>
            <w:noProof/>
            <w:lang w:eastAsia="zh-CN"/>
          </w:rPr>
          <w:t xml:space="preserve">7.4 </w:t>
        </w:r>
        <w:r w:rsidRPr="00A2408F">
          <w:rPr>
            <w:rStyle w:val="aff9"/>
            <w:rFonts w:hint="eastAsia"/>
            <w:noProof/>
            <w:lang w:eastAsia="zh-CN"/>
          </w:rPr>
          <w:t>阅读主题与颜色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_Toc240665454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13431F84" w14:textId="0CC3D9F2"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55" w:history="1">
        <w:r w:rsidRPr="00A2408F">
          <w:rPr>
            <w:rStyle w:val="aff9"/>
            <w:rFonts w:hint="eastAsia"/>
            <w:noProof/>
            <w:lang w:eastAsia="zh-CN"/>
          </w:rPr>
          <w:t xml:space="preserve">7.5 </w:t>
        </w:r>
        <w:r w:rsidRPr="00A2408F">
          <w:rPr>
            <w:rStyle w:val="aff9"/>
            <w:rFonts w:hint="eastAsia"/>
            <w:noProof/>
            <w:lang w:eastAsia="zh-CN"/>
          </w:rPr>
          <w:t>阅读模式与翻页动画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_Toc240665455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111CD49C" w14:textId="44A6A8B5"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56" w:history="1">
        <w:r w:rsidRPr="00A2408F">
          <w:rPr>
            <w:rStyle w:val="aff9"/>
            <w:rFonts w:hint="eastAsia"/>
            <w:noProof/>
            <w:lang w:eastAsia="zh-CN"/>
          </w:rPr>
          <w:t xml:space="preserve">7.6 </w:t>
        </w:r>
        <w:r w:rsidRPr="00A2408F">
          <w:rPr>
            <w:rStyle w:val="aff9"/>
            <w:rFonts w:hint="eastAsia"/>
            <w:noProof/>
            <w:lang w:eastAsia="zh-CN"/>
          </w:rPr>
          <w:t>排版配置的保存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_Toc240665456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1A152D5B" w14:textId="30027B95"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57" w:history="1">
        <w:r w:rsidRPr="00A2408F">
          <w:rPr>
            <w:rStyle w:val="aff9"/>
            <w:rFonts w:hint="eastAsia"/>
            <w:noProof/>
            <w:lang w:eastAsia="zh-CN"/>
          </w:rPr>
          <w:t xml:space="preserve">7.7 </w:t>
        </w:r>
        <w:r w:rsidRPr="00A2408F">
          <w:rPr>
            <w:rStyle w:val="aff9"/>
            <w:rFonts w:hint="eastAsia"/>
            <w:noProof/>
            <w:lang w:eastAsia="zh-CN"/>
          </w:rPr>
          <w:t>推荐排版方案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_Toc240665457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3979B6E1" w14:textId="79C53AA5" w:rsidR="00F02EB1" w:rsidRDefault="00F02EB1">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0665458" w:history="1">
        <w:r w:rsidRPr="00A2408F">
          <w:rPr>
            <w:rStyle w:val="aff9"/>
            <w:rFonts w:hint="eastAsia"/>
            <w:noProof/>
            <w:lang w:eastAsia="zh-CN"/>
          </w:rPr>
          <w:t xml:space="preserve">8 </w:t>
        </w:r>
        <w:r w:rsidRPr="00A2408F">
          <w:rPr>
            <w:rStyle w:val="aff9"/>
            <w:rFonts w:hint="eastAsia"/>
            <w:noProof/>
            <w:lang w:eastAsia="zh-CN"/>
          </w:rPr>
          <w:t>高级阅读功能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_Toc240665458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0D699FC5" w14:textId="0D2C8EEB"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59" w:history="1">
        <w:r w:rsidRPr="00A2408F">
          <w:rPr>
            <w:rStyle w:val="aff9"/>
            <w:rFonts w:hint="eastAsia"/>
            <w:noProof/>
            <w:lang w:eastAsia="zh-CN"/>
          </w:rPr>
          <w:t xml:space="preserve">8.1 </w:t>
        </w:r>
        <w:r w:rsidRPr="00A2408F">
          <w:rPr>
            <w:rStyle w:val="aff9"/>
            <w:rFonts w:hint="eastAsia"/>
            <w:noProof/>
            <w:lang w:eastAsia="zh-CN"/>
          </w:rPr>
          <w:t>全文搜索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_Toc240665459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28230DBA" w14:textId="4861E826"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60" w:history="1">
        <w:r w:rsidRPr="00A2408F">
          <w:rPr>
            <w:rStyle w:val="aff9"/>
            <w:rFonts w:hint="eastAsia"/>
            <w:noProof/>
            <w:lang w:eastAsia="zh-CN"/>
          </w:rPr>
          <w:t xml:space="preserve">8.2 </w:t>
        </w:r>
        <w:r w:rsidRPr="00A2408F">
          <w:rPr>
            <w:rStyle w:val="aff9"/>
            <w:rFonts w:hint="eastAsia"/>
            <w:noProof/>
            <w:lang w:eastAsia="zh-CN"/>
          </w:rPr>
          <w:t>文本选择、高亮与批注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_Toc240665460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63D26525" w14:textId="670A19CF"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61" w:history="1">
        <w:r w:rsidRPr="00A2408F">
          <w:rPr>
            <w:rStyle w:val="aff9"/>
            <w:rFonts w:hint="eastAsia"/>
            <w:noProof/>
            <w:lang w:eastAsia="zh-CN"/>
          </w:rPr>
          <w:t xml:space="preserve">8.3 TTS </w:t>
        </w:r>
        <w:r w:rsidRPr="00A2408F">
          <w:rPr>
            <w:rStyle w:val="aff9"/>
            <w:rFonts w:hint="eastAsia"/>
            <w:noProof/>
            <w:lang w:eastAsia="zh-CN"/>
          </w:rPr>
          <w:t>语音朗读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_Toc240665461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197F2EB6" w14:textId="00D3E5CA"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62" w:history="1">
        <w:r w:rsidRPr="00A2408F">
          <w:rPr>
            <w:rStyle w:val="aff9"/>
            <w:rFonts w:hint="eastAsia"/>
            <w:noProof/>
            <w:lang w:eastAsia="zh-CN"/>
          </w:rPr>
          <w:t xml:space="preserve">8.4 </w:t>
        </w:r>
        <w:r w:rsidRPr="00A2408F">
          <w:rPr>
            <w:rStyle w:val="aff9"/>
            <w:rFonts w:hint="eastAsia"/>
            <w:noProof/>
            <w:lang w:eastAsia="zh-CN"/>
          </w:rPr>
          <w:t>自动翻页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_Toc240665462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3F2FAFAB" w14:textId="4C996821"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63" w:history="1">
        <w:r w:rsidRPr="00A2408F">
          <w:rPr>
            <w:rStyle w:val="aff9"/>
            <w:rFonts w:hint="eastAsia"/>
            <w:noProof/>
            <w:lang w:eastAsia="zh-CN"/>
          </w:rPr>
          <w:t xml:space="preserve">8.5 </w:t>
        </w:r>
        <w:r w:rsidRPr="00A2408F">
          <w:rPr>
            <w:rStyle w:val="aff9"/>
            <w:rFonts w:hint="eastAsia"/>
            <w:noProof/>
            <w:lang w:eastAsia="zh-CN"/>
          </w:rPr>
          <w:t>双语对照翻译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_Toc240665463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23730BC3" w14:textId="12846340" w:rsidR="00F02EB1" w:rsidRDefault="00F02EB1">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0665464" w:history="1">
        <w:r w:rsidRPr="00A2408F">
          <w:rPr>
            <w:rStyle w:val="aff9"/>
            <w:rFonts w:hint="eastAsia"/>
            <w:noProof/>
            <w:lang w:eastAsia="zh-CN"/>
          </w:rPr>
          <w:t xml:space="preserve">9 </w:t>
        </w:r>
        <w:r w:rsidRPr="00A2408F">
          <w:rPr>
            <w:rStyle w:val="aff9"/>
            <w:rFonts w:hint="eastAsia"/>
            <w:noProof/>
            <w:lang w:eastAsia="zh-CN"/>
          </w:rPr>
          <w:t>支持的文档格式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_Toc240665464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0F970D1D" w14:textId="68C44605"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65" w:history="1">
        <w:r w:rsidRPr="00A2408F">
          <w:rPr>
            <w:rStyle w:val="aff9"/>
            <w:rFonts w:hint="eastAsia"/>
            <w:noProof/>
            <w:lang w:eastAsia="zh-CN"/>
          </w:rPr>
          <w:t xml:space="preserve">9.1 </w:t>
        </w:r>
        <w:r w:rsidRPr="00A2408F">
          <w:rPr>
            <w:rStyle w:val="aff9"/>
            <w:rFonts w:hint="eastAsia"/>
            <w:noProof/>
            <w:lang w:eastAsia="zh-CN"/>
          </w:rPr>
          <w:t>支持的格式一览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_Toc240665465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30DEB9C6" w14:textId="5AEE232A"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66" w:history="1">
        <w:r w:rsidRPr="00A2408F">
          <w:rPr>
            <w:rStyle w:val="aff9"/>
            <w:rFonts w:hint="eastAsia"/>
            <w:noProof/>
            <w:lang w:eastAsia="zh-CN"/>
          </w:rPr>
          <w:t xml:space="preserve">9.2 </w:t>
        </w:r>
        <w:r w:rsidRPr="00A2408F">
          <w:rPr>
            <w:rStyle w:val="aff9"/>
            <w:rFonts w:hint="eastAsia"/>
            <w:noProof/>
            <w:lang w:eastAsia="zh-CN"/>
          </w:rPr>
          <w:t>无法打开的常见情形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_Toc240665466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6B89A929" w14:textId="1A30FE4F"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67" w:history="1">
        <w:r w:rsidRPr="00A2408F">
          <w:rPr>
            <w:rStyle w:val="aff9"/>
            <w:rFonts w:hint="eastAsia"/>
            <w:noProof/>
            <w:lang w:eastAsia="zh-CN"/>
          </w:rPr>
          <w:t xml:space="preserve">9.3 </w:t>
        </w:r>
        <w:r w:rsidRPr="00A2408F">
          <w:rPr>
            <w:rStyle w:val="aff9"/>
            <w:rFonts w:hint="eastAsia"/>
            <w:noProof/>
            <w:lang w:eastAsia="zh-CN"/>
          </w:rPr>
          <w:t>扫描版书籍的阅读优化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_Toc240665467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1B2B67A2" w14:textId="57150D65" w:rsidR="00F02EB1" w:rsidRDefault="00F02EB1">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0665468" w:history="1">
        <w:r w:rsidRPr="00A2408F">
          <w:rPr>
            <w:rStyle w:val="aff9"/>
            <w:rFonts w:hint="eastAsia"/>
            <w:noProof/>
            <w:lang w:eastAsia="zh-CN"/>
          </w:rPr>
          <w:t xml:space="preserve">10 </w:t>
        </w:r>
        <w:r w:rsidRPr="00A2408F">
          <w:rPr>
            <w:rStyle w:val="aff9"/>
            <w:rFonts w:hint="eastAsia"/>
            <w:noProof/>
            <w:lang w:eastAsia="zh-CN"/>
          </w:rPr>
          <w:t>我的文件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_Toc240665468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6B336E51" w14:textId="3BD091AE"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69" w:history="1">
        <w:r w:rsidRPr="00A2408F">
          <w:rPr>
            <w:rStyle w:val="aff9"/>
            <w:rFonts w:hint="eastAsia"/>
            <w:noProof/>
            <w:lang w:eastAsia="zh-CN"/>
          </w:rPr>
          <w:t xml:space="preserve">10.1 </w:t>
        </w:r>
        <w:r w:rsidRPr="00A2408F">
          <w:rPr>
            <w:rStyle w:val="aff9"/>
            <w:rFonts w:hint="eastAsia"/>
            <w:noProof/>
            <w:lang w:eastAsia="zh-CN"/>
          </w:rPr>
          <w:t>页面与浏览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_Toc240665469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2F1C09AB" w14:textId="5CD15D31"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70" w:history="1">
        <w:r w:rsidRPr="00A2408F">
          <w:rPr>
            <w:rStyle w:val="aff9"/>
            <w:rFonts w:hint="eastAsia"/>
            <w:noProof/>
            <w:lang w:eastAsia="zh-CN"/>
          </w:rPr>
          <w:t xml:space="preserve">10.2 </w:t>
        </w:r>
        <w:r w:rsidRPr="00A2408F">
          <w:rPr>
            <w:rStyle w:val="aff9"/>
            <w:rFonts w:hint="eastAsia"/>
            <w:noProof/>
            <w:lang w:eastAsia="zh-CN"/>
          </w:rPr>
          <w:t>文件操作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_Toc240665470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61ABC2DB" w14:textId="47086906"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71" w:history="1">
        <w:r w:rsidRPr="00A2408F">
          <w:rPr>
            <w:rStyle w:val="aff9"/>
            <w:rFonts w:hint="eastAsia"/>
            <w:noProof/>
            <w:lang w:eastAsia="zh-CN"/>
          </w:rPr>
          <w:t xml:space="preserve">10.3 </w:t>
        </w:r>
        <w:r w:rsidRPr="00A2408F">
          <w:rPr>
            <w:rStyle w:val="aff9"/>
            <w:rFonts w:hint="eastAsia"/>
            <w:noProof/>
            <w:lang w:eastAsia="zh-CN"/>
          </w:rPr>
          <w:t>书库文件夹管理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_Toc240665471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155F2E51" w14:textId="4CA8B71B" w:rsidR="00F02EB1" w:rsidRDefault="00F02EB1">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0665472" w:history="1">
        <w:r w:rsidRPr="00A2408F">
          <w:rPr>
            <w:rStyle w:val="aff9"/>
            <w:rFonts w:hint="eastAsia"/>
            <w:noProof/>
            <w:lang w:eastAsia="zh-CN"/>
          </w:rPr>
          <w:t xml:space="preserve">11 </w:t>
        </w:r>
        <w:r w:rsidRPr="00A2408F">
          <w:rPr>
            <w:rStyle w:val="aff9"/>
            <w:rFonts w:hint="eastAsia"/>
            <w:noProof/>
            <w:lang w:eastAsia="zh-CN"/>
          </w:rPr>
          <w:t>网上书库（</w:t>
        </w:r>
        <w:r w:rsidRPr="00A2408F">
          <w:rPr>
            <w:rStyle w:val="aff9"/>
            <w:rFonts w:hint="eastAsia"/>
            <w:noProof/>
            <w:lang w:eastAsia="zh-CN"/>
          </w:rPr>
          <w:t>OPDS</w:t>
        </w:r>
        <w:r w:rsidRPr="00A2408F">
          <w:rPr>
            <w:rStyle w:val="aff9"/>
            <w:rFonts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_Toc240665472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7F809C55" w14:textId="3DED2E8B"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73" w:history="1">
        <w:r w:rsidRPr="00A2408F">
          <w:rPr>
            <w:rStyle w:val="aff9"/>
            <w:rFonts w:hint="eastAsia"/>
            <w:noProof/>
            <w:lang w:eastAsia="zh-CN"/>
          </w:rPr>
          <w:t xml:space="preserve">11.1 </w:t>
        </w:r>
        <w:r w:rsidRPr="00A2408F">
          <w:rPr>
            <w:rStyle w:val="aff9"/>
            <w:rFonts w:hint="eastAsia"/>
            <w:noProof/>
            <w:lang w:eastAsia="zh-CN"/>
          </w:rPr>
          <w:t>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_Toc240665473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03FA70F4" w14:textId="7FC9A666"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74" w:history="1">
        <w:r w:rsidRPr="00A2408F">
          <w:rPr>
            <w:rStyle w:val="aff9"/>
            <w:rFonts w:hint="eastAsia"/>
            <w:noProof/>
            <w:lang w:eastAsia="zh-CN"/>
          </w:rPr>
          <w:t xml:space="preserve">11.2 </w:t>
        </w:r>
        <w:r w:rsidRPr="00A2408F">
          <w:rPr>
            <w:rStyle w:val="aff9"/>
            <w:rFonts w:hint="eastAsia"/>
            <w:noProof/>
            <w:lang w:eastAsia="zh-CN"/>
          </w:rPr>
          <w:t>添加与管理书源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_Toc240665474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39CBEEB9" w14:textId="3317F320"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75" w:history="1">
        <w:r w:rsidRPr="00A2408F">
          <w:rPr>
            <w:rStyle w:val="aff9"/>
            <w:rFonts w:hint="eastAsia"/>
            <w:noProof/>
            <w:lang w:eastAsia="zh-CN"/>
          </w:rPr>
          <w:t xml:space="preserve">11.3 </w:t>
        </w:r>
        <w:r w:rsidRPr="00A2408F">
          <w:rPr>
            <w:rStyle w:val="aff9"/>
            <w:rFonts w:hint="eastAsia"/>
            <w:noProof/>
            <w:lang w:eastAsia="zh-CN"/>
          </w:rPr>
          <w:t>浏览与下载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_Toc240665475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5F91FDE1" w14:textId="26C4B3B7" w:rsidR="00F02EB1" w:rsidRDefault="00F02EB1">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0665476" w:history="1">
        <w:r w:rsidRPr="00A2408F">
          <w:rPr>
            <w:rStyle w:val="aff9"/>
            <w:rFonts w:hint="eastAsia"/>
            <w:noProof/>
            <w:lang w:eastAsia="zh-CN"/>
          </w:rPr>
          <w:t xml:space="preserve">12 NAS </w:t>
        </w:r>
        <w:r w:rsidRPr="00A2408F">
          <w:rPr>
            <w:rStyle w:val="aff9"/>
            <w:rFonts w:hint="eastAsia"/>
            <w:noProof/>
            <w:lang w:eastAsia="zh-CN"/>
          </w:rPr>
          <w:t>网盘访问与网盘书籍在线阅读（</w:t>
        </w:r>
        <w:r w:rsidRPr="00A2408F">
          <w:rPr>
            <w:rStyle w:val="aff9"/>
            <w:rFonts w:hint="eastAsia"/>
            <w:noProof/>
            <w:lang w:eastAsia="zh-CN"/>
          </w:rPr>
          <w:t>Pro</w:t>
        </w:r>
        <w:r w:rsidRPr="00A2408F">
          <w:rPr>
            <w:rStyle w:val="aff9"/>
            <w:rFonts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_Toc240665476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7EC5964C" w14:textId="28711791"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77" w:history="1">
        <w:r w:rsidRPr="00A2408F">
          <w:rPr>
            <w:rStyle w:val="aff9"/>
            <w:rFonts w:hint="eastAsia"/>
            <w:noProof/>
            <w:lang w:eastAsia="zh-CN"/>
          </w:rPr>
          <w:t xml:space="preserve">12.1 </w:t>
        </w:r>
        <w:r w:rsidRPr="00A2408F">
          <w:rPr>
            <w:rStyle w:val="aff9"/>
            <w:rFonts w:hint="eastAsia"/>
            <w:noProof/>
            <w:lang w:eastAsia="zh-CN"/>
          </w:rPr>
          <w:t>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_Toc240665477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7D23E195" w14:textId="7DF04955"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78" w:history="1">
        <w:r w:rsidRPr="00A2408F">
          <w:rPr>
            <w:rStyle w:val="aff9"/>
            <w:rFonts w:hint="eastAsia"/>
            <w:noProof/>
            <w:lang w:eastAsia="zh-CN"/>
          </w:rPr>
          <w:t xml:space="preserve">12.2 </w:t>
        </w:r>
        <w:r w:rsidRPr="00A2408F">
          <w:rPr>
            <w:rStyle w:val="aff9"/>
            <w:rFonts w:hint="eastAsia"/>
            <w:noProof/>
            <w:lang w:eastAsia="zh-CN"/>
          </w:rPr>
          <w:t>添加服务器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_Toc240665478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64921A9F" w14:textId="03147C3E"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79" w:history="1">
        <w:r w:rsidRPr="00A2408F">
          <w:rPr>
            <w:rStyle w:val="aff9"/>
            <w:rFonts w:hint="eastAsia"/>
            <w:noProof/>
            <w:lang w:eastAsia="zh-CN"/>
          </w:rPr>
          <w:t xml:space="preserve">12.3 </w:t>
        </w:r>
        <w:r w:rsidRPr="00A2408F">
          <w:rPr>
            <w:rStyle w:val="aff9"/>
            <w:rFonts w:hint="eastAsia"/>
            <w:noProof/>
            <w:lang w:eastAsia="zh-CN"/>
          </w:rPr>
          <w:t>浏览服务器文件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_Toc240665479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54142B97" w14:textId="457C06DF"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80" w:history="1">
        <w:r w:rsidRPr="00A2408F">
          <w:rPr>
            <w:rStyle w:val="aff9"/>
            <w:rFonts w:hint="eastAsia"/>
            <w:noProof/>
            <w:lang w:eastAsia="zh-CN"/>
          </w:rPr>
          <w:t xml:space="preserve">12.4 </w:t>
        </w:r>
        <w:r w:rsidRPr="00A2408F">
          <w:rPr>
            <w:rStyle w:val="aff9"/>
            <w:rFonts w:hint="eastAsia"/>
            <w:noProof/>
            <w:lang w:eastAsia="zh-CN"/>
          </w:rPr>
          <w:t>远程扫描入架与网络书架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_Toc240665480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24D913ED" w14:textId="719DE9F8"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81" w:history="1">
        <w:r w:rsidRPr="00A2408F">
          <w:rPr>
            <w:rStyle w:val="aff9"/>
            <w:rFonts w:hint="eastAsia"/>
            <w:noProof/>
            <w:lang w:eastAsia="zh-CN"/>
          </w:rPr>
          <w:t xml:space="preserve">12.5 </w:t>
        </w:r>
        <w:r w:rsidRPr="00A2408F">
          <w:rPr>
            <w:rStyle w:val="aff9"/>
            <w:rFonts w:hint="eastAsia"/>
            <w:noProof/>
            <w:lang w:eastAsia="zh-CN"/>
          </w:rPr>
          <w:t>网盘书籍在线阅读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_Toc240665481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36DE3D4B" w14:textId="0D104512"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82" w:history="1">
        <w:r w:rsidRPr="00A2408F">
          <w:rPr>
            <w:rStyle w:val="aff9"/>
            <w:rFonts w:hint="eastAsia"/>
            <w:noProof/>
            <w:lang w:eastAsia="zh-CN"/>
          </w:rPr>
          <w:t xml:space="preserve">12.6 </w:t>
        </w:r>
        <w:r w:rsidRPr="00A2408F">
          <w:rPr>
            <w:rStyle w:val="aff9"/>
            <w:rFonts w:hint="eastAsia"/>
            <w:noProof/>
            <w:lang w:eastAsia="zh-CN"/>
          </w:rPr>
          <w:t>在线格式与变体自动识别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_Toc240665482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06E24A0E" w14:textId="789A84F5"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83" w:history="1">
        <w:r w:rsidRPr="00A2408F">
          <w:rPr>
            <w:rStyle w:val="aff9"/>
            <w:rFonts w:hint="eastAsia"/>
            <w:noProof/>
            <w:lang w:eastAsia="zh-CN"/>
          </w:rPr>
          <w:t xml:space="preserve">12.7 </w:t>
        </w:r>
        <w:r w:rsidRPr="00A2408F">
          <w:rPr>
            <w:rStyle w:val="aff9"/>
            <w:rFonts w:hint="eastAsia"/>
            <w:noProof/>
            <w:lang w:eastAsia="zh-CN"/>
          </w:rPr>
          <w:t>在线阅读设置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_Toc240665483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323FAC77" w14:textId="1E3380A8"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84" w:history="1">
        <w:r w:rsidRPr="00A2408F">
          <w:rPr>
            <w:rStyle w:val="aff9"/>
            <w:rFonts w:hint="eastAsia"/>
            <w:noProof/>
            <w:lang w:eastAsia="zh-CN"/>
          </w:rPr>
          <w:t xml:space="preserve">12.8 </w:t>
        </w:r>
        <w:r w:rsidRPr="00A2408F">
          <w:rPr>
            <w:rStyle w:val="aff9"/>
            <w:rFonts w:hint="eastAsia"/>
            <w:noProof/>
            <w:lang w:eastAsia="zh-CN"/>
          </w:rPr>
          <w:t>离线阅读与缓存管理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_Toc240665484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4FC81F9B" w14:textId="540C41A5"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85" w:history="1">
        <w:r w:rsidRPr="00A2408F">
          <w:rPr>
            <w:rStyle w:val="aff9"/>
            <w:rFonts w:hint="eastAsia"/>
            <w:noProof/>
            <w:lang w:eastAsia="zh-CN"/>
          </w:rPr>
          <w:t xml:space="preserve">12.9 </w:t>
        </w:r>
        <w:r w:rsidRPr="00A2408F">
          <w:rPr>
            <w:rStyle w:val="aff9"/>
            <w:rFonts w:hint="eastAsia"/>
            <w:noProof/>
            <w:lang w:eastAsia="zh-CN"/>
          </w:rPr>
          <w:t>远程书管理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_Toc240665485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4B7156FF" w14:textId="17F0EFC8"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86" w:history="1">
        <w:r w:rsidRPr="00A2408F">
          <w:rPr>
            <w:rStyle w:val="aff9"/>
            <w:rFonts w:hint="eastAsia"/>
            <w:noProof/>
            <w:lang w:eastAsia="zh-CN"/>
          </w:rPr>
          <w:t xml:space="preserve">12.10 </w:t>
        </w:r>
        <w:r w:rsidRPr="00A2408F">
          <w:rPr>
            <w:rStyle w:val="aff9"/>
            <w:rFonts w:hint="eastAsia"/>
            <w:noProof/>
            <w:lang w:eastAsia="zh-CN"/>
          </w:rPr>
          <w:t>常见</w:t>
        </w:r>
        <w:r w:rsidRPr="00A2408F">
          <w:rPr>
            <w:rStyle w:val="aff9"/>
            <w:rFonts w:hint="eastAsia"/>
            <w:noProof/>
            <w:lang w:eastAsia="zh-CN"/>
          </w:rPr>
          <w:t xml:space="preserve"> NAS </w:t>
        </w:r>
        <w:r w:rsidRPr="00A2408F">
          <w:rPr>
            <w:rStyle w:val="aff9"/>
            <w:rFonts w:hint="eastAsia"/>
            <w:noProof/>
            <w:lang w:eastAsia="zh-CN"/>
          </w:rPr>
          <w:t>连接示例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_Toc240665486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56235EBC" w14:textId="50736216" w:rsidR="00F02EB1" w:rsidRDefault="00F02EB1">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0665487" w:history="1">
        <w:r w:rsidRPr="00A2408F">
          <w:rPr>
            <w:rStyle w:val="aff9"/>
            <w:rFonts w:hint="eastAsia"/>
            <w:noProof/>
            <w:lang w:eastAsia="zh-CN"/>
          </w:rPr>
          <w:t xml:space="preserve">13 </w:t>
        </w:r>
        <w:r w:rsidRPr="00A2408F">
          <w:rPr>
            <w:rStyle w:val="aff9"/>
            <w:rFonts w:hint="eastAsia"/>
            <w:noProof/>
            <w:lang w:eastAsia="zh-CN"/>
          </w:rPr>
          <w:t>数据同步与备份恢复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_Toc240665487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25F633EE" w14:textId="4F574A95"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88" w:history="1">
        <w:r w:rsidRPr="00A2408F">
          <w:rPr>
            <w:rStyle w:val="aff9"/>
            <w:rFonts w:hint="eastAsia"/>
            <w:noProof/>
            <w:lang w:eastAsia="zh-CN"/>
          </w:rPr>
          <w:t xml:space="preserve">13.1 </w:t>
        </w:r>
        <w:r w:rsidRPr="00A2408F">
          <w:rPr>
            <w:rStyle w:val="aff9"/>
            <w:rFonts w:hint="eastAsia"/>
            <w:noProof/>
            <w:lang w:eastAsia="zh-CN"/>
          </w:rPr>
          <w:t>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_Toc240665488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7132FEEF" w14:textId="23B8646C"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89" w:history="1">
        <w:r w:rsidRPr="00A2408F">
          <w:rPr>
            <w:rStyle w:val="aff9"/>
            <w:rFonts w:hint="eastAsia"/>
            <w:noProof/>
            <w:lang w:eastAsia="zh-CN"/>
          </w:rPr>
          <w:t xml:space="preserve">13.2 </w:t>
        </w:r>
        <w:r w:rsidRPr="00A2408F">
          <w:rPr>
            <w:rStyle w:val="aff9"/>
            <w:rFonts w:hint="eastAsia"/>
            <w:noProof/>
            <w:lang w:eastAsia="zh-CN"/>
          </w:rPr>
          <w:t>配置同步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_Toc240665489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4C6B0FFC" w14:textId="0A115BAB"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90" w:history="1">
        <w:r w:rsidRPr="00A2408F">
          <w:rPr>
            <w:rStyle w:val="aff9"/>
            <w:rFonts w:hint="eastAsia"/>
            <w:noProof/>
            <w:lang w:eastAsia="zh-CN"/>
          </w:rPr>
          <w:t xml:space="preserve">13.3 </w:t>
        </w:r>
        <w:r w:rsidRPr="00A2408F">
          <w:rPr>
            <w:rStyle w:val="aff9"/>
            <w:rFonts w:hint="eastAsia"/>
            <w:noProof/>
            <w:lang w:eastAsia="zh-CN"/>
          </w:rPr>
          <w:t>执行同步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_Toc240665490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42510572" w14:textId="46DAC61D"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91" w:history="1">
        <w:r w:rsidRPr="00A2408F">
          <w:rPr>
            <w:rStyle w:val="aff9"/>
            <w:rFonts w:hint="eastAsia"/>
            <w:noProof/>
            <w:lang w:eastAsia="zh-CN"/>
          </w:rPr>
          <w:t xml:space="preserve">13.4 </w:t>
        </w:r>
        <w:r w:rsidRPr="00A2408F">
          <w:rPr>
            <w:rStyle w:val="aff9"/>
            <w:rFonts w:hint="eastAsia"/>
            <w:noProof/>
            <w:lang w:eastAsia="zh-CN"/>
          </w:rPr>
          <w:t>多设备协同与冲突处理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_Toc240665491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394ACA85" w14:textId="5E3E0E99"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92" w:history="1">
        <w:r w:rsidRPr="00A2408F">
          <w:rPr>
            <w:rStyle w:val="aff9"/>
            <w:rFonts w:hint="eastAsia"/>
            <w:noProof/>
            <w:lang w:eastAsia="zh-CN"/>
          </w:rPr>
          <w:t xml:space="preserve">13.5 </w:t>
        </w:r>
        <w:r w:rsidRPr="00A2408F">
          <w:rPr>
            <w:rStyle w:val="aff9"/>
            <w:rFonts w:hint="eastAsia"/>
            <w:noProof/>
            <w:lang w:eastAsia="zh-CN"/>
          </w:rPr>
          <w:t>备份与恢复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_Toc240665492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05481D92" w14:textId="07FA46CE" w:rsidR="00F02EB1" w:rsidRDefault="00F02EB1">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0665493" w:history="1">
        <w:r w:rsidRPr="00A2408F">
          <w:rPr>
            <w:rStyle w:val="aff9"/>
            <w:rFonts w:hint="eastAsia"/>
            <w:noProof/>
            <w:lang w:eastAsia="zh-CN"/>
          </w:rPr>
          <w:t xml:space="preserve">14 AI </w:t>
        </w:r>
        <w:r w:rsidRPr="00A2408F">
          <w:rPr>
            <w:rStyle w:val="aff9"/>
            <w:rFonts w:hint="eastAsia"/>
            <w:noProof/>
            <w:lang w:eastAsia="zh-CN"/>
          </w:rPr>
          <w:t>智能辅助（</w:t>
        </w:r>
        <w:r w:rsidRPr="00A2408F">
          <w:rPr>
            <w:rStyle w:val="aff9"/>
            <w:rFonts w:hint="eastAsia"/>
            <w:noProof/>
            <w:lang w:eastAsia="zh-CN"/>
          </w:rPr>
          <w:t>Pro</w:t>
        </w:r>
        <w:r w:rsidRPr="00A2408F">
          <w:rPr>
            <w:rStyle w:val="aff9"/>
            <w:rFonts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_Toc240665493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3AA327EE" w14:textId="37237394"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94" w:history="1">
        <w:r w:rsidRPr="00A2408F">
          <w:rPr>
            <w:rStyle w:val="aff9"/>
            <w:rFonts w:hint="eastAsia"/>
            <w:noProof/>
            <w:lang w:eastAsia="zh-CN"/>
          </w:rPr>
          <w:t xml:space="preserve">14.1 </w:t>
        </w:r>
        <w:r w:rsidRPr="00A2408F">
          <w:rPr>
            <w:rStyle w:val="aff9"/>
            <w:rFonts w:hint="eastAsia"/>
            <w:noProof/>
            <w:lang w:eastAsia="zh-CN"/>
          </w:rPr>
          <w:t>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_Toc240665494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203FB0A7" w14:textId="6A5C87BE"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95" w:history="1">
        <w:r w:rsidRPr="00A2408F">
          <w:rPr>
            <w:rStyle w:val="aff9"/>
            <w:rFonts w:hint="eastAsia"/>
            <w:noProof/>
            <w:lang w:eastAsia="zh-CN"/>
          </w:rPr>
          <w:t xml:space="preserve">14.2 AI </w:t>
        </w:r>
        <w:r w:rsidRPr="00A2408F">
          <w:rPr>
            <w:rStyle w:val="aff9"/>
            <w:rFonts w:hint="eastAsia"/>
            <w:noProof/>
            <w:lang w:eastAsia="zh-CN"/>
          </w:rPr>
          <w:t>服务配置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_Toc240665495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4668AC51" w14:textId="28B8E16C"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96" w:history="1">
        <w:r w:rsidRPr="00A2408F">
          <w:rPr>
            <w:rStyle w:val="aff9"/>
            <w:rFonts w:hint="eastAsia"/>
            <w:noProof/>
            <w:lang w:eastAsia="zh-CN"/>
          </w:rPr>
          <w:t xml:space="preserve">14.3 AI </w:t>
        </w:r>
        <w:r w:rsidRPr="00A2408F">
          <w:rPr>
            <w:rStyle w:val="aff9"/>
            <w:rFonts w:hint="eastAsia"/>
            <w:noProof/>
            <w:lang w:eastAsia="zh-CN"/>
          </w:rPr>
          <w:t>简介与问答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_Toc240665496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38A77B5D" w14:textId="16FBBDD3"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97" w:history="1">
        <w:r w:rsidRPr="00A2408F">
          <w:rPr>
            <w:rStyle w:val="aff9"/>
            <w:rFonts w:hint="eastAsia"/>
            <w:noProof/>
            <w:lang w:eastAsia="zh-CN"/>
          </w:rPr>
          <w:t xml:space="preserve">14.4 </w:t>
        </w:r>
        <w:r w:rsidRPr="00A2408F">
          <w:rPr>
            <w:rStyle w:val="aff9"/>
            <w:rFonts w:hint="eastAsia"/>
            <w:noProof/>
            <w:lang w:eastAsia="zh-CN"/>
          </w:rPr>
          <w:t>使用注意事项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_Toc240665497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0C3473C2" w14:textId="771AB792" w:rsidR="00F02EB1" w:rsidRDefault="00F02EB1">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0665498" w:history="1">
        <w:r w:rsidRPr="00A2408F">
          <w:rPr>
            <w:rStyle w:val="aff9"/>
            <w:rFonts w:hint="eastAsia"/>
            <w:noProof/>
            <w:lang w:eastAsia="zh-CN"/>
          </w:rPr>
          <w:t xml:space="preserve">15 </w:t>
        </w:r>
        <w:r w:rsidRPr="00A2408F">
          <w:rPr>
            <w:rStyle w:val="aff9"/>
            <w:rFonts w:hint="eastAsia"/>
            <w:noProof/>
            <w:lang w:eastAsia="zh-CN"/>
          </w:rPr>
          <w:t>阅读统计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_Toc240665498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53498C34" w14:textId="6AA4039D"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499" w:history="1">
        <w:r w:rsidRPr="00A2408F">
          <w:rPr>
            <w:rStyle w:val="aff9"/>
            <w:rFonts w:hint="eastAsia"/>
            <w:noProof/>
            <w:lang w:eastAsia="zh-CN"/>
          </w:rPr>
          <w:t xml:space="preserve">15.1 </w:t>
        </w:r>
        <w:r w:rsidRPr="00A2408F">
          <w:rPr>
            <w:rStyle w:val="aff9"/>
            <w:rFonts w:hint="eastAsia"/>
            <w:noProof/>
            <w:lang w:eastAsia="zh-CN"/>
          </w:rPr>
          <w:t>统计卡片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_Toc240665499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47947F9B" w14:textId="6D602A00"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500" w:history="1">
        <w:r w:rsidRPr="00A2408F">
          <w:rPr>
            <w:rStyle w:val="aff9"/>
            <w:rFonts w:hint="eastAsia"/>
            <w:noProof/>
            <w:lang w:eastAsia="zh-CN"/>
          </w:rPr>
          <w:t xml:space="preserve">15.2 </w:t>
        </w:r>
        <w:r w:rsidRPr="00A2408F">
          <w:rPr>
            <w:rStyle w:val="aff9"/>
            <w:rFonts w:hint="eastAsia"/>
            <w:noProof/>
            <w:lang w:eastAsia="zh-CN"/>
          </w:rPr>
          <w:t>阅读时间统计图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_Toc240665500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26F0398C" w14:textId="0E822268" w:rsidR="00F02EB1" w:rsidRDefault="00F02EB1">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0665501" w:history="1">
        <w:r w:rsidRPr="00A2408F">
          <w:rPr>
            <w:rStyle w:val="aff9"/>
            <w:rFonts w:hint="eastAsia"/>
            <w:noProof/>
            <w:lang w:eastAsia="zh-CN"/>
          </w:rPr>
          <w:t xml:space="preserve">16 </w:t>
        </w:r>
        <w:r w:rsidRPr="00A2408F">
          <w:rPr>
            <w:rStyle w:val="aff9"/>
            <w:rFonts w:hint="eastAsia"/>
            <w:noProof/>
            <w:lang w:eastAsia="zh-CN"/>
          </w:rPr>
          <w:t>偏好设置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_Toc240665501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68DC7A56" w14:textId="7ECCF1E0"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502" w:history="1">
        <w:r w:rsidRPr="00A2408F">
          <w:rPr>
            <w:rStyle w:val="aff9"/>
            <w:rFonts w:hint="eastAsia"/>
            <w:noProof/>
            <w:lang w:eastAsia="zh-CN"/>
          </w:rPr>
          <w:t xml:space="preserve">16.1 </w:t>
        </w:r>
        <w:r w:rsidRPr="00A2408F">
          <w:rPr>
            <w:rStyle w:val="aff9"/>
            <w:rFonts w:hint="eastAsia"/>
            <w:noProof/>
            <w:lang w:eastAsia="zh-CN"/>
          </w:rPr>
          <w:t>偏好页结构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_Toc240665502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6D4E2435" w14:textId="0EFCD5DD"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503" w:history="1">
        <w:r w:rsidRPr="00A2408F">
          <w:rPr>
            <w:rStyle w:val="aff9"/>
            <w:rFonts w:hint="eastAsia"/>
            <w:noProof/>
            <w:lang w:eastAsia="zh-CN"/>
          </w:rPr>
          <w:t xml:space="preserve">16.2 </w:t>
        </w:r>
        <w:r w:rsidRPr="00A2408F">
          <w:rPr>
            <w:rStyle w:val="aff9"/>
            <w:rFonts w:hint="eastAsia"/>
            <w:noProof/>
            <w:lang w:eastAsia="zh-CN"/>
          </w:rPr>
          <w:t>书库设置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_Toc240665503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69D005D4" w14:textId="2439AABE"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504" w:history="1">
        <w:r w:rsidRPr="00A2408F">
          <w:rPr>
            <w:rStyle w:val="aff9"/>
            <w:rFonts w:hint="eastAsia"/>
            <w:noProof/>
            <w:lang w:eastAsia="zh-CN"/>
          </w:rPr>
          <w:t xml:space="preserve">16.3 </w:t>
        </w:r>
        <w:r w:rsidRPr="00A2408F">
          <w:rPr>
            <w:rStyle w:val="aff9"/>
            <w:rFonts w:hint="eastAsia"/>
            <w:noProof/>
            <w:lang w:eastAsia="zh-CN"/>
          </w:rPr>
          <w:t>常规设置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_Toc240665504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6C7C8A87" w14:textId="7111C2E6"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505" w:history="1">
        <w:r w:rsidRPr="00A2408F">
          <w:rPr>
            <w:rStyle w:val="aff9"/>
            <w:rFonts w:hint="eastAsia"/>
            <w:noProof/>
            <w:lang w:eastAsia="zh-CN"/>
          </w:rPr>
          <w:t xml:space="preserve">16.4 UI </w:t>
        </w:r>
        <w:r w:rsidRPr="00A2408F">
          <w:rPr>
            <w:rStyle w:val="aff9"/>
            <w:rFonts w:hint="eastAsia"/>
            <w:noProof/>
            <w:lang w:eastAsia="zh-CN"/>
          </w:rPr>
          <w:t>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_Toc240665505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00DB4832" w14:textId="28239277"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506" w:history="1">
        <w:r w:rsidRPr="00A2408F">
          <w:rPr>
            <w:rStyle w:val="aff9"/>
            <w:rFonts w:hint="eastAsia"/>
            <w:noProof/>
            <w:lang w:eastAsia="zh-CN"/>
          </w:rPr>
          <w:t xml:space="preserve">16.5 </w:t>
        </w:r>
        <w:r w:rsidRPr="00A2408F">
          <w:rPr>
            <w:rStyle w:val="aff9"/>
            <w:rFonts w:hint="eastAsia"/>
            <w:noProof/>
            <w:lang w:eastAsia="zh-CN"/>
          </w:rPr>
          <w:t>设置生效方式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_Toc240665506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776D500C" w14:textId="33FB8659" w:rsidR="00F02EB1" w:rsidRDefault="00F02EB1">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0665507" w:history="1">
        <w:r w:rsidRPr="00A2408F">
          <w:rPr>
            <w:rStyle w:val="aff9"/>
            <w:rFonts w:hint="eastAsia"/>
            <w:noProof/>
            <w:lang w:eastAsia="zh-CN"/>
          </w:rPr>
          <w:t xml:space="preserve">17 Pro </w:t>
        </w:r>
        <w:r w:rsidRPr="00A2408F">
          <w:rPr>
            <w:rStyle w:val="aff9"/>
            <w:rFonts w:hint="eastAsia"/>
            <w:noProof/>
            <w:lang w:eastAsia="zh-CN"/>
          </w:rPr>
          <w:t>版功能说明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_Toc240665507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37A4CACE" w14:textId="5024720E"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508" w:history="1">
        <w:r w:rsidRPr="00A2408F">
          <w:rPr>
            <w:rStyle w:val="aff9"/>
            <w:rFonts w:hint="eastAsia"/>
            <w:noProof/>
            <w:lang w:eastAsia="zh-CN"/>
          </w:rPr>
          <w:t xml:space="preserve">17.1 </w:t>
        </w:r>
        <w:r w:rsidRPr="00A2408F">
          <w:rPr>
            <w:rStyle w:val="aff9"/>
            <w:rFonts w:hint="eastAsia"/>
            <w:noProof/>
            <w:lang w:eastAsia="zh-CN"/>
          </w:rPr>
          <w:t>基础功能与</w:t>
        </w:r>
        <w:r w:rsidRPr="00A2408F">
          <w:rPr>
            <w:rStyle w:val="aff9"/>
            <w:rFonts w:hint="eastAsia"/>
            <w:noProof/>
            <w:lang w:eastAsia="zh-CN"/>
          </w:rPr>
          <w:t xml:space="preserve"> Pro </w:t>
        </w:r>
        <w:r w:rsidRPr="00A2408F">
          <w:rPr>
            <w:rStyle w:val="aff9"/>
            <w:rFonts w:hint="eastAsia"/>
            <w:noProof/>
            <w:lang w:eastAsia="zh-CN"/>
          </w:rPr>
          <w:t>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_Toc240665508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48051C2C" w14:textId="0D8D9C87"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509" w:history="1">
        <w:r w:rsidRPr="00A2408F">
          <w:rPr>
            <w:rStyle w:val="aff9"/>
            <w:rFonts w:hint="eastAsia"/>
            <w:noProof/>
            <w:lang w:eastAsia="zh-CN"/>
          </w:rPr>
          <w:t xml:space="preserve">17.2 </w:t>
        </w:r>
        <w:r w:rsidRPr="00A2408F">
          <w:rPr>
            <w:rStyle w:val="aff9"/>
            <w:rFonts w:hint="eastAsia"/>
            <w:noProof/>
            <w:lang w:eastAsia="zh-CN"/>
          </w:rPr>
          <w:t>解锁方式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_Toc240665509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0716ADF0" w14:textId="6E116EA0"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510" w:history="1">
        <w:r w:rsidRPr="00A2408F">
          <w:rPr>
            <w:rStyle w:val="aff9"/>
            <w:rFonts w:hint="eastAsia"/>
            <w:noProof/>
            <w:lang w:eastAsia="zh-CN"/>
          </w:rPr>
          <w:t xml:space="preserve">17.3 </w:t>
        </w:r>
        <w:r w:rsidRPr="00A2408F">
          <w:rPr>
            <w:rStyle w:val="aff9"/>
            <w:rFonts w:hint="eastAsia"/>
            <w:noProof/>
            <w:lang w:eastAsia="zh-CN"/>
          </w:rPr>
          <w:t>发行版本说明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_Toc240665510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0C1B7D86" w14:textId="4BE94D8B" w:rsidR="00F02EB1" w:rsidRDefault="00F02EB1">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0665511" w:history="1">
        <w:r w:rsidRPr="00A2408F">
          <w:rPr>
            <w:rStyle w:val="aff9"/>
            <w:rFonts w:hint="eastAsia"/>
            <w:noProof/>
            <w:lang w:eastAsia="zh-CN"/>
          </w:rPr>
          <w:t xml:space="preserve">18 </w:t>
        </w:r>
        <w:r w:rsidRPr="00A2408F">
          <w:rPr>
            <w:rStyle w:val="aff9"/>
            <w:rFonts w:hint="eastAsia"/>
            <w:noProof/>
            <w:lang w:eastAsia="zh-CN"/>
          </w:rPr>
          <w:t>常见问题与使用建议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_Toc240665511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15AB2D0A" w14:textId="43A5E397"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512" w:history="1">
        <w:r w:rsidRPr="00A2408F">
          <w:rPr>
            <w:rStyle w:val="aff9"/>
            <w:rFonts w:hint="eastAsia"/>
            <w:noProof/>
            <w:lang w:eastAsia="zh-CN"/>
          </w:rPr>
          <w:t xml:space="preserve">18.1 </w:t>
        </w:r>
        <w:r w:rsidRPr="00A2408F">
          <w:rPr>
            <w:rStyle w:val="aff9"/>
            <w:rFonts w:hint="eastAsia"/>
            <w:noProof/>
            <w:lang w:eastAsia="zh-CN"/>
          </w:rPr>
          <w:t>书籍无法打开或显示乱码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_Toc240665512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62EB8450" w14:textId="30A64CB0"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513" w:history="1">
        <w:r w:rsidRPr="00A2408F">
          <w:rPr>
            <w:rStyle w:val="aff9"/>
            <w:rFonts w:hint="eastAsia"/>
            <w:noProof/>
            <w:lang w:eastAsia="zh-CN"/>
          </w:rPr>
          <w:t xml:space="preserve">18.2 </w:t>
        </w:r>
        <w:r w:rsidRPr="00A2408F">
          <w:rPr>
            <w:rStyle w:val="aff9"/>
            <w:rFonts w:hint="eastAsia"/>
            <w:noProof/>
            <w:lang w:eastAsia="zh-CN"/>
          </w:rPr>
          <w:t>网盘在线阅读失败或缓慢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_Toc240665513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003FED4C" w14:textId="74D94421"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514" w:history="1">
        <w:r w:rsidRPr="00A2408F">
          <w:rPr>
            <w:rStyle w:val="aff9"/>
            <w:rFonts w:hint="eastAsia"/>
            <w:noProof/>
            <w:lang w:eastAsia="zh-CN"/>
          </w:rPr>
          <w:t xml:space="preserve">18.3 </w:t>
        </w:r>
        <w:r w:rsidRPr="00A2408F">
          <w:rPr>
            <w:rStyle w:val="aff9"/>
            <w:rFonts w:hint="eastAsia"/>
            <w:noProof/>
            <w:lang w:eastAsia="zh-CN"/>
          </w:rPr>
          <w:t>同步失败或数据不一致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_Toc240665514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2F7F363B" w14:textId="7B9D3F90"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515" w:history="1">
        <w:r w:rsidRPr="00A2408F">
          <w:rPr>
            <w:rStyle w:val="aff9"/>
            <w:rFonts w:hint="eastAsia"/>
            <w:noProof/>
            <w:lang w:eastAsia="zh-CN"/>
          </w:rPr>
          <w:t xml:space="preserve">18.4 </w:t>
        </w:r>
        <w:r w:rsidRPr="00A2408F">
          <w:rPr>
            <w:rStyle w:val="aff9"/>
            <w:rFonts w:hint="eastAsia"/>
            <w:noProof/>
            <w:lang w:eastAsia="zh-CN"/>
          </w:rPr>
          <w:t>书库残留与清理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_Toc240665515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3E504310" w14:textId="3EA7BFE0"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516" w:history="1">
        <w:r w:rsidRPr="00A2408F">
          <w:rPr>
            <w:rStyle w:val="aff9"/>
            <w:rFonts w:hint="eastAsia"/>
            <w:noProof/>
            <w:lang w:eastAsia="zh-CN"/>
          </w:rPr>
          <w:t xml:space="preserve">18.5 </w:t>
        </w:r>
        <w:r w:rsidRPr="00A2408F">
          <w:rPr>
            <w:rStyle w:val="aff9"/>
            <w:rFonts w:hint="eastAsia"/>
            <w:noProof/>
            <w:lang w:eastAsia="zh-CN"/>
          </w:rPr>
          <w:t>使用建议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_Toc240665516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28298592" w14:textId="6B776F89" w:rsidR="00F02EB1" w:rsidRDefault="00F02EB1">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0665517" w:history="1">
        <w:r w:rsidRPr="00A2408F">
          <w:rPr>
            <w:rStyle w:val="aff9"/>
            <w:rFonts w:hint="eastAsia"/>
            <w:noProof/>
            <w:lang w:eastAsia="zh-CN"/>
          </w:rPr>
          <w:t>附录</w:t>
        </w:r>
        <w:r w:rsidRPr="00A2408F">
          <w:rPr>
            <w:rStyle w:val="aff9"/>
            <w:rFonts w:hint="eastAsia"/>
            <w:noProof/>
            <w:lang w:eastAsia="zh-CN"/>
          </w:rPr>
          <w:t xml:space="preserve"> </w:t>
        </w:r>
        <w:r w:rsidRPr="00A2408F">
          <w:rPr>
            <w:rStyle w:val="aff9"/>
            <w:rFonts w:hint="eastAsia"/>
            <w:noProof/>
            <w:lang w:eastAsia="zh-CN"/>
          </w:rPr>
          <w:t>常用操作速查表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_Toc240665517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5BF5F3D3" w14:textId="4CF2CD59" w:rsidR="00F02EB1" w:rsidRDefault="00F02EB1">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0665518" w:history="1">
        <w:r w:rsidRPr="00A2408F">
          <w:rPr>
            <w:rStyle w:val="aff9"/>
            <w:rFonts w:hint="eastAsia"/>
            <w:noProof/>
            <w:lang w:eastAsia="zh-CN"/>
          </w:rPr>
          <w:t xml:space="preserve">A.1 </w:t>
        </w:r>
        <w:r w:rsidRPr="00A2408F">
          <w:rPr>
            <w:rStyle w:val="aff9"/>
            <w:rFonts w:hint="eastAsia"/>
            <w:noProof/>
            <w:lang w:eastAsia="zh-CN"/>
          </w:rPr>
          <w:t>任务与操作对照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_Toc240665518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4B30EDAA" w14:textId="0597D1ED" w:rsidR="004C2EC9" w:rsidRDefault="007F7BDA">
      <w:r>
        <w:fldChar w:fldCharType="end"/>
      </w:r>
    </w:p>
    <w:p w14:paraId="2F1A65C8" w14:textId="77777777" w:rsidR="004C2EC9" w:rsidRDefault="007F7BDA">
      <w:pPr>
        <w:pStyle w:val="1"/>
        <w:pageBreakBefore/>
        <w:rPr>
          <w:lang w:eastAsia="zh-CN"/>
        </w:rPr>
      </w:pPr>
      <w:bookmarkStart w:id="0" w:name="_Toc240665414"/>
      <w:r>
        <w:rPr>
          <w:lang w:eastAsia="zh-CN"/>
        </w:rPr>
        <w:lastRenderedPageBreak/>
        <w:t xml:space="preserve">1 </w:t>
      </w:r>
      <w:r>
        <w:rPr>
          <w:lang w:eastAsia="zh-CN"/>
        </w:rPr>
        <w:t>软件概述</w:t>
      </w:r>
      <w:bookmarkEnd w:id="0"/>
    </w:p>
    <w:p w14:paraId="22BF6706" w14:textId="77777777" w:rsidR="004C2EC9" w:rsidRDefault="007F7BDA">
      <w:pPr>
        <w:pStyle w:val="21"/>
        <w:rPr>
          <w:lang w:eastAsia="zh-CN"/>
        </w:rPr>
      </w:pPr>
      <w:bookmarkStart w:id="1" w:name="_Toc240665415"/>
      <w:r>
        <w:rPr>
          <w:lang w:eastAsia="zh-CN"/>
        </w:rPr>
        <w:t xml:space="preserve">1.1 </w:t>
      </w:r>
      <w:r>
        <w:rPr>
          <w:lang w:eastAsia="zh-CN"/>
        </w:rPr>
        <w:t>软件基本信息</w:t>
      </w:r>
      <w:bookmarkEnd w:id="1"/>
    </w:p>
    <w:p w14:paraId="23E021F4" w14:textId="77777777" w:rsidR="004C2EC9" w:rsidRDefault="007F7BDA">
      <w:pPr>
        <w:ind w:firstLineChars="200" w:firstLine="480"/>
        <w:rPr>
          <w:lang w:eastAsia="zh-CN"/>
        </w:rPr>
      </w:pPr>
      <w:r>
        <w:rPr>
          <w:lang w:eastAsia="zh-CN"/>
        </w:rPr>
        <w:t>本手册介绍的软件为好好读电子书阅读软件（英文标识</w:t>
      </w:r>
      <w:r>
        <w:rPr>
          <w:lang w:eastAsia="zh-CN"/>
        </w:rPr>
        <w:t xml:space="preserve"> HowRead</w:t>
      </w:r>
      <w:r>
        <w:rPr>
          <w:lang w:eastAsia="zh-CN"/>
        </w:rPr>
        <w:t>，以下简称</w:t>
      </w:r>
      <w:r>
        <w:rPr>
          <w:lang w:eastAsia="zh-CN"/>
        </w:rPr>
        <w:t>“</w:t>
      </w:r>
      <w:r>
        <w:rPr>
          <w:lang w:eastAsia="zh-CN"/>
        </w:rPr>
        <w:t>本软件</w:t>
      </w:r>
      <w:r>
        <w:rPr>
          <w:lang w:eastAsia="zh-CN"/>
        </w:rPr>
        <w:t>”</w:t>
      </w:r>
      <w:r>
        <w:rPr>
          <w:lang w:eastAsia="zh-CN"/>
        </w:rPr>
        <w:t>），是一款面向智能移动设备的多格式电子书阅读软件。</w:t>
      </w:r>
    </w:p>
    <w:p w14:paraId="68836022" w14:textId="77777777" w:rsidR="002E7F79" w:rsidRDefault="002E7F79">
      <w:pPr>
        <w:ind w:firstLineChars="200" w:firstLine="480"/>
        <w:rPr>
          <w:lang w:eastAsia="zh-CN"/>
        </w:rPr>
      </w:pPr>
      <w:r>
        <w:rPr>
          <w:rFonts w:hint="eastAsia"/>
          <w:lang w:eastAsia="zh-CN"/>
        </w:rPr>
        <w:t>软件是从开源的</w:t>
      </w:r>
      <w:r w:rsidRPr="002E7F79">
        <w:rPr>
          <w:lang w:eastAsia="zh-CN"/>
        </w:rPr>
        <w:t>Librera Reader</w:t>
      </w:r>
      <w:r>
        <w:rPr>
          <w:rFonts w:hint="eastAsia"/>
          <w:lang w:eastAsia="zh-CN"/>
        </w:rPr>
        <w:t>阅读软件衍生而来（原作者在</w:t>
      </w:r>
      <w:r>
        <w:rPr>
          <w:rFonts w:hint="eastAsia"/>
          <w:lang w:eastAsia="zh-CN"/>
        </w:rPr>
        <w:t>github</w:t>
      </w:r>
      <w:r>
        <w:rPr>
          <w:rFonts w:hint="eastAsia"/>
          <w:lang w:eastAsia="zh-CN"/>
        </w:rPr>
        <w:t>上已经冻结项目不再演进），个人也需要一款没有广告、界面简洁、功能丰富的阅读软件，因此基于这个开源软件进行深度定制。</w:t>
      </w:r>
    </w:p>
    <w:p w14:paraId="130BF808" w14:textId="77777777" w:rsidR="004C2EC9" w:rsidRDefault="007F7BDA">
      <w:pPr>
        <w:ind w:firstLineChars="200" w:firstLine="480"/>
        <w:rPr>
          <w:lang w:eastAsia="zh-CN"/>
        </w:rPr>
      </w:pPr>
      <w:r>
        <w:rPr>
          <w:lang w:eastAsia="zh-CN"/>
        </w:rPr>
        <w:t>本手册对应软件版本</w:t>
      </w:r>
      <w:r>
        <w:rPr>
          <w:lang w:eastAsia="zh-CN"/>
        </w:rPr>
        <w:t xml:space="preserve"> V1.3.11</w:t>
      </w:r>
      <w:r>
        <w:rPr>
          <w:lang w:eastAsia="zh-CN"/>
        </w:rPr>
        <w:t>，手册内容与该版本软件的实际界面和功能保持一致。软件界面提供简体中文、繁体中文、英文等多种语言，本手册以简体中文界面为例进行说明。</w:t>
      </w:r>
    </w:p>
    <w:p w14:paraId="4D37122A" w14:textId="77777777" w:rsidR="004C2EC9" w:rsidRDefault="007F7BDA">
      <w:pPr>
        <w:pStyle w:val="21"/>
        <w:rPr>
          <w:lang w:eastAsia="zh-CN"/>
        </w:rPr>
      </w:pPr>
      <w:bookmarkStart w:id="2" w:name="_Toc240665416"/>
      <w:r>
        <w:rPr>
          <w:lang w:eastAsia="zh-CN"/>
        </w:rPr>
        <w:t xml:space="preserve">1.2 </w:t>
      </w:r>
      <w:r>
        <w:rPr>
          <w:lang w:eastAsia="zh-CN"/>
        </w:rPr>
        <w:t>软件功能简介</w:t>
      </w:r>
      <w:bookmarkEnd w:id="2"/>
    </w:p>
    <w:p w14:paraId="54C0A521" w14:textId="77777777" w:rsidR="004C2EC9" w:rsidRDefault="007F7BDA">
      <w:pPr>
        <w:ind w:firstLineChars="200" w:firstLine="480"/>
        <w:rPr>
          <w:lang w:eastAsia="zh-CN"/>
        </w:rPr>
      </w:pPr>
      <w:r>
        <w:rPr>
          <w:lang w:eastAsia="zh-CN"/>
        </w:rPr>
        <w:t>本软件以</w:t>
      </w:r>
      <w:r>
        <w:rPr>
          <w:lang w:eastAsia="zh-CN"/>
        </w:rPr>
        <w:t>“</w:t>
      </w:r>
      <w:r>
        <w:rPr>
          <w:lang w:eastAsia="zh-CN"/>
        </w:rPr>
        <w:t>让阅读更专注、更方便</w:t>
      </w:r>
      <w:r>
        <w:rPr>
          <w:lang w:eastAsia="zh-CN"/>
        </w:rPr>
        <w:t>”</w:t>
      </w:r>
      <w:r>
        <w:rPr>
          <w:lang w:eastAsia="zh-CN"/>
        </w:rPr>
        <w:t>为设计目标，围绕电子书的导入、管理、阅读、辅助与数据安全提供完整的解决方案，主要功能如下</w:t>
      </w:r>
      <w:r w:rsidR="00F307A8">
        <w:rPr>
          <w:rFonts w:hint="eastAsia"/>
          <w:lang w:eastAsia="zh-CN"/>
        </w:rPr>
        <w:t>（大部分继承原有</w:t>
      </w:r>
      <w:r w:rsidR="00F307A8">
        <w:rPr>
          <w:rFonts w:hint="eastAsia"/>
          <w:lang w:eastAsia="zh-CN"/>
        </w:rPr>
        <w:t>APP</w:t>
      </w:r>
      <w:r w:rsidR="00F307A8">
        <w:rPr>
          <w:rFonts w:hint="eastAsia"/>
          <w:lang w:eastAsia="zh-CN"/>
        </w:rPr>
        <w:t>的功能，新增了高级功能）</w:t>
      </w:r>
      <w:r>
        <w:rPr>
          <w:lang w:eastAsia="zh-CN"/>
        </w:rPr>
        <w:t>。</w:t>
      </w:r>
    </w:p>
    <w:p w14:paraId="7D8BD4F3" w14:textId="77777777" w:rsidR="004C2EC9" w:rsidRDefault="007F7BDA">
      <w:pPr>
        <w:ind w:firstLineChars="200" w:firstLine="480"/>
        <w:rPr>
          <w:lang w:eastAsia="zh-CN"/>
        </w:rPr>
      </w:pPr>
      <w:r>
        <w:rPr>
          <w:lang w:eastAsia="zh-CN"/>
        </w:rPr>
        <w:t>（</w:t>
      </w:r>
      <w:r>
        <w:rPr>
          <w:lang w:eastAsia="zh-CN"/>
        </w:rPr>
        <w:t>1</w:t>
      </w:r>
      <w:r>
        <w:rPr>
          <w:lang w:eastAsia="zh-CN"/>
        </w:rPr>
        <w:t>）多格式阅读：支持</w:t>
      </w:r>
      <w:r>
        <w:rPr>
          <w:lang w:eastAsia="zh-CN"/>
        </w:rPr>
        <w:t xml:space="preserve"> PDF</w:t>
      </w:r>
      <w:r>
        <w:rPr>
          <w:lang w:eastAsia="zh-CN"/>
        </w:rPr>
        <w:t>、</w:t>
      </w:r>
      <w:r>
        <w:rPr>
          <w:lang w:eastAsia="zh-CN"/>
        </w:rPr>
        <w:t>EPUB</w:t>
      </w:r>
      <w:r>
        <w:rPr>
          <w:lang w:eastAsia="zh-CN"/>
        </w:rPr>
        <w:t>、</w:t>
      </w:r>
      <w:r>
        <w:rPr>
          <w:lang w:eastAsia="zh-CN"/>
        </w:rPr>
        <w:t>MOBI</w:t>
      </w:r>
      <w:r>
        <w:rPr>
          <w:lang w:eastAsia="zh-CN"/>
        </w:rPr>
        <w:t>、</w:t>
      </w:r>
      <w:r>
        <w:rPr>
          <w:lang w:eastAsia="zh-CN"/>
        </w:rPr>
        <w:t>FB2</w:t>
      </w:r>
      <w:r>
        <w:rPr>
          <w:lang w:eastAsia="zh-CN"/>
        </w:rPr>
        <w:t>、</w:t>
      </w:r>
      <w:r>
        <w:rPr>
          <w:lang w:eastAsia="zh-CN"/>
        </w:rPr>
        <w:t>TXT</w:t>
      </w:r>
      <w:r>
        <w:rPr>
          <w:lang w:eastAsia="zh-CN"/>
        </w:rPr>
        <w:t>、</w:t>
      </w:r>
      <w:r>
        <w:rPr>
          <w:lang w:eastAsia="zh-CN"/>
        </w:rPr>
        <w:t>DOC</w:t>
      </w:r>
      <w:r>
        <w:rPr>
          <w:lang w:eastAsia="zh-CN"/>
        </w:rPr>
        <w:t>、</w:t>
      </w:r>
      <w:r>
        <w:rPr>
          <w:lang w:eastAsia="zh-CN"/>
        </w:rPr>
        <w:t>DOCX</w:t>
      </w:r>
      <w:r>
        <w:rPr>
          <w:lang w:eastAsia="zh-CN"/>
        </w:rPr>
        <w:t>、</w:t>
      </w:r>
      <w:r>
        <w:rPr>
          <w:lang w:eastAsia="zh-CN"/>
        </w:rPr>
        <w:t>RTF</w:t>
      </w:r>
      <w:r>
        <w:rPr>
          <w:lang w:eastAsia="zh-CN"/>
        </w:rPr>
        <w:t>、</w:t>
      </w:r>
      <w:r>
        <w:rPr>
          <w:lang w:eastAsia="zh-CN"/>
        </w:rPr>
        <w:t>HTML</w:t>
      </w:r>
      <w:r>
        <w:rPr>
          <w:lang w:eastAsia="zh-CN"/>
        </w:rPr>
        <w:t>、</w:t>
      </w:r>
      <w:r>
        <w:rPr>
          <w:lang w:eastAsia="zh-CN"/>
        </w:rPr>
        <w:t>CBZ</w:t>
      </w:r>
      <w:r>
        <w:rPr>
          <w:lang w:eastAsia="zh-CN"/>
        </w:rPr>
        <w:t>、</w:t>
      </w:r>
      <w:r>
        <w:rPr>
          <w:lang w:eastAsia="zh-CN"/>
        </w:rPr>
        <w:t xml:space="preserve">DJVU </w:t>
      </w:r>
      <w:r>
        <w:rPr>
          <w:lang w:eastAsia="zh-CN"/>
        </w:rPr>
        <w:t>等多种主流文档格式的打开与阅读，并对扫描版</w:t>
      </w:r>
      <w:r>
        <w:rPr>
          <w:lang w:eastAsia="zh-CN"/>
        </w:rPr>
        <w:t xml:space="preserve"> PDF</w:t>
      </w:r>
      <w:r>
        <w:rPr>
          <w:lang w:eastAsia="zh-CN"/>
        </w:rPr>
        <w:t>、大型扫描版</w:t>
      </w:r>
      <w:r>
        <w:rPr>
          <w:lang w:eastAsia="zh-CN"/>
        </w:rPr>
        <w:t xml:space="preserve"> EPUB </w:t>
      </w:r>
      <w:r>
        <w:rPr>
          <w:lang w:eastAsia="zh-CN"/>
        </w:rPr>
        <w:t>做了专门的打开与渲染优化。</w:t>
      </w:r>
    </w:p>
    <w:p w14:paraId="7875790B" w14:textId="77777777" w:rsidR="004C2EC9" w:rsidRDefault="007F7BDA">
      <w:pPr>
        <w:ind w:firstLineChars="200" w:firstLine="480"/>
        <w:rPr>
          <w:lang w:eastAsia="zh-CN"/>
        </w:rPr>
      </w:pPr>
      <w:r>
        <w:rPr>
          <w:lang w:eastAsia="zh-CN"/>
        </w:rPr>
        <w:t>（</w:t>
      </w:r>
      <w:r>
        <w:rPr>
          <w:lang w:eastAsia="zh-CN"/>
        </w:rPr>
        <w:t>2</w:t>
      </w:r>
      <w:r>
        <w:rPr>
          <w:lang w:eastAsia="zh-CN"/>
        </w:rPr>
        <w:t>）书库管理：自动扫描设备存储中的书籍建立书库，支持书名搜索、多种排序与筛选（全部、未读、在读、已读、星标）、收藏星标、标签、分组、播放列表、最近阅读等管理能力，并支持从其他应用打开书籍后自动加入书库。</w:t>
      </w:r>
    </w:p>
    <w:p w14:paraId="4DB1841F" w14:textId="77777777" w:rsidR="004C2EC9" w:rsidRDefault="007F7BDA">
      <w:pPr>
        <w:ind w:firstLineChars="200" w:firstLine="480"/>
        <w:rPr>
          <w:lang w:eastAsia="zh-CN"/>
        </w:rPr>
      </w:pPr>
      <w:r>
        <w:rPr>
          <w:lang w:eastAsia="zh-CN"/>
        </w:rPr>
        <w:t>（</w:t>
      </w:r>
      <w:r>
        <w:rPr>
          <w:lang w:eastAsia="zh-CN"/>
        </w:rPr>
        <w:t>3</w:t>
      </w:r>
      <w:r>
        <w:rPr>
          <w:lang w:eastAsia="zh-CN"/>
        </w:rPr>
        <w:t>）专业阅读体验：提供点击翻页、滑动翻页、音量键翻页等多种翻页方式，日间</w:t>
      </w:r>
      <w:r>
        <w:rPr>
          <w:lang w:eastAsia="zh-CN"/>
        </w:rPr>
        <w:t>/</w:t>
      </w:r>
      <w:r>
        <w:rPr>
          <w:lang w:eastAsia="zh-CN"/>
        </w:rPr>
        <w:t>夜间阅读主题，字体字号、行距边距、翻页动画等排版项可逐项自定义，并支持按书籍保存独立的排版配置。</w:t>
      </w:r>
    </w:p>
    <w:p w14:paraId="2E266D1C" w14:textId="77777777" w:rsidR="004C2EC9" w:rsidRDefault="007F7BDA">
      <w:pPr>
        <w:ind w:firstLineChars="200" w:firstLine="480"/>
        <w:rPr>
          <w:lang w:eastAsia="zh-CN"/>
        </w:rPr>
      </w:pPr>
      <w:r>
        <w:rPr>
          <w:lang w:eastAsia="zh-CN"/>
        </w:rPr>
        <w:t>（</w:t>
      </w:r>
      <w:r>
        <w:rPr>
          <w:lang w:eastAsia="zh-CN"/>
        </w:rPr>
        <w:t>4</w:t>
      </w:r>
      <w:r>
        <w:rPr>
          <w:lang w:eastAsia="zh-CN"/>
        </w:rPr>
        <w:t>）网盘书籍在线阅读：支持通过</w:t>
      </w:r>
      <w:r>
        <w:rPr>
          <w:lang w:eastAsia="zh-CN"/>
        </w:rPr>
        <w:t xml:space="preserve"> WebDAV</w:t>
      </w:r>
      <w:r>
        <w:rPr>
          <w:lang w:eastAsia="zh-CN"/>
        </w:rPr>
        <w:t>、</w:t>
      </w:r>
      <w:r>
        <w:rPr>
          <w:lang w:eastAsia="zh-CN"/>
        </w:rPr>
        <w:t>SMB</w:t>
      </w:r>
      <w:r>
        <w:rPr>
          <w:lang w:eastAsia="zh-CN"/>
        </w:rPr>
        <w:t>、</w:t>
      </w:r>
      <w:r>
        <w:rPr>
          <w:lang w:eastAsia="zh-CN"/>
        </w:rPr>
        <w:t xml:space="preserve">SFTP </w:t>
      </w:r>
      <w:r>
        <w:rPr>
          <w:lang w:eastAsia="zh-CN"/>
        </w:rPr>
        <w:t>三种协议连接个人私有</w:t>
      </w:r>
      <w:r>
        <w:rPr>
          <w:lang w:eastAsia="zh-CN"/>
        </w:rPr>
        <w:t xml:space="preserve"> NAS </w:t>
      </w:r>
      <w:r>
        <w:rPr>
          <w:lang w:eastAsia="zh-CN"/>
        </w:rPr>
        <w:t>或网盘，网盘中的书籍无需先下载整本，可直接在线打开阅读；支持流式边下边读、大书快速打开、实时缓存进度、离线缓存与缓存容量管理。</w:t>
      </w:r>
    </w:p>
    <w:p w14:paraId="13348877" w14:textId="77777777" w:rsidR="004C2EC9" w:rsidRDefault="007F7BDA">
      <w:pPr>
        <w:ind w:firstLineChars="200" w:firstLine="480"/>
        <w:rPr>
          <w:lang w:eastAsia="zh-CN"/>
        </w:rPr>
      </w:pPr>
      <w:r>
        <w:rPr>
          <w:lang w:eastAsia="zh-CN"/>
        </w:rPr>
        <w:t>（</w:t>
      </w:r>
      <w:r>
        <w:rPr>
          <w:lang w:eastAsia="zh-CN"/>
        </w:rPr>
        <w:t>5</w:t>
      </w:r>
      <w:r>
        <w:rPr>
          <w:lang w:eastAsia="zh-CN"/>
        </w:rPr>
        <w:t>）</w:t>
      </w:r>
      <w:r>
        <w:rPr>
          <w:lang w:eastAsia="zh-CN"/>
        </w:rPr>
        <w:t xml:space="preserve">OPDS </w:t>
      </w:r>
      <w:r>
        <w:rPr>
          <w:lang w:eastAsia="zh-CN"/>
        </w:rPr>
        <w:t>网上书库：支持添加</w:t>
      </w:r>
      <w:r>
        <w:rPr>
          <w:lang w:eastAsia="zh-CN"/>
        </w:rPr>
        <w:t xml:space="preserve"> OPDS </w:t>
      </w:r>
      <w:r>
        <w:rPr>
          <w:lang w:eastAsia="zh-CN"/>
        </w:rPr>
        <w:t>书源，在线浏览与下载网络书库中的书籍。</w:t>
      </w:r>
    </w:p>
    <w:p w14:paraId="61640708" w14:textId="77777777" w:rsidR="004C2EC9" w:rsidRDefault="007F7BDA">
      <w:pPr>
        <w:ind w:firstLineChars="200" w:firstLine="480"/>
        <w:rPr>
          <w:lang w:eastAsia="zh-CN"/>
        </w:rPr>
      </w:pPr>
      <w:r>
        <w:rPr>
          <w:lang w:eastAsia="zh-CN"/>
        </w:rPr>
        <w:t>（</w:t>
      </w:r>
      <w:r>
        <w:rPr>
          <w:lang w:eastAsia="zh-CN"/>
        </w:rPr>
        <w:t>6</w:t>
      </w:r>
      <w:r>
        <w:rPr>
          <w:lang w:eastAsia="zh-CN"/>
        </w:rPr>
        <w:t>）数据同步与备份：通过</w:t>
      </w:r>
      <w:r>
        <w:rPr>
          <w:lang w:eastAsia="zh-CN"/>
        </w:rPr>
        <w:t xml:space="preserve"> WebDAV </w:t>
      </w:r>
      <w:r>
        <w:rPr>
          <w:lang w:eastAsia="zh-CN"/>
        </w:rPr>
        <w:t>在多台设备之间同步阅读配置、书签、阅读进度等数据，并提供配置的备份与恢复能力。</w:t>
      </w:r>
    </w:p>
    <w:p w14:paraId="556EBAE3" w14:textId="77777777" w:rsidR="004C2EC9" w:rsidRDefault="007F7BDA">
      <w:pPr>
        <w:ind w:firstLineChars="200" w:firstLine="480"/>
        <w:rPr>
          <w:lang w:eastAsia="zh-CN"/>
        </w:rPr>
      </w:pPr>
      <w:r>
        <w:rPr>
          <w:lang w:eastAsia="zh-CN"/>
        </w:rPr>
        <w:t>（</w:t>
      </w:r>
      <w:r>
        <w:rPr>
          <w:lang w:eastAsia="zh-CN"/>
        </w:rPr>
        <w:t>7</w:t>
      </w:r>
      <w:r>
        <w:rPr>
          <w:lang w:eastAsia="zh-CN"/>
        </w:rPr>
        <w:t>）语音朗读与自动翻页：内置</w:t>
      </w:r>
      <w:r>
        <w:rPr>
          <w:lang w:eastAsia="zh-CN"/>
        </w:rPr>
        <w:t xml:space="preserve"> TTS </w:t>
      </w:r>
      <w:r>
        <w:rPr>
          <w:lang w:eastAsia="zh-CN"/>
        </w:rPr>
        <w:t>文本转语音朗读功能，支持语速调节、定时关闭与后台朗读；支持自动翻页，解放双手连续阅读。</w:t>
      </w:r>
    </w:p>
    <w:p w14:paraId="14046F68" w14:textId="77777777" w:rsidR="004C2EC9" w:rsidRDefault="007F7BDA">
      <w:pPr>
        <w:ind w:firstLineChars="200" w:firstLine="480"/>
        <w:rPr>
          <w:lang w:eastAsia="zh-CN"/>
        </w:rPr>
      </w:pPr>
      <w:r>
        <w:rPr>
          <w:lang w:eastAsia="zh-CN"/>
        </w:rPr>
        <w:t>（</w:t>
      </w:r>
      <w:r>
        <w:rPr>
          <w:lang w:eastAsia="zh-CN"/>
        </w:rPr>
        <w:t>8</w:t>
      </w:r>
      <w:r>
        <w:rPr>
          <w:lang w:eastAsia="zh-CN"/>
        </w:rPr>
        <w:t>）翻译与笔记：支持页内双语对照翻译，阅读外文书籍时原文与译文同屏显示；支持对选中文字进行高亮、批注，并提供笔记列表与内容导出。</w:t>
      </w:r>
    </w:p>
    <w:p w14:paraId="0932B390" w14:textId="77777777" w:rsidR="004C2EC9" w:rsidRDefault="007F7BDA">
      <w:pPr>
        <w:ind w:firstLineChars="200" w:firstLine="480"/>
        <w:rPr>
          <w:lang w:eastAsia="zh-CN"/>
        </w:rPr>
      </w:pPr>
      <w:r>
        <w:rPr>
          <w:lang w:eastAsia="zh-CN"/>
        </w:rPr>
        <w:t>（</w:t>
      </w:r>
      <w:r>
        <w:rPr>
          <w:lang w:eastAsia="zh-CN"/>
        </w:rPr>
        <w:t>9</w:t>
      </w:r>
      <w:r>
        <w:rPr>
          <w:lang w:eastAsia="zh-CN"/>
        </w:rPr>
        <w:t>）</w:t>
      </w:r>
      <w:r>
        <w:rPr>
          <w:lang w:eastAsia="zh-CN"/>
        </w:rPr>
        <w:t xml:space="preserve">AI </w:t>
      </w:r>
      <w:r>
        <w:rPr>
          <w:lang w:eastAsia="zh-CN"/>
        </w:rPr>
        <w:t>智能辅助：支持接入用户自行配置的大模型服务，提供书籍简介与问答、</w:t>
      </w:r>
      <w:r>
        <w:rPr>
          <w:lang w:eastAsia="zh-CN"/>
        </w:rPr>
        <w:t xml:space="preserve">AI </w:t>
      </w:r>
      <w:r>
        <w:rPr>
          <w:lang w:eastAsia="zh-CN"/>
        </w:rPr>
        <w:t>智能命名等辅助功能。</w:t>
      </w:r>
    </w:p>
    <w:p w14:paraId="791F596D" w14:textId="77777777" w:rsidR="004C2EC9" w:rsidRDefault="007F7BDA">
      <w:pPr>
        <w:ind w:firstLineChars="200" w:firstLine="480"/>
        <w:rPr>
          <w:lang w:eastAsia="zh-CN"/>
        </w:rPr>
      </w:pPr>
      <w:r>
        <w:rPr>
          <w:lang w:eastAsia="zh-CN"/>
        </w:rPr>
        <w:t>（</w:t>
      </w:r>
      <w:r>
        <w:rPr>
          <w:lang w:eastAsia="zh-CN"/>
        </w:rPr>
        <w:t>10</w:t>
      </w:r>
      <w:r>
        <w:rPr>
          <w:lang w:eastAsia="zh-CN"/>
        </w:rPr>
        <w:t>）阅读统计：自动累计阅读时长，提供总阅读时间、已读书籍数等统计卡片与按周、月、年维度的阅读时间统计图。</w:t>
      </w:r>
    </w:p>
    <w:p w14:paraId="42B69AB1" w14:textId="77777777" w:rsidR="004C2EC9" w:rsidRDefault="007F7BDA">
      <w:pPr>
        <w:pStyle w:val="21"/>
        <w:rPr>
          <w:lang w:eastAsia="zh-CN"/>
        </w:rPr>
      </w:pPr>
      <w:bookmarkStart w:id="3" w:name="_Toc240665417"/>
      <w:r>
        <w:rPr>
          <w:lang w:eastAsia="zh-CN"/>
        </w:rPr>
        <w:lastRenderedPageBreak/>
        <w:t xml:space="preserve">1.3 </w:t>
      </w:r>
      <w:r>
        <w:rPr>
          <w:lang w:eastAsia="zh-CN"/>
        </w:rPr>
        <w:t>软件特点</w:t>
      </w:r>
      <w:bookmarkEnd w:id="3"/>
    </w:p>
    <w:p w14:paraId="725947F2" w14:textId="77777777" w:rsidR="004C2EC9" w:rsidRDefault="007F7BDA">
      <w:pPr>
        <w:ind w:firstLineChars="200" w:firstLine="480"/>
        <w:rPr>
          <w:lang w:eastAsia="zh-CN"/>
        </w:rPr>
      </w:pPr>
      <w:r>
        <w:rPr>
          <w:lang w:eastAsia="zh-CN"/>
        </w:rPr>
        <w:t>（</w:t>
      </w:r>
      <w:r>
        <w:rPr>
          <w:lang w:eastAsia="zh-CN"/>
        </w:rPr>
        <w:t>1</w:t>
      </w:r>
      <w:r>
        <w:rPr>
          <w:lang w:eastAsia="zh-CN"/>
        </w:rPr>
        <w:t>）格式支持广：一款应用覆盖文本型、扫描型、图像型、打包型等多种文档形态，大多数书籍无需转换格式即可直接打开。</w:t>
      </w:r>
    </w:p>
    <w:p w14:paraId="662A1256" w14:textId="77777777" w:rsidR="004C2EC9" w:rsidRDefault="007F7BDA">
      <w:pPr>
        <w:ind w:firstLineChars="200" w:firstLine="480"/>
        <w:rPr>
          <w:lang w:eastAsia="zh-CN"/>
        </w:rPr>
      </w:pPr>
      <w:r>
        <w:rPr>
          <w:lang w:eastAsia="zh-CN"/>
        </w:rPr>
        <w:t>（</w:t>
      </w:r>
      <w:r>
        <w:rPr>
          <w:lang w:eastAsia="zh-CN"/>
        </w:rPr>
        <w:t>2</w:t>
      </w:r>
      <w:r>
        <w:rPr>
          <w:lang w:eastAsia="zh-CN"/>
        </w:rPr>
        <w:t>）网盘直读、免下载：对个人</w:t>
      </w:r>
      <w:r>
        <w:rPr>
          <w:lang w:eastAsia="zh-CN"/>
        </w:rPr>
        <w:t xml:space="preserve"> NAS </w:t>
      </w:r>
      <w:r>
        <w:rPr>
          <w:lang w:eastAsia="zh-CN"/>
        </w:rPr>
        <w:t>与网盘场景深度适配，书籍可不经下载整本直接在线流式阅读，大幅节省等待时间与存储空间。</w:t>
      </w:r>
    </w:p>
    <w:p w14:paraId="770E5E28" w14:textId="77777777" w:rsidR="004C2EC9" w:rsidRDefault="007F7BDA">
      <w:pPr>
        <w:ind w:firstLineChars="200" w:firstLine="480"/>
        <w:rPr>
          <w:lang w:eastAsia="zh-CN"/>
        </w:rPr>
      </w:pPr>
      <w:r>
        <w:rPr>
          <w:lang w:eastAsia="zh-CN"/>
        </w:rPr>
        <w:t>（</w:t>
      </w:r>
      <w:r>
        <w:rPr>
          <w:lang w:eastAsia="zh-CN"/>
        </w:rPr>
        <w:t>3</w:t>
      </w:r>
      <w:r>
        <w:rPr>
          <w:lang w:eastAsia="zh-CN"/>
        </w:rPr>
        <w:t>）排版可定制：排版参数粒度细、自由度高，并可针对不同书籍分别记忆排版配置，兼顾个人偏好与书籍差异。</w:t>
      </w:r>
    </w:p>
    <w:p w14:paraId="7D3F1A77" w14:textId="77777777" w:rsidR="004C2EC9" w:rsidRDefault="007F7BDA">
      <w:pPr>
        <w:ind w:firstLineChars="200" w:firstLine="480"/>
        <w:rPr>
          <w:lang w:eastAsia="zh-CN"/>
        </w:rPr>
      </w:pPr>
      <w:r>
        <w:rPr>
          <w:lang w:eastAsia="zh-CN"/>
        </w:rPr>
        <w:t>（</w:t>
      </w:r>
      <w:r>
        <w:rPr>
          <w:lang w:eastAsia="zh-CN"/>
        </w:rPr>
        <w:t>4</w:t>
      </w:r>
      <w:r>
        <w:rPr>
          <w:lang w:eastAsia="zh-CN"/>
        </w:rPr>
        <w:t>）听说结合：</w:t>
      </w:r>
      <w:r>
        <w:rPr>
          <w:lang w:eastAsia="zh-CN"/>
        </w:rPr>
        <w:t xml:space="preserve">TTS </w:t>
      </w:r>
      <w:r>
        <w:rPr>
          <w:lang w:eastAsia="zh-CN"/>
        </w:rPr>
        <w:t>朗读与自动翻页配合，可在通勤、锻炼等不便持机的场景下</w:t>
      </w:r>
      <w:r>
        <w:rPr>
          <w:lang w:eastAsia="zh-CN"/>
        </w:rPr>
        <w:t>“</w:t>
      </w:r>
      <w:r>
        <w:rPr>
          <w:lang w:eastAsia="zh-CN"/>
        </w:rPr>
        <w:t>听书</w:t>
      </w:r>
      <w:r>
        <w:rPr>
          <w:lang w:eastAsia="zh-CN"/>
        </w:rPr>
        <w:t>”</w:t>
      </w:r>
      <w:r>
        <w:rPr>
          <w:lang w:eastAsia="zh-CN"/>
        </w:rPr>
        <w:t>。</w:t>
      </w:r>
    </w:p>
    <w:p w14:paraId="78E743D5" w14:textId="77777777" w:rsidR="004C2EC9" w:rsidRDefault="007F7BDA">
      <w:pPr>
        <w:ind w:firstLineChars="200" w:firstLine="480"/>
        <w:rPr>
          <w:lang w:eastAsia="zh-CN"/>
        </w:rPr>
      </w:pPr>
      <w:r>
        <w:rPr>
          <w:lang w:eastAsia="zh-CN"/>
        </w:rPr>
        <w:t>（</w:t>
      </w:r>
      <w:r>
        <w:rPr>
          <w:lang w:eastAsia="zh-CN"/>
        </w:rPr>
        <w:t>5</w:t>
      </w:r>
      <w:r>
        <w:rPr>
          <w:lang w:eastAsia="zh-CN"/>
        </w:rPr>
        <w:t>）数据更安心：书签与进度可跨设备同步，配置支持备份恢复；在线缓存自动</w:t>
      </w:r>
      <w:r>
        <w:rPr>
          <w:lang w:eastAsia="zh-CN"/>
        </w:rPr>
        <w:t>“</w:t>
      </w:r>
      <w:r>
        <w:rPr>
          <w:lang w:eastAsia="zh-CN"/>
        </w:rPr>
        <w:t>存新删旧</w:t>
      </w:r>
      <w:r>
        <w:rPr>
          <w:lang w:eastAsia="zh-CN"/>
        </w:rPr>
        <w:t>”</w:t>
      </w:r>
      <w:r>
        <w:rPr>
          <w:lang w:eastAsia="zh-CN"/>
        </w:rPr>
        <w:t>，空间占用可控。</w:t>
      </w:r>
    </w:p>
    <w:p w14:paraId="5B224547" w14:textId="77777777" w:rsidR="004C2EC9" w:rsidRDefault="007F7BDA">
      <w:pPr>
        <w:ind w:firstLineChars="200" w:firstLine="480"/>
        <w:rPr>
          <w:lang w:eastAsia="zh-CN"/>
        </w:rPr>
      </w:pPr>
      <w:r>
        <w:rPr>
          <w:lang w:eastAsia="zh-CN"/>
        </w:rPr>
        <w:t>（</w:t>
      </w:r>
      <w:r>
        <w:rPr>
          <w:lang w:eastAsia="zh-CN"/>
        </w:rPr>
        <w:t>6</w:t>
      </w:r>
      <w:r>
        <w:rPr>
          <w:lang w:eastAsia="zh-CN"/>
        </w:rPr>
        <w:t>）界面简洁、无干扰：阅读界面可全屏沉浸，减少对阅读注意力的干扰。</w:t>
      </w:r>
    </w:p>
    <w:p w14:paraId="4CC89B38" w14:textId="77777777" w:rsidR="004C2EC9" w:rsidRDefault="007F7BDA">
      <w:pPr>
        <w:ind w:firstLineChars="200" w:firstLine="480"/>
        <w:rPr>
          <w:lang w:eastAsia="zh-CN"/>
        </w:rPr>
      </w:pPr>
      <w:r>
        <w:rPr>
          <w:lang w:eastAsia="zh-CN"/>
        </w:rPr>
        <w:t>（</w:t>
      </w:r>
      <w:r>
        <w:rPr>
          <w:lang w:eastAsia="zh-CN"/>
        </w:rPr>
        <w:t>7</w:t>
      </w:r>
      <w:r>
        <w:rPr>
          <w:lang w:eastAsia="zh-CN"/>
        </w:rPr>
        <w:t>）多平台规划：产品按多平台阅读软件规划发展，界面与交互在不同平台间保持一致的设计语言。</w:t>
      </w:r>
    </w:p>
    <w:p w14:paraId="46F798CC" w14:textId="77777777" w:rsidR="004C2EC9" w:rsidRDefault="007F7BDA">
      <w:pPr>
        <w:pStyle w:val="21"/>
        <w:rPr>
          <w:lang w:eastAsia="zh-CN"/>
        </w:rPr>
      </w:pPr>
      <w:bookmarkStart w:id="4" w:name="_Toc240665418"/>
      <w:r>
        <w:rPr>
          <w:lang w:eastAsia="zh-CN"/>
        </w:rPr>
        <w:t xml:space="preserve">1.4 </w:t>
      </w:r>
      <w:r>
        <w:rPr>
          <w:lang w:eastAsia="zh-CN"/>
        </w:rPr>
        <w:t>手册使用约定</w:t>
      </w:r>
      <w:bookmarkEnd w:id="4"/>
    </w:p>
    <w:p w14:paraId="23ADA1B4" w14:textId="77777777" w:rsidR="004C2EC9" w:rsidRDefault="007F7BDA">
      <w:pPr>
        <w:ind w:firstLineChars="200" w:firstLine="480"/>
        <w:rPr>
          <w:lang w:eastAsia="zh-CN"/>
        </w:rPr>
      </w:pPr>
      <w:r>
        <w:rPr>
          <w:lang w:eastAsia="zh-CN"/>
        </w:rPr>
        <w:t>为便于描述，本手册采用以下书写约定。</w:t>
      </w:r>
    </w:p>
    <w:p w14:paraId="572136D4" w14:textId="77777777" w:rsidR="004C2EC9" w:rsidRDefault="007F7BDA">
      <w:pPr>
        <w:ind w:firstLineChars="200" w:firstLine="480"/>
        <w:rPr>
          <w:lang w:eastAsia="zh-CN"/>
        </w:rPr>
      </w:pPr>
      <w:r>
        <w:rPr>
          <w:lang w:eastAsia="zh-CN"/>
        </w:rPr>
        <w:t>（</w:t>
      </w:r>
      <w:r>
        <w:rPr>
          <w:lang w:eastAsia="zh-CN"/>
        </w:rPr>
        <w:t>1</w:t>
      </w:r>
      <w:r>
        <w:rPr>
          <w:lang w:eastAsia="zh-CN"/>
        </w:rPr>
        <w:t>）操作路径：以</w:t>
      </w:r>
      <w:r>
        <w:rPr>
          <w:lang w:eastAsia="zh-CN"/>
        </w:rPr>
        <w:t>“</w:t>
      </w:r>
      <w:r>
        <w:rPr>
          <w:lang w:eastAsia="zh-CN"/>
        </w:rPr>
        <w:t>偏好</w:t>
      </w:r>
      <w:r>
        <w:rPr>
          <w:lang w:eastAsia="zh-CN"/>
        </w:rPr>
        <w:t xml:space="preserve"> → </w:t>
      </w:r>
      <w:r>
        <w:rPr>
          <w:lang w:eastAsia="zh-CN"/>
        </w:rPr>
        <w:t>书库设置</w:t>
      </w:r>
      <w:r>
        <w:rPr>
          <w:lang w:eastAsia="zh-CN"/>
        </w:rPr>
        <w:t>”</w:t>
      </w:r>
      <w:r>
        <w:rPr>
          <w:lang w:eastAsia="zh-CN"/>
        </w:rPr>
        <w:t>的形式表示从</w:t>
      </w:r>
      <w:r>
        <w:rPr>
          <w:lang w:eastAsia="zh-CN"/>
        </w:rPr>
        <w:t>“</w:t>
      </w:r>
      <w:r>
        <w:rPr>
          <w:lang w:eastAsia="zh-CN"/>
        </w:rPr>
        <w:t>偏好</w:t>
      </w:r>
      <w:r>
        <w:rPr>
          <w:lang w:eastAsia="zh-CN"/>
        </w:rPr>
        <w:t>”</w:t>
      </w:r>
      <w:r>
        <w:rPr>
          <w:lang w:eastAsia="zh-CN"/>
        </w:rPr>
        <w:t>页面进入</w:t>
      </w:r>
      <w:r>
        <w:rPr>
          <w:lang w:eastAsia="zh-CN"/>
        </w:rPr>
        <w:t>“</w:t>
      </w:r>
      <w:r>
        <w:rPr>
          <w:lang w:eastAsia="zh-CN"/>
        </w:rPr>
        <w:t>书库设置</w:t>
      </w:r>
      <w:r>
        <w:rPr>
          <w:lang w:eastAsia="zh-CN"/>
        </w:rPr>
        <w:t>”</w:t>
      </w:r>
      <w:r>
        <w:rPr>
          <w:lang w:eastAsia="zh-CN"/>
        </w:rPr>
        <w:t>的操作顺序，中间以箭头连接。</w:t>
      </w:r>
    </w:p>
    <w:p w14:paraId="304144F3" w14:textId="77777777" w:rsidR="004C2EC9" w:rsidRDefault="007F7BDA">
      <w:pPr>
        <w:ind w:firstLineChars="200" w:firstLine="480"/>
        <w:rPr>
          <w:lang w:eastAsia="zh-CN"/>
        </w:rPr>
      </w:pPr>
      <w:r>
        <w:rPr>
          <w:lang w:eastAsia="zh-CN"/>
        </w:rPr>
        <w:t>（</w:t>
      </w:r>
      <w:r>
        <w:rPr>
          <w:lang w:eastAsia="zh-CN"/>
        </w:rPr>
        <w:t>2</w:t>
      </w:r>
      <w:r>
        <w:rPr>
          <w:lang w:eastAsia="zh-CN"/>
        </w:rPr>
        <w:t>）点击与长按：如无特别说明，</w:t>
      </w:r>
      <w:r>
        <w:rPr>
          <w:lang w:eastAsia="zh-CN"/>
        </w:rPr>
        <w:t>“</w:t>
      </w:r>
      <w:r>
        <w:rPr>
          <w:lang w:eastAsia="zh-CN"/>
        </w:rPr>
        <w:t>点击</w:t>
      </w:r>
      <w:r>
        <w:rPr>
          <w:lang w:eastAsia="zh-CN"/>
        </w:rPr>
        <w:t>”</w:t>
      </w:r>
      <w:r>
        <w:rPr>
          <w:lang w:eastAsia="zh-CN"/>
        </w:rPr>
        <w:t>指用手指轻触屏幕上的目标一次；</w:t>
      </w:r>
      <w:r>
        <w:rPr>
          <w:lang w:eastAsia="zh-CN"/>
        </w:rPr>
        <w:t>“</w:t>
      </w:r>
      <w:r>
        <w:rPr>
          <w:lang w:eastAsia="zh-CN"/>
        </w:rPr>
        <w:t>长按</w:t>
      </w:r>
      <w:r>
        <w:rPr>
          <w:lang w:eastAsia="zh-CN"/>
        </w:rPr>
        <w:t>”</w:t>
      </w:r>
      <w:r>
        <w:rPr>
          <w:lang w:eastAsia="zh-CN"/>
        </w:rPr>
        <w:t>指按住目标约一秒后松开，通常用于呼出快捷菜单。</w:t>
      </w:r>
    </w:p>
    <w:p w14:paraId="52FEE143" w14:textId="77777777" w:rsidR="004C2EC9" w:rsidRDefault="007F7BDA">
      <w:pPr>
        <w:ind w:firstLineChars="200" w:firstLine="480"/>
        <w:rPr>
          <w:lang w:eastAsia="zh-CN"/>
        </w:rPr>
      </w:pPr>
      <w:r>
        <w:rPr>
          <w:lang w:eastAsia="zh-CN"/>
        </w:rPr>
        <w:t>（</w:t>
      </w:r>
      <w:r>
        <w:rPr>
          <w:lang w:eastAsia="zh-CN"/>
        </w:rPr>
        <w:t>3</w:t>
      </w:r>
      <w:r>
        <w:rPr>
          <w:lang w:eastAsia="zh-CN"/>
        </w:rPr>
        <w:t>）功能标注：部分扩展功能属于</w:t>
      </w:r>
      <w:r>
        <w:rPr>
          <w:lang w:eastAsia="zh-CN"/>
        </w:rPr>
        <w:t xml:space="preserve"> Pro </w:t>
      </w:r>
      <w:r>
        <w:rPr>
          <w:lang w:eastAsia="zh-CN"/>
        </w:rPr>
        <w:t>版功能，在正文中以</w:t>
      </w:r>
      <w:r>
        <w:rPr>
          <w:lang w:eastAsia="zh-CN"/>
        </w:rPr>
        <w:t>“</w:t>
      </w:r>
      <w:r>
        <w:rPr>
          <w:lang w:eastAsia="zh-CN"/>
        </w:rPr>
        <w:t>（</w:t>
      </w:r>
      <w:r>
        <w:rPr>
          <w:lang w:eastAsia="zh-CN"/>
        </w:rPr>
        <w:t>Pro</w:t>
      </w:r>
      <w:r>
        <w:rPr>
          <w:lang w:eastAsia="zh-CN"/>
        </w:rPr>
        <w:t>）</w:t>
      </w:r>
      <w:r>
        <w:rPr>
          <w:lang w:eastAsia="zh-CN"/>
        </w:rPr>
        <w:t>”</w:t>
      </w:r>
      <w:r>
        <w:rPr>
          <w:lang w:eastAsia="zh-CN"/>
        </w:rPr>
        <w:t>标注，详见第</w:t>
      </w:r>
      <w:r>
        <w:rPr>
          <w:lang w:eastAsia="zh-CN"/>
        </w:rPr>
        <w:t xml:space="preserve"> 17 </w:t>
      </w:r>
      <w:r>
        <w:rPr>
          <w:lang w:eastAsia="zh-CN"/>
        </w:rPr>
        <w:t>章的说明。</w:t>
      </w:r>
    </w:p>
    <w:p w14:paraId="1714B004" w14:textId="77777777" w:rsidR="004C2EC9" w:rsidRDefault="007F7BDA">
      <w:pPr>
        <w:ind w:firstLineChars="200" w:firstLine="480"/>
        <w:rPr>
          <w:lang w:eastAsia="zh-CN"/>
        </w:rPr>
      </w:pPr>
      <w:r>
        <w:rPr>
          <w:lang w:eastAsia="zh-CN"/>
        </w:rPr>
        <w:t>（</w:t>
      </w:r>
      <w:r>
        <w:rPr>
          <w:lang w:eastAsia="zh-CN"/>
        </w:rPr>
        <w:t>4</w:t>
      </w:r>
      <w:r>
        <w:rPr>
          <w:lang w:eastAsia="zh-CN"/>
        </w:rPr>
        <w:t>）示例信息：本手册中的服务器地址、账号等均为示意示例，使用时请替换为用户自己的真实信息。</w:t>
      </w:r>
    </w:p>
    <w:p w14:paraId="0FB159C8" w14:textId="77777777" w:rsidR="004C2EC9" w:rsidRDefault="007F7BDA">
      <w:pPr>
        <w:pStyle w:val="21"/>
        <w:rPr>
          <w:lang w:eastAsia="zh-CN"/>
        </w:rPr>
      </w:pPr>
      <w:bookmarkStart w:id="5" w:name="_Toc240665419"/>
      <w:r>
        <w:rPr>
          <w:lang w:eastAsia="zh-CN"/>
        </w:rPr>
        <w:t xml:space="preserve">1.5 </w:t>
      </w:r>
      <w:r>
        <w:rPr>
          <w:lang w:eastAsia="zh-CN"/>
        </w:rPr>
        <w:t>快速上手指南</w:t>
      </w:r>
      <w:bookmarkEnd w:id="5"/>
    </w:p>
    <w:p w14:paraId="21CDF658" w14:textId="77777777" w:rsidR="004C2EC9" w:rsidRDefault="007F7BDA">
      <w:pPr>
        <w:ind w:firstLineChars="200" w:firstLine="480"/>
        <w:rPr>
          <w:lang w:eastAsia="zh-CN"/>
        </w:rPr>
      </w:pPr>
      <w:r>
        <w:rPr>
          <w:lang w:eastAsia="zh-CN"/>
        </w:rPr>
        <w:t>新用户可按以下五个步骤快速开始使用本软件。</w:t>
      </w:r>
    </w:p>
    <w:p w14:paraId="757059A5" w14:textId="77777777" w:rsidR="004C2EC9" w:rsidRDefault="007F7BDA">
      <w:pPr>
        <w:ind w:firstLineChars="200" w:firstLine="480"/>
        <w:rPr>
          <w:lang w:eastAsia="zh-CN"/>
        </w:rPr>
      </w:pPr>
      <w:r>
        <w:rPr>
          <w:lang w:eastAsia="zh-CN"/>
        </w:rPr>
        <w:t>（</w:t>
      </w:r>
      <w:r>
        <w:rPr>
          <w:lang w:eastAsia="zh-CN"/>
        </w:rPr>
        <w:t>1</w:t>
      </w:r>
      <w:r>
        <w:rPr>
          <w:lang w:eastAsia="zh-CN"/>
        </w:rPr>
        <w:t>）第一步，安装与授权：按第</w:t>
      </w:r>
      <w:r>
        <w:rPr>
          <w:lang w:eastAsia="zh-CN"/>
        </w:rPr>
        <w:t xml:space="preserve"> 3 </w:t>
      </w:r>
      <w:r>
        <w:rPr>
          <w:lang w:eastAsia="zh-CN"/>
        </w:rPr>
        <w:t>章完成安装，首次启动时允许存储权限。</w:t>
      </w:r>
    </w:p>
    <w:p w14:paraId="722BFA50" w14:textId="77777777" w:rsidR="004C2EC9" w:rsidRDefault="007F7BDA">
      <w:pPr>
        <w:ind w:firstLineChars="200" w:firstLine="480"/>
        <w:rPr>
          <w:lang w:eastAsia="zh-CN"/>
        </w:rPr>
      </w:pPr>
      <w:r>
        <w:rPr>
          <w:lang w:eastAsia="zh-CN"/>
        </w:rPr>
        <w:t>（</w:t>
      </w:r>
      <w:r>
        <w:rPr>
          <w:lang w:eastAsia="zh-CN"/>
        </w:rPr>
        <w:t>2</w:t>
      </w:r>
      <w:r>
        <w:rPr>
          <w:lang w:eastAsia="zh-CN"/>
        </w:rPr>
        <w:t>）第二步，建立书库：打开</w:t>
      </w:r>
      <w:r>
        <w:rPr>
          <w:lang w:eastAsia="zh-CN"/>
        </w:rPr>
        <w:t>“</w:t>
      </w:r>
      <w:r>
        <w:rPr>
          <w:lang w:eastAsia="zh-CN"/>
        </w:rPr>
        <w:t>书库</w:t>
      </w:r>
      <w:r>
        <w:rPr>
          <w:lang w:eastAsia="zh-CN"/>
        </w:rPr>
        <w:t>”</w:t>
      </w:r>
      <w:r>
        <w:rPr>
          <w:lang w:eastAsia="zh-CN"/>
        </w:rPr>
        <w:t>页，软件自动扫描设备中的书籍；点击</w:t>
      </w:r>
      <w:r>
        <w:rPr>
          <w:lang w:eastAsia="zh-CN"/>
        </w:rPr>
        <w:t>“</w:t>
      </w:r>
      <w:r>
        <w:rPr>
          <w:lang w:eastAsia="zh-CN"/>
        </w:rPr>
        <w:t>书库文件夹配置</w:t>
      </w:r>
      <w:r>
        <w:rPr>
          <w:lang w:eastAsia="zh-CN"/>
        </w:rPr>
        <w:t>”</w:t>
      </w:r>
      <w:r>
        <w:rPr>
          <w:lang w:eastAsia="zh-CN"/>
        </w:rPr>
        <w:t>可调整扫描范围，点击</w:t>
      </w:r>
      <w:r>
        <w:rPr>
          <w:lang w:eastAsia="zh-CN"/>
        </w:rPr>
        <w:t>“</w:t>
      </w:r>
      <w:r>
        <w:rPr>
          <w:lang w:eastAsia="zh-CN"/>
        </w:rPr>
        <w:t>搜索</w:t>
      </w:r>
      <w:r>
        <w:rPr>
          <w:lang w:eastAsia="zh-CN"/>
        </w:rPr>
        <w:t>”</w:t>
      </w:r>
      <w:r>
        <w:rPr>
          <w:lang w:eastAsia="zh-CN"/>
        </w:rPr>
        <w:t>可手动执行全量扫描。</w:t>
      </w:r>
    </w:p>
    <w:p w14:paraId="1C2EB425" w14:textId="77777777" w:rsidR="004C2EC9" w:rsidRDefault="007F7BDA">
      <w:pPr>
        <w:ind w:firstLineChars="200" w:firstLine="480"/>
        <w:rPr>
          <w:lang w:eastAsia="zh-CN"/>
        </w:rPr>
      </w:pPr>
      <w:r>
        <w:rPr>
          <w:lang w:eastAsia="zh-CN"/>
        </w:rPr>
        <w:t>（</w:t>
      </w:r>
      <w:r>
        <w:rPr>
          <w:lang w:eastAsia="zh-CN"/>
        </w:rPr>
        <w:t>3</w:t>
      </w:r>
      <w:r>
        <w:rPr>
          <w:lang w:eastAsia="zh-CN"/>
        </w:rPr>
        <w:t>）第三步，打开阅读：在书架中点击任意书籍进入阅读器；阅读时点击屏幕中央呼出菜单，再次点击中央区域收起菜单。</w:t>
      </w:r>
    </w:p>
    <w:p w14:paraId="46C1A444" w14:textId="77777777" w:rsidR="004C2EC9" w:rsidRDefault="007F7BDA">
      <w:pPr>
        <w:ind w:firstLineChars="200" w:firstLine="480"/>
        <w:rPr>
          <w:lang w:eastAsia="zh-CN"/>
        </w:rPr>
      </w:pPr>
      <w:r>
        <w:rPr>
          <w:lang w:eastAsia="zh-CN"/>
        </w:rPr>
        <w:t>（</w:t>
      </w:r>
      <w:r>
        <w:rPr>
          <w:lang w:eastAsia="zh-CN"/>
        </w:rPr>
        <w:t>4</w:t>
      </w:r>
      <w:r>
        <w:rPr>
          <w:lang w:eastAsia="zh-CN"/>
        </w:rPr>
        <w:t>）第四步，调整排版：在阅读菜单中打开阅读设置，按个人喜好调整字体、字号、行距与阅读主题；排版设置自动按书籍记忆。</w:t>
      </w:r>
    </w:p>
    <w:p w14:paraId="0DC7A0B8" w14:textId="77777777" w:rsidR="004C2EC9" w:rsidRDefault="007F7BDA">
      <w:pPr>
        <w:ind w:firstLineChars="200" w:firstLine="480"/>
        <w:rPr>
          <w:lang w:eastAsia="zh-CN"/>
        </w:rPr>
      </w:pPr>
      <w:r>
        <w:rPr>
          <w:lang w:eastAsia="zh-CN"/>
        </w:rPr>
        <w:t>（</w:t>
      </w:r>
      <w:r>
        <w:rPr>
          <w:lang w:eastAsia="zh-CN"/>
        </w:rPr>
        <w:t>5</w:t>
      </w:r>
      <w:r>
        <w:rPr>
          <w:lang w:eastAsia="zh-CN"/>
        </w:rPr>
        <w:t>）第五步，进阶体验：按第</w:t>
      </w:r>
      <w:r>
        <w:rPr>
          <w:lang w:eastAsia="zh-CN"/>
        </w:rPr>
        <w:t xml:space="preserve"> 12 </w:t>
      </w:r>
      <w:r>
        <w:rPr>
          <w:lang w:eastAsia="zh-CN"/>
        </w:rPr>
        <w:t>章连接</w:t>
      </w:r>
      <w:r>
        <w:rPr>
          <w:lang w:eastAsia="zh-CN"/>
        </w:rPr>
        <w:t xml:space="preserve"> NAS </w:t>
      </w:r>
      <w:r>
        <w:rPr>
          <w:lang w:eastAsia="zh-CN"/>
        </w:rPr>
        <w:t>网盘体验网盘书籍在线阅读，按第</w:t>
      </w:r>
      <w:r>
        <w:rPr>
          <w:lang w:eastAsia="zh-CN"/>
        </w:rPr>
        <w:t xml:space="preserve"> 13 </w:t>
      </w:r>
      <w:r>
        <w:rPr>
          <w:lang w:eastAsia="zh-CN"/>
        </w:rPr>
        <w:t>章配置多设备数据同步，按第</w:t>
      </w:r>
      <w:r>
        <w:rPr>
          <w:lang w:eastAsia="zh-CN"/>
        </w:rPr>
        <w:t xml:space="preserve"> 14 </w:t>
      </w:r>
      <w:r>
        <w:rPr>
          <w:lang w:eastAsia="zh-CN"/>
        </w:rPr>
        <w:t>章接入</w:t>
      </w:r>
      <w:r>
        <w:rPr>
          <w:lang w:eastAsia="zh-CN"/>
        </w:rPr>
        <w:t xml:space="preserve"> AI </w:t>
      </w:r>
      <w:r>
        <w:rPr>
          <w:lang w:eastAsia="zh-CN"/>
        </w:rPr>
        <w:t>智能辅助。</w:t>
      </w:r>
    </w:p>
    <w:p w14:paraId="3E6D686B" w14:textId="77777777" w:rsidR="004C2EC9" w:rsidRDefault="007F7BDA">
      <w:pPr>
        <w:pStyle w:val="1"/>
        <w:rPr>
          <w:lang w:eastAsia="zh-CN"/>
        </w:rPr>
      </w:pPr>
      <w:bookmarkStart w:id="6" w:name="_Toc240665420"/>
      <w:r>
        <w:rPr>
          <w:lang w:eastAsia="zh-CN"/>
        </w:rPr>
        <w:lastRenderedPageBreak/>
        <w:t xml:space="preserve">2 </w:t>
      </w:r>
      <w:r>
        <w:rPr>
          <w:lang w:eastAsia="zh-CN"/>
        </w:rPr>
        <w:t>运行环境</w:t>
      </w:r>
      <w:bookmarkEnd w:id="6"/>
    </w:p>
    <w:p w14:paraId="064BA5D8" w14:textId="77777777" w:rsidR="004C2EC9" w:rsidRDefault="007F7BDA">
      <w:pPr>
        <w:pStyle w:val="21"/>
        <w:rPr>
          <w:lang w:eastAsia="zh-CN"/>
        </w:rPr>
      </w:pPr>
      <w:bookmarkStart w:id="7" w:name="_Toc240665421"/>
      <w:r>
        <w:rPr>
          <w:lang w:eastAsia="zh-CN"/>
        </w:rPr>
        <w:t xml:space="preserve">2.1 </w:t>
      </w:r>
      <w:r>
        <w:rPr>
          <w:lang w:eastAsia="zh-CN"/>
        </w:rPr>
        <w:t>硬件环境</w:t>
      </w:r>
      <w:bookmarkEnd w:id="7"/>
    </w:p>
    <w:p w14:paraId="1F260233" w14:textId="77777777" w:rsidR="004C2EC9" w:rsidRDefault="007F7BDA">
      <w:pPr>
        <w:ind w:firstLineChars="200" w:firstLine="480"/>
        <w:rPr>
          <w:lang w:eastAsia="zh-CN"/>
        </w:rPr>
      </w:pPr>
      <w:r>
        <w:rPr>
          <w:lang w:eastAsia="zh-CN"/>
        </w:rPr>
        <w:t>本软件对硬件没有特殊要求，搭载</w:t>
      </w:r>
      <w:r>
        <w:rPr>
          <w:lang w:eastAsia="zh-CN"/>
        </w:rPr>
        <w:t xml:space="preserve"> Android </w:t>
      </w:r>
      <w:r>
        <w:rPr>
          <w:lang w:eastAsia="zh-CN"/>
        </w:rPr>
        <w:t>操作系统的主流智能手机与平板设备均可安装使用。建议的硬件配置如下表所示。</w:t>
      </w:r>
    </w:p>
    <w:tbl>
      <w:tblPr>
        <w:tblStyle w:val="aff1"/>
        <w:tblW w:w="0" w:type="auto"/>
        <w:jc w:val="center"/>
        <w:tblLook w:val="04A0" w:firstRow="1" w:lastRow="0" w:firstColumn="1" w:lastColumn="0" w:noHBand="0" w:noVBand="1"/>
      </w:tblPr>
      <w:tblGrid>
        <w:gridCol w:w="2770"/>
        <w:gridCol w:w="2770"/>
        <w:gridCol w:w="2770"/>
      </w:tblGrid>
      <w:tr w:rsidR="004C2EC9" w14:paraId="1E83AABB" w14:textId="77777777">
        <w:trPr>
          <w:cantSplit/>
          <w:tblHeader/>
          <w:jc w:val="center"/>
        </w:trPr>
        <w:tc>
          <w:tcPr>
            <w:tcW w:w="2770" w:type="dxa"/>
          </w:tcPr>
          <w:p w14:paraId="102F10E2" w14:textId="77777777" w:rsidR="004C2EC9" w:rsidRDefault="007F7BDA">
            <w:pPr>
              <w:spacing w:before="20" w:after="20" w:line="276" w:lineRule="auto"/>
            </w:pPr>
            <w:r>
              <w:rPr>
                <w:b/>
                <w:sz w:val="21"/>
              </w:rPr>
              <w:t>项目</w:t>
            </w:r>
          </w:p>
        </w:tc>
        <w:tc>
          <w:tcPr>
            <w:tcW w:w="2770" w:type="dxa"/>
          </w:tcPr>
          <w:p w14:paraId="78A763F9" w14:textId="77777777" w:rsidR="004C2EC9" w:rsidRDefault="007F7BDA">
            <w:pPr>
              <w:spacing w:before="20" w:after="20" w:line="276" w:lineRule="auto"/>
            </w:pPr>
            <w:r>
              <w:rPr>
                <w:b/>
                <w:sz w:val="21"/>
              </w:rPr>
              <w:t>最低要求</w:t>
            </w:r>
          </w:p>
        </w:tc>
        <w:tc>
          <w:tcPr>
            <w:tcW w:w="2770" w:type="dxa"/>
          </w:tcPr>
          <w:p w14:paraId="48B3384D" w14:textId="77777777" w:rsidR="004C2EC9" w:rsidRDefault="007F7BDA">
            <w:pPr>
              <w:spacing w:before="20" w:after="20" w:line="276" w:lineRule="auto"/>
            </w:pPr>
            <w:r>
              <w:rPr>
                <w:b/>
                <w:sz w:val="21"/>
              </w:rPr>
              <w:t>建议配置</w:t>
            </w:r>
          </w:p>
        </w:tc>
      </w:tr>
      <w:tr w:rsidR="004C2EC9" w14:paraId="05318362" w14:textId="77777777">
        <w:trPr>
          <w:cantSplit/>
          <w:jc w:val="center"/>
        </w:trPr>
        <w:tc>
          <w:tcPr>
            <w:tcW w:w="2770" w:type="dxa"/>
          </w:tcPr>
          <w:p w14:paraId="3C3989B9" w14:textId="77777777" w:rsidR="004C2EC9" w:rsidRDefault="007F7BDA">
            <w:pPr>
              <w:spacing w:before="20" w:after="20" w:line="276" w:lineRule="auto"/>
            </w:pPr>
            <w:r>
              <w:rPr>
                <w:sz w:val="21"/>
              </w:rPr>
              <w:t>处理器</w:t>
            </w:r>
          </w:p>
        </w:tc>
        <w:tc>
          <w:tcPr>
            <w:tcW w:w="2770" w:type="dxa"/>
          </w:tcPr>
          <w:p w14:paraId="0665441E" w14:textId="77777777" w:rsidR="004C2EC9" w:rsidRDefault="007F7BDA">
            <w:pPr>
              <w:spacing w:before="20" w:after="20" w:line="276" w:lineRule="auto"/>
            </w:pPr>
            <w:r>
              <w:rPr>
                <w:sz w:val="21"/>
              </w:rPr>
              <w:t xml:space="preserve">ARM </w:t>
            </w:r>
            <w:r>
              <w:rPr>
                <w:sz w:val="21"/>
              </w:rPr>
              <w:t>架构（</w:t>
            </w:r>
            <w:r>
              <w:rPr>
                <w:sz w:val="21"/>
              </w:rPr>
              <w:t xml:space="preserve">32 </w:t>
            </w:r>
            <w:r>
              <w:rPr>
                <w:sz w:val="21"/>
              </w:rPr>
              <w:t>位或</w:t>
            </w:r>
            <w:r>
              <w:rPr>
                <w:sz w:val="21"/>
              </w:rPr>
              <w:t xml:space="preserve"> 64 </w:t>
            </w:r>
            <w:r>
              <w:rPr>
                <w:sz w:val="21"/>
              </w:rPr>
              <w:t>位）</w:t>
            </w:r>
          </w:p>
        </w:tc>
        <w:tc>
          <w:tcPr>
            <w:tcW w:w="2770" w:type="dxa"/>
          </w:tcPr>
          <w:p w14:paraId="75F2F86E" w14:textId="77777777" w:rsidR="004C2EC9" w:rsidRDefault="007F7BDA">
            <w:pPr>
              <w:spacing w:before="20" w:after="20" w:line="276" w:lineRule="auto"/>
            </w:pPr>
            <w:r>
              <w:rPr>
                <w:sz w:val="21"/>
              </w:rPr>
              <w:t xml:space="preserve">ARM 64 </w:t>
            </w:r>
            <w:r>
              <w:rPr>
                <w:sz w:val="21"/>
              </w:rPr>
              <w:t>位</w:t>
            </w:r>
          </w:p>
        </w:tc>
      </w:tr>
      <w:tr w:rsidR="004C2EC9" w14:paraId="113B088A" w14:textId="77777777">
        <w:trPr>
          <w:cantSplit/>
          <w:jc w:val="center"/>
        </w:trPr>
        <w:tc>
          <w:tcPr>
            <w:tcW w:w="2770" w:type="dxa"/>
          </w:tcPr>
          <w:p w14:paraId="5789FDF9" w14:textId="77777777" w:rsidR="004C2EC9" w:rsidRDefault="007F7BDA">
            <w:pPr>
              <w:spacing w:before="20" w:after="20" w:line="276" w:lineRule="auto"/>
            </w:pPr>
            <w:r>
              <w:rPr>
                <w:sz w:val="21"/>
              </w:rPr>
              <w:t>运行内存</w:t>
            </w:r>
          </w:p>
        </w:tc>
        <w:tc>
          <w:tcPr>
            <w:tcW w:w="2770" w:type="dxa"/>
          </w:tcPr>
          <w:p w14:paraId="63E11C36" w14:textId="77777777" w:rsidR="004C2EC9" w:rsidRDefault="007F7BDA">
            <w:pPr>
              <w:spacing w:before="20" w:after="20" w:line="276" w:lineRule="auto"/>
            </w:pPr>
            <w:r>
              <w:rPr>
                <w:sz w:val="21"/>
              </w:rPr>
              <w:t>2 GB</w:t>
            </w:r>
          </w:p>
        </w:tc>
        <w:tc>
          <w:tcPr>
            <w:tcW w:w="2770" w:type="dxa"/>
          </w:tcPr>
          <w:p w14:paraId="4E042CE4" w14:textId="77777777" w:rsidR="004C2EC9" w:rsidRDefault="007F7BDA">
            <w:pPr>
              <w:spacing w:before="20" w:after="20" w:line="276" w:lineRule="auto"/>
            </w:pPr>
            <w:r>
              <w:rPr>
                <w:sz w:val="21"/>
              </w:rPr>
              <w:t xml:space="preserve">4 GB </w:t>
            </w:r>
            <w:r>
              <w:rPr>
                <w:sz w:val="21"/>
              </w:rPr>
              <w:t>及以上</w:t>
            </w:r>
          </w:p>
        </w:tc>
      </w:tr>
      <w:tr w:rsidR="004C2EC9" w14:paraId="199CFD20" w14:textId="77777777">
        <w:trPr>
          <w:cantSplit/>
          <w:jc w:val="center"/>
        </w:trPr>
        <w:tc>
          <w:tcPr>
            <w:tcW w:w="2770" w:type="dxa"/>
          </w:tcPr>
          <w:p w14:paraId="20C34437" w14:textId="77777777" w:rsidR="004C2EC9" w:rsidRDefault="007F7BDA">
            <w:pPr>
              <w:spacing w:before="20" w:after="20" w:line="276" w:lineRule="auto"/>
            </w:pPr>
            <w:r>
              <w:rPr>
                <w:sz w:val="21"/>
              </w:rPr>
              <w:t>存储空间</w:t>
            </w:r>
          </w:p>
        </w:tc>
        <w:tc>
          <w:tcPr>
            <w:tcW w:w="2770" w:type="dxa"/>
          </w:tcPr>
          <w:p w14:paraId="7E1CC0A7" w14:textId="77777777" w:rsidR="004C2EC9" w:rsidRDefault="007F7BDA">
            <w:pPr>
              <w:spacing w:before="20" w:after="20" w:line="276" w:lineRule="auto"/>
              <w:rPr>
                <w:lang w:eastAsia="zh-CN"/>
              </w:rPr>
            </w:pPr>
            <w:r>
              <w:rPr>
                <w:sz w:val="21"/>
                <w:lang w:eastAsia="zh-CN"/>
              </w:rPr>
              <w:t>安装剩余空间不少于</w:t>
            </w:r>
            <w:r>
              <w:rPr>
                <w:sz w:val="21"/>
                <w:lang w:eastAsia="zh-CN"/>
              </w:rPr>
              <w:t xml:space="preserve"> 200 MB</w:t>
            </w:r>
          </w:p>
        </w:tc>
        <w:tc>
          <w:tcPr>
            <w:tcW w:w="2770" w:type="dxa"/>
          </w:tcPr>
          <w:p w14:paraId="3017BC3B" w14:textId="77777777" w:rsidR="004C2EC9" w:rsidRDefault="007F7BDA">
            <w:pPr>
              <w:spacing w:before="20" w:after="20" w:line="276" w:lineRule="auto"/>
              <w:rPr>
                <w:lang w:eastAsia="zh-CN"/>
              </w:rPr>
            </w:pPr>
            <w:r>
              <w:rPr>
                <w:sz w:val="21"/>
                <w:lang w:eastAsia="zh-CN"/>
              </w:rPr>
              <w:t xml:space="preserve">1 GB </w:t>
            </w:r>
            <w:r>
              <w:rPr>
                <w:sz w:val="21"/>
                <w:lang w:eastAsia="zh-CN"/>
              </w:rPr>
              <w:t>及以上（含书籍缓存空间）</w:t>
            </w:r>
          </w:p>
        </w:tc>
      </w:tr>
      <w:tr w:rsidR="004C2EC9" w14:paraId="01E4901D" w14:textId="77777777">
        <w:trPr>
          <w:cantSplit/>
          <w:jc w:val="center"/>
        </w:trPr>
        <w:tc>
          <w:tcPr>
            <w:tcW w:w="2770" w:type="dxa"/>
          </w:tcPr>
          <w:p w14:paraId="36A7785C" w14:textId="77777777" w:rsidR="004C2EC9" w:rsidRDefault="007F7BDA">
            <w:pPr>
              <w:spacing w:before="20" w:after="20" w:line="276" w:lineRule="auto"/>
            </w:pPr>
            <w:r>
              <w:rPr>
                <w:sz w:val="21"/>
              </w:rPr>
              <w:t>屏幕</w:t>
            </w:r>
          </w:p>
        </w:tc>
        <w:tc>
          <w:tcPr>
            <w:tcW w:w="2770" w:type="dxa"/>
          </w:tcPr>
          <w:p w14:paraId="51C1430D" w14:textId="77777777" w:rsidR="004C2EC9" w:rsidRDefault="007F7BDA">
            <w:pPr>
              <w:spacing w:before="20" w:after="20" w:line="276" w:lineRule="auto"/>
              <w:rPr>
                <w:lang w:eastAsia="zh-CN"/>
              </w:rPr>
            </w:pPr>
            <w:r>
              <w:rPr>
                <w:sz w:val="21"/>
                <w:lang w:eastAsia="zh-CN"/>
              </w:rPr>
              <w:t>支持触摸操作的常规分辨率屏幕</w:t>
            </w:r>
          </w:p>
        </w:tc>
        <w:tc>
          <w:tcPr>
            <w:tcW w:w="2770" w:type="dxa"/>
          </w:tcPr>
          <w:p w14:paraId="7E363D8F" w14:textId="77777777" w:rsidR="004C2EC9" w:rsidRDefault="007F7BDA">
            <w:pPr>
              <w:spacing w:before="20" w:after="20" w:line="276" w:lineRule="auto"/>
              <w:rPr>
                <w:lang w:eastAsia="zh-CN"/>
              </w:rPr>
            </w:pPr>
            <w:r>
              <w:rPr>
                <w:sz w:val="21"/>
                <w:lang w:eastAsia="zh-CN"/>
              </w:rPr>
              <w:t>高分辨率屏幕，阅读体验更佳</w:t>
            </w:r>
          </w:p>
        </w:tc>
      </w:tr>
    </w:tbl>
    <w:p w14:paraId="38795112" w14:textId="77777777" w:rsidR="004C2EC9" w:rsidRDefault="004C2EC9">
      <w:pPr>
        <w:spacing w:after="40"/>
        <w:rPr>
          <w:lang w:eastAsia="zh-CN"/>
        </w:rPr>
      </w:pPr>
    </w:p>
    <w:p w14:paraId="212803A6" w14:textId="77777777" w:rsidR="004C2EC9" w:rsidRDefault="007F7BDA">
      <w:pPr>
        <w:ind w:firstLineChars="200" w:firstLine="482"/>
        <w:rPr>
          <w:lang w:eastAsia="zh-CN"/>
        </w:rPr>
      </w:pPr>
      <w:r>
        <w:rPr>
          <w:b/>
          <w:lang w:eastAsia="zh-CN"/>
        </w:rPr>
        <w:t>说明：</w:t>
      </w:r>
      <w:r>
        <w:rPr>
          <w:lang w:eastAsia="zh-CN"/>
        </w:rPr>
        <w:t>扫描版</w:t>
      </w:r>
      <w:r>
        <w:rPr>
          <w:lang w:eastAsia="zh-CN"/>
        </w:rPr>
        <w:t xml:space="preserve"> PDF</w:t>
      </w:r>
      <w:r>
        <w:rPr>
          <w:lang w:eastAsia="zh-CN"/>
        </w:rPr>
        <w:t>、大型扫描版</w:t>
      </w:r>
      <w:r>
        <w:rPr>
          <w:lang w:eastAsia="zh-CN"/>
        </w:rPr>
        <w:t xml:space="preserve"> EPUB </w:t>
      </w:r>
      <w:r>
        <w:rPr>
          <w:lang w:eastAsia="zh-CN"/>
        </w:rPr>
        <w:t>等图像型书籍对内存与存储空间的消耗高于纯文本书籍，阅读此类书籍建议预留更充足的存储空间。</w:t>
      </w:r>
    </w:p>
    <w:p w14:paraId="1720B533" w14:textId="77777777" w:rsidR="004C2EC9" w:rsidRDefault="007F7BDA">
      <w:pPr>
        <w:pStyle w:val="21"/>
        <w:rPr>
          <w:lang w:eastAsia="zh-CN"/>
        </w:rPr>
      </w:pPr>
      <w:bookmarkStart w:id="8" w:name="_Toc240665422"/>
      <w:r>
        <w:rPr>
          <w:lang w:eastAsia="zh-CN"/>
        </w:rPr>
        <w:t xml:space="preserve">2.2 </w:t>
      </w:r>
      <w:r>
        <w:rPr>
          <w:lang w:eastAsia="zh-CN"/>
        </w:rPr>
        <w:t>软件环境</w:t>
      </w:r>
      <w:bookmarkEnd w:id="8"/>
    </w:p>
    <w:p w14:paraId="5CD41A5A" w14:textId="77777777" w:rsidR="004C2EC9" w:rsidRDefault="007F7BDA">
      <w:pPr>
        <w:ind w:firstLineChars="200" w:firstLine="480"/>
        <w:rPr>
          <w:lang w:eastAsia="zh-CN"/>
        </w:rPr>
      </w:pPr>
      <w:r>
        <w:rPr>
          <w:lang w:eastAsia="zh-CN"/>
        </w:rPr>
        <w:t>（</w:t>
      </w:r>
      <w:r>
        <w:rPr>
          <w:lang w:eastAsia="zh-CN"/>
        </w:rPr>
        <w:t>1</w:t>
      </w:r>
      <w:r>
        <w:rPr>
          <w:lang w:eastAsia="zh-CN"/>
        </w:rPr>
        <w:t>）操作系统：</w:t>
      </w:r>
      <w:r>
        <w:rPr>
          <w:lang w:eastAsia="zh-CN"/>
        </w:rPr>
        <w:t>Android 7.0</w:t>
      </w:r>
      <w:r>
        <w:rPr>
          <w:lang w:eastAsia="zh-CN"/>
        </w:rPr>
        <w:t>（</w:t>
      </w:r>
      <w:r>
        <w:rPr>
          <w:lang w:eastAsia="zh-CN"/>
        </w:rPr>
        <w:t xml:space="preserve">API </w:t>
      </w:r>
      <w:r>
        <w:rPr>
          <w:lang w:eastAsia="zh-CN"/>
        </w:rPr>
        <w:t>级别</w:t>
      </w:r>
      <w:r>
        <w:rPr>
          <w:lang w:eastAsia="zh-CN"/>
        </w:rPr>
        <w:t xml:space="preserve"> 24</w:t>
      </w:r>
      <w:r>
        <w:rPr>
          <w:lang w:eastAsia="zh-CN"/>
        </w:rPr>
        <w:t>）及以上版本。</w:t>
      </w:r>
    </w:p>
    <w:p w14:paraId="5003CAB5" w14:textId="77777777" w:rsidR="004C2EC9" w:rsidRDefault="007F7BDA">
      <w:pPr>
        <w:ind w:firstLineChars="200" w:firstLine="480"/>
        <w:rPr>
          <w:lang w:eastAsia="zh-CN"/>
        </w:rPr>
      </w:pPr>
      <w:r>
        <w:rPr>
          <w:lang w:eastAsia="zh-CN"/>
        </w:rPr>
        <w:t>（</w:t>
      </w:r>
      <w:r>
        <w:rPr>
          <w:lang w:eastAsia="zh-CN"/>
        </w:rPr>
        <w:t>2</w:t>
      </w:r>
      <w:r>
        <w:rPr>
          <w:lang w:eastAsia="zh-CN"/>
        </w:rPr>
        <w:t>）语音朗读：使用</w:t>
      </w:r>
      <w:r>
        <w:rPr>
          <w:lang w:eastAsia="zh-CN"/>
        </w:rPr>
        <w:t xml:space="preserve"> TTS </w:t>
      </w:r>
      <w:r>
        <w:rPr>
          <w:lang w:eastAsia="zh-CN"/>
        </w:rPr>
        <w:t>朗读功能需要设备已安装并启用至少一款系统文本转语音（</w:t>
      </w:r>
      <w:r>
        <w:rPr>
          <w:lang w:eastAsia="zh-CN"/>
        </w:rPr>
        <w:t>TTS</w:t>
      </w:r>
      <w:r>
        <w:rPr>
          <w:lang w:eastAsia="zh-CN"/>
        </w:rPr>
        <w:t>）引擎，多数设备出厂即自带。</w:t>
      </w:r>
    </w:p>
    <w:p w14:paraId="3C845DB1" w14:textId="77777777" w:rsidR="004C2EC9" w:rsidRDefault="007F7BDA">
      <w:pPr>
        <w:ind w:firstLineChars="200" w:firstLine="480"/>
        <w:rPr>
          <w:lang w:eastAsia="zh-CN"/>
        </w:rPr>
      </w:pPr>
      <w:r>
        <w:rPr>
          <w:lang w:eastAsia="zh-CN"/>
        </w:rPr>
        <w:t>（</w:t>
      </w:r>
      <w:r>
        <w:rPr>
          <w:lang w:eastAsia="zh-CN"/>
        </w:rPr>
        <w:t>3</w:t>
      </w:r>
      <w:r>
        <w:rPr>
          <w:lang w:eastAsia="zh-CN"/>
        </w:rPr>
        <w:t>）网络环境：</w:t>
      </w:r>
      <w:r w:rsidR="00492F75">
        <w:rPr>
          <w:rFonts w:hint="eastAsia"/>
          <w:lang w:eastAsia="zh-CN"/>
        </w:rPr>
        <w:t>默认无联网诉求，除非用户</w:t>
      </w:r>
      <w:r>
        <w:rPr>
          <w:lang w:eastAsia="zh-CN"/>
        </w:rPr>
        <w:t>使用网盘在线阅读、</w:t>
      </w:r>
      <w:r>
        <w:rPr>
          <w:lang w:eastAsia="zh-CN"/>
        </w:rPr>
        <w:t xml:space="preserve">OPDS </w:t>
      </w:r>
      <w:r>
        <w:rPr>
          <w:lang w:eastAsia="zh-CN"/>
        </w:rPr>
        <w:t>书库、数据同步、</w:t>
      </w:r>
      <w:r>
        <w:rPr>
          <w:lang w:eastAsia="zh-CN"/>
        </w:rPr>
        <w:t xml:space="preserve">AI </w:t>
      </w:r>
      <w:r>
        <w:rPr>
          <w:lang w:eastAsia="zh-CN"/>
        </w:rPr>
        <w:t>智能辅助等功能时，设备需接入局域网或互联网；仅使用本地书籍阅读功能时无需网络。</w:t>
      </w:r>
    </w:p>
    <w:p w14:paraId="3D0B2445" w14:textId="77777777" w:rsidR="004C2EC9" w:rsidRDefault="007F7BDA">
      <w:pPr>
        <w:pStyle w:val="21"/>
        <w:rPr>
          <w:lang w:eastAsia="zh-CN"/>
        </w:rPr>
      </w:pPr>
      <w:bookmarkStart w:id="9" w:name="_Toc240665423"/>
      <w:r>
        <w:rPr>
          <w:lang w:eastAsia="zh-CN"/>
        </w:rPr>
        <w:t xml:space="preserve">2.3 </w:t>
      </w:r>
      <w:r>
        <w:rPr>
          <w:lang w:eastAsia="zh-CN"/>
        </w:rPr>
        <w:t>权限说明</w:t>
      </w:r>
      <w:bookmarkEnd w:id="9"/>
    </w:p>
    <w:p w14:paraId="6F7B4427" w14:textId="77777777" w:rsidR="004C2EC9" w:rsidRDefault="007F7BDA">
      <w:pPr>
        <w:ind w:firstLineChars="200" w:firstLine="480"/>
        <w:rPr>
          <w:lang w:eastAsia="zh-CN"/>
        </w:rPr>
      </w:pPr>
      <w:r>
        <w:rPr>
          <w:lang w:eastAsia="zh-CN"/>
        </w:rPr>
        <w:t>软件在安装或首次使用相关功能时，会向操作系统申请下列权限。权限仅用于实现对应功能，软件不会在后台收集与功能无关的信息。</w:t>
      </w:r>
    </w:p>
    <w:tbl>
      <w:tblPr>
        <w:tblStyle w:val="aff1"/>
        <w:tblW w:w="0" w:type="auto"/>
        <w:jc w:val="center"/>
        <w:tblLook w:val="04A0" w:firstRow="1" w:lastRow="0" w:firstColumn="1" w:lastColumn="0" w:noHBand="0" w:noVBand="1"/>
      </w:tblPr>
      <w:tblGrid>
        <w:gridCol w:w="2127"/>
        <w:gridCol w:w="6185"/>
      </w:tblGrid>
      <w:tr w:rsidR="004C2EC9" w14:paraId="5BA7B21A" w14:textId="77777777" w:rsidTr="00901A1D">
        <w:trPr>
          <w:cantSplit/>
          <w:tblHeader/>
          <w:jc w:val="center"/>
        </w:trPr>
        <w:tc>
          <w:tcPr>
            <w:tcW w:w="2127" w:type="dxa"/>
          </w:tcPr>
          <w:p w14:paraId="66F28B3F" w14:textId="77777777" w:rsidR="004C2EC9" w:rsidRDefault="007F7BDA">
            <w:pPr>
              <w:spacing w:before="20" w:after="20" w:line="276" w:lineRule="auto"/>
            </w:pPr>
            <w:r>
              <w:rPr>
                <w:b/>
                <w:sz w:val="21"/>
              </w:rPr>
              <w:t>权限</w:t>
            </w:r>
          </w:p>
        </w:tc>
        <w:tc>
          <w:tcPr>
            <w:tcW w:w="6185" w:type="dxa"/>
          </w:tcPr>
          <w:p w14:paraId="01D4CC21" w14:textId="77777777" w:rsidR="004C2EC9" w:rsidRDefault="007F7BDA">
            <w:pPr>
              <w:spacing w:before="20" w:after="20" w:line="276" w:lineRule="auto"/>
            </w:pPr>
            <w:r>
              <w:rPr>
                <w:b/>
                <w:sz w:val="21"/>
              </w:rPr>
              <w:t>用途说明</w:t>
            </w:r>
          </w:p>
        </w:tc>
      </w:tr>
      <w:tr w:rsidR="004C2EC9" w14:paraId="180439A8" w14:textId="77777777" w:rsidTr="00901A1D">
        <w:trPr>
          <w:cantSplit/>
          <w:jc w:val="center"/>
        </w:trPr>
        <w:tc>
          <w:tcPr>
            <w:tcW w:w="2127" w:type="dxa"/>
          </w:tcPr>
          <w:p w14:paraId="4B687E6B" w14:textId="77777777" w:rsidR="004C2EC9" w:rsidRDefault="007F7BDA">
            <w:pPr>
              <w:spacing w:before="20" w:after="20" w:line="276" w:lineRule="auto"/>
            </w:pPr>
            <w:r>
              <w:rPr>
                <w:sz w:val="21"/>
              </w:rPr>
              <w:t>存储权限</w:t>
            </w:r>
          </w:p>
        </w:tc>
        <w:tc>
          <w:tcPr>
            <w:tcW w:w="6185" w:type="dxa"/>
          </w:tcPr>
          <w:p w14:paraId="02C699BB" w14:textId="77777777" w:rsidR="004C2EC9" w:rsidRDefault="007F7BDA">
            <w:pPr>
              <w:spacing w:before="20" w:after="20" w:line="276" w:lineRule="auto"/>
              <w:rPr>
                <w:lang w:eastAsia="zh-CN"/>
              </w:rPr>
            </w:pPr>
            <w:r>
              <w:rPr>
                <w:sz w:val="21"/>
                <w:lang w:eastAsia="zh-CN"/>
              </w:rPr>
              <w:t>读取设备存储中的书籍文件，保存下载、导出与阅读缓存</w:t>
            </w:r>
          </w:p>
        </w:tc>
      </w:tr>
      <w:tr w:rsidR="004C2EC9" w14:paraId="29EF7BDC" w14:textId="77777777" w:rsidTr="00901A1D">
        <w:trPr>
          <w:cantSplit/>
          <w:jc w:val="center"/>
        </w:trPr>
        <w:tc>
          <w:tcPr>
            <w:tcW w:w="2127" w:type="dxa"/>
          </w:tcPr>
          <w:p w14:paraId="7524A7A4" w14:textId="77777777" w:rsidR="004C2EC9" w:rsidRDefault="007F7BDA">
            <w:pPr>
              <w:spacing w:before="20" w:after="20" w:line="276" w:lineRule="auto"/>
            </w:pPr>
            <w:r>
              <w:rPr>
                <w:sz w:val="21"/>
              </w:rPr>
              <w:t>网络权限</w:t>
            </w:r>
          </w:p>
        </w:tc>
        <w:tc>
          <w:tcPr>
            <w:tcW w:w="6185" w:type="dxa"/>
          </w:tcPr>
          <w:p w14:paraId="1A40259B" w14:textId="77777777" w:rsidR="004C2EC9" w:rsidRDefault="007F7BDA">
            <w:pPr>
              <w:spacing w:before="20" w:after="20" w:line="276" w:lineRule="auto"/>
              <w:rPr>
                <w:lang w:eastAsia="zh-CN"/>
              </w:rPr>
            </w:pPr>
            <w:r>
              <w:rPr>
                <w:sz w:val="21"/>
                <w:lang w:eastAsia="zh-CN"/>
              </w:rPr>
              <w:t>连接网盘</w:t>
            </w:r>
            <w:r>
              <w:rPr>
                <w:sz w:val="21"/>
                <w:lang w:eastAsia="zh-CN"/>
              </w:rPr>
              <w:t>/NAS</w:t>
            </w:r>
            <w:r>
              <w:rPr>
                <w:sz w:val="21"/>
                <w:lang w:eastAsia="zh-CN"/>
              </w:rPr>
              <w:t>、同步服务器、</w:t>
            </w:r>
            <w:r>
              <w:rPr>
                <w:sz w:val="21"/>
                <w:lang w:eastAsia="zh-CN"/>
              </w:rPr>
              <w:t xml:space="preserve">OPDS </w:t>
            </w:r>
            <w:r>
              <w:rPr>
                <w:sz w:val="21"/>
                <w:lang w:eastAsia="zh-CN"/>
              </w:rPr>
              <w:t>书源与</w:t>
            </w:r>
            <w:r>
              <w:rPr>
                <w:sz w:val="21"/>
                <w:lang w:eastAsia="zh-CN"/>
              </w:rPr>
              <w:t xml:space="preserve"> AI </w:t>
            </w:r>
            <w:r>
              <w:rPr>
                <w:sz w:val="21"/>
                <w:lang w:eastAsia="zh-CN"/>
              </w:rPr>
              <w:t>服务</w:t>
            </w:r>
          </w:p>
        </w:tc>
      </w:tr>
      <w:tr w:rsidR="004C2EC9" w14:paraId="353BAC33" w14:textId="77777777" w:rsidTr="00901A1D">
        <w:trPr>
          <w:cantSplit/>
          <w:jc w:val="center"/>
        </w:trPr>
        <w:tc>
          <w:tcPr>
            <w:tcW w:w="2127" w:type="dxa"/>
          </w:tcPr>
          <w:p w14:paraId="636F6483" w14:textId="77777777" w:rsidR="004C2EC9" w:rsidRDefault="007F7BDA">
            <w:pPr>
              <w:spacing w:before="20" w:after="20" w:line="276" w:lineRule="auto"/>
            </w:pPr>
            <w:r>
              <w:rPr>
                <w:sz w:val="21"/>
              </w:rPr>
              <w:t>网络状态权限</w:t>
            </w:r>
          </w:p>
        </w:tc>
        <w:tc>
          <w:tcPr>
            <w:tcW w:w="6185" w:type="dxa"/>
          </w:tcPr>
          <w:p w14:paraId="436FDB45" w14:textId="77777777" w:rsidR="004C2EC9" w:rsidRDefault="007F7BDA">
            <w:pPr>
              <w:spacing w:before="20" w:after="20" w:line="276" w:lineRule="auto"/>
              <w:rPr>
                <w:lang w:eastAsia="zh-CN"/>
              </w:rPr>
            </w:pPr>
            <w:r>
              <w:rPr>
                <w:sz w:val="21"/>
                <w:lang w:eastAsia="zh-CN"/>
              </w:rPr>
              <w:t>判断当前是否为移动数据网络，配合</w:t>
            </w:r>
            <w:r>
              <w:rPr>
                <w:sz w:val="21"/>
                <w:lang w:eastAsia="zh-CN"/>
              </w:rPr>
              <w:t>“</w:t>
            </w:r>
            <w:r>
              <w:rPr>
                <w:sz w:val="21"/>
                <w:lang w:eastAsia="zh-CN"/>
              </w:rPr>
              <w:t>仅</w:t>
            </w:r>
            <w:r>
              <w:rPr>
                <w:sz w:val="21"/>
                <w:lang w:eastAsia="zh-CN"/>
              </w:rPr>
              <w:t xml:space="preserve"> WiFi”</w:t>
            </w:r>
            <w:r>
              <w:rPr>
                <w:sz w:val="21"/>
                <w:lang w:eastAsia="zh-CN"/>
              </w:rPr>
              <w:t>开关控制在线阅读与同步行为</w:t>
            </w:r>
          </w:p>
        </w:tc>
      </w:tr>
      <w:tr w:rsidR="004C2EC9" w14:paraId="3716D5CE" w14:textId="77777777" w:rsidTr="00901A1D">
        <w:trPr>
          <w:cantSplit/>
          <w:jc w:val="center"/>
        </w:trPr>
        <w:tc>
          <w:tcPr>
            <w:tcW w:w="2127" w:type="dxa"/>
          </w:tcPr>
          <w:p w14:paraId="4D49FAF7" w14:textId="77777777" w:rsidR="004C2EC9" w:rsidRDefault="007F7BDA">
            <w:pPr>
              <w:spacing w:before="20" w:after="20" w:line="276" w:lineRule="auto"/>
            </w:pPr>
            <w:r>
              <w:rPr>
                <w:sz w:val="21"/>
              </w:rPr>
              <w:t>前台服务权限</w:t>
            </w:r>
          </w:p>
        </w:tc>
        <w:tc>
          <w:tcPr>
            <w:tcW w:w="6185" w:type="dxa"/>
          </w:tcPr>
          <w:p w14:paraId="2A2DB8CA" w14:textId="77777777" w:rsidR="004C2EC9" w:rsidRDefault="007F7BDA">
            <w:pPr>
              <w:spacing w:before="20" w:after="20" w:line="276" w:lineRule="auto"/>
              <w:rPr>
                <w:lang w:eastAsia="zh-CN"/>
              </w:rPr>
            </w:pPr>
            <w:r>
              <w:rPr>
                <w:sz w:val="21"/>
                <w:lang w:eastAsia="zh-CN"/>
              </w:rPr>
              <w:t xml:space="preserve">TTS </w:t>
            </w:r>
            <w:r>
              <w:rPr>
                <w:sz w:val="21"/>
                <w:lang w:eastAsia="zh-CN"/>
              </w:rPr>
              <w:t>朗读等长时任务在后台持续运行时不被系统中断</w:t>
            </w:r>
          </w:p>
        </w:tc>
      </w:tr>
      <w:tr w:rsidR="004C2EC9" w14:paraId="0BCBDD49" w14:textId="77777777" w:rsidTr="00901A1D">
        <w:trPr>
          <w:cantSplit/>
          <w:jc w:val="center"/>
        </w:trPr>
        <w:tc>
          <w:tcPr>
            <w:tcW w:w="2127" w:type="dxa"/>
          </w:tcPr>
          <w:p w14:paraId="02151110" w14:textId="77777777" w:rsidR="004C2EC9" w:rsidRDefault="007F7BDA">
            <w:pPr>
              <w:spacing w:before="20" w:after="20" w:line="276" w:lineRule="auto"/>
            </w:pPr>
            <w:r>
              <w:rPr>
                <w:sz w:val="21"/>
              </w:rPr>
              <w:t>唤醒锁权限</w:t>
            </w:r>
          </w:p>
        </w:tc>
        <w:tc>
          <w:tcPr>
            <w:tcW w:w="6185" w:type="dxa"/>
          </w:tcPr>
          <w:p w14:paraId="7D3C4263" w14:textId="77777777" w:rsidR="004C2EC9" w:rsidRDefault="007F7BDA">
            <w:pPr>
              <w:spacing w:before="20" w:after="20" w:line="276" w:lineRule="auto"/>
              <w:rPr>
                <w:lang w:eastAsia="zh-CN"/>
              </w:rPr>
            </w:pPr>
            <w:r>
              <w:rPr>
                <w:sz w:val="21"/>
                <w:lang w:eastAsia="zh-CN"/>
              </w:rPr>
              <w:t>朗读与自动翻页过程中保持屏幕正常工作</w:t>
            </w:r>
          </w:p>
        </w:tc>
      </w:tr>
      <w:tr w:rsidR="004C2EC9" w14:paraId="511D1E3F" w14:textId="77777777" w:rsidTr="00901A1D">
        <w:trPr>
          <w:cantSplit/>
          <w:jc w:val="center"/>
        </w:trPr>
        <w:tc>
          <w:tcPr>
            <w:tcW w:w="2127" w:type="dxa"/>
          </w:tcPr>
          <w:p w14:paraId="26F4F3BE" w14:textId="77777777" w:rsidR="004C2EC9" w:rsidRDefault="007F7BDA">
            <w:pPr>
              <w:spacing w:before="20" w:after="20" w:line="276" w:lineRule="auto"/>
            </w:pPr>
            <w:r>
              <w:rPr>
                <w:sz w:val="21"/>
              </w:rPr>
              <w:t>振动权限</w:t>
            </w:r>
          </w:p>
        </w:tc>
        <w:tc>
          <w:tcPr>
            <w:tcW w:w="6185" w:type="dxa"/>
          </w:tcPr>
          <w:p w14:paraId="1E3778AC" w14:textId="77777777" w:rsidR="004C2EC9" w:rsidRDefault="007F7BDA">
            <w:pPr>
              <w:spacing w:before="20" w:after="20" w:line="276" w:lineRule="auto"/>
              <w:rPr>
                <w:lang w:eastAsia="zh-CN"/>
              </w:rPr>
            </w:pPr>
            <w:r>
              <w:rPr>
                <w:sz w:val="21"/>
                <w:lang w:eastAsia="zh-CN"/>
              </w:rPr>
              <w:t>翻页与关键操作时的振动反馈</w:t>
            </w:r>
          </w:p>
        </w:tc>
      </w:tr>
      <w:tr w:rsidR="004C2EC9" w14:paraId="146C26A9" w14:textId="77777777" w:rsidTr="00901A1D">
        <w:trPr>
          <w:cantSplit/>
          <w:jc w:val="center"/>
        </w:trPr>
        <w:tc>
          <w:tcPr>
            <w:tcW w:w="2127" w:type="dxa"/>
          </w:tcPr>
          <w:p w14:paraId="651E46D4" w14:textId="77777777" w:rsidR="004C2EC9" w:rsidRDefault="007F7BDA">
            <w:pPr>
              <w:spacing w:before="20" w:after="20" w:line="276" w:lineRule="auto"/>
            </w:pPr>
            <w:r>
              <w:rPr>
                <w:sz w:val="21"/>
              </w:rPr>
              <w:t>通知权限</w:t>
            </w:r>
          </w:p>
        </w:tc>
        <w:tc>
          <w:tcPr>
            <w:tcW w:w="6185" w:type="dxa"/>
          </w:tcPr>
          <w:p w14:paraId="55901B17" w14:textId="77777777" w:rsidR="004C2EC9" w:rsidRDefault="007F7BDA">
            <w:pPr>
              <w:spacing w:before="20" w:after="20" w:line="276" w:lineRule="auto"/>
              <w:rPr>
                <w:lang w:eastAsia="zh-CN"/>
              </w:rPr>
            </w:pPr>
            <w:r>
              <w:rPr>
                <w:sz w:val="21"/>
                <w:lang w:eastAsia="zh-CN"/>
              </w:rPr>
              <w:t>显示朗读、下载等任务的通知</w:t>
            </w:r>
          </w:p>
        </w:tc>
      </w:tr>
      <w:tr w:rsidR="004C2EC9" w14:paraId="6C5AC299" w14:textId="77777777" w:rsidTr="00901A1D">
        <w:trPr>
          <w:cantSplit/>
          <w:jc w:val="center"/>
        </w:trPr>
        <w:tc>
          <w:tcPr>
            <w:tcW w:w="2127" w:type="dxa"/>
          </w:tcPr>
          <w:p w14:paraId="1413EB0D" w14:textId="77777777" w:rsidR="004C2EC9" w:rsidRDefault="007F7BDA">
            <w:pPr>
              <w:spacing w:before="20" w:after="20" w:line="276" w:lineRule="auto"/>
            </w:pPr>
            <w:r>
              <w:rPr>
                <w:sz w:val="21"/>
              </w:rPr>
              <w:t>生物识别权限</w:t>
            </w:r>
          </w:p>
        </w:tc>
        <w:tc>
          <w:tcPr>
            <w:tcW w:w="6185" w:type="dxa"/>
          </w:tcPr>
          <w:p w14:paraId="5B2D1A67" w14:textId="77777777" w:rsidR="004C2EC9" w:rsidRDefault="007F7BDA">
            <w:pPr>
              <w:spacing w:before="20" w:after="20" w:line="276" w:lineRule="auto"/>
              <w:rPr>
                <w:lang w:eastAsia="zh-CN"/>
              </w:rPr>
            </w:pPr>
            <w:r>
              <w:rPr>
                <w:sz w:val="21"/>
                <w:lang w:eastAsia="zh-CN"/>
              </w:rPr>
              <w:t>可选的应用隐私保护功能</w:t>
            </w:r>
          </w:p>
        </w:tc>
      </w:tr>
    </w:tbl>
    <w:p w14:paraId="70E857F9" w14:textId="77777777" w:rsidR="004C2EC9" w:rsidRDefault="004C2EC9">
      <w:pPr>
        <w:spacing w:after="40"/>
        <w:rPr>
          <w:lang w:eastAsia="zh-CN"/>
        </w:rPr>
      </w:pPr>
    </w:p>
    <w:p w14:paraId="1C83D6FB" w14:textId="77777777" w:rsidR="004C2EC9" w:rsidRDefault="007F7BDA">
      <w:pPr>
        <w:pStyle w:val="1"/>
        <w:rPr>
          <w:lang w:eastAsia="zh-CN"/>
        </w:rPr>
      </w:pPr>
      <w:bookmarkStart w:id="10" w:name="_Toc240665424"/>
      <w:r>
        <w:rPr>
          <w:lang w:eastAsia="zh-CN"/>
        </w:rPr>
        <w:t xml:space="preserve">3 </w:t>
      </w:r>
      <w:r>
        <w:rPr>
          <w:lang w:eastAsia="zh-CN"/>
        </w:rPr>
        <w:t>软件获取、安装与启动</w:t>
      </w:r>
      <w:bookmarkEnd w:id="10"/>
    </w:p>
    <w:p w14:paraId="08DB27D7" w14:textId="77777777" w:rsidR="004C2EC9" w:rsidRDefault="007F7BDA">
      <w:pPr>
        <w:pStyle w:val="21"/>
        <w:rPr>
          <w:lang w:eastAsia="zh-CN"/>
        </w:rPr>
      </w:pPr>
      <w:bookmarkStart w:id="11" w:name="_Toc240665425"/>
      <w:r>
        <w:rPr>
          <w:lang w:eastAsia="zh-CN"/>
        </w:rPr>
        <w:t xml:space="preserve">3.1 </w:t>
      </w:r>
      <w:r>
        <w:rPr>
          <w:lang w:eastAsia="zh-CN"/>
        </w:rPr>
        <w:t>软件获取</w:t>
      </w:r>
      <w:bookmarkEnd w:id="11"/>
    </w:p>
    <w:p w14:paraId="5A940F9D" w14:textId="77777777" w:rsidR="004C2EC9" w:rsidRDefault="007F7BDA">
      <w:pPr>
        <w:ind w:firstLineChars="200" w:firstLine="480"/>
        <w:rPr>
          <w:lang w:eastAsia="zh-CN"/>
        </w:rPr>
      </w:pPr>
      <w:r>
        <w:rPr>
          <w:lang w:eastAsia="zh-CN"/>
        </w:rPr>
        <w:t>本软件可通过以下渠道获取。</w:t>
      </w:r>
    </w:p>
    <w:p w14:paraId="7D27CFD3" w14:textId="77777777" w:rsidR="004C2EC9" w:rsidRDefault="007F7BDA">
      <w:pPr>
        <w:ind w:firstLineChars="200" w:firstLine="480"/>
        <w:rPr>
          <w:lang w:eastAsia="zh-CN"/>
        </w:rPr>
      </w:pPr>
      <w:r>
        <w:rPr>
          <w:lang w:eastAsia="zh-CN"/>
        </w:rPr>
        <w:t>（</w:t>
      </w:r>
      <w:r>
        <w:rPr>
          <w:lang w:eastAsia="zh-CN"/>
        </w:rPr>
        <w:t>1</w:t>
      </w:r>
      <w:r>
        <w:rPr>
          <w:lang w:eastAsia="zh-CN"/>
        </w:rPr>
        <w:t>）应用市场获取（推荐）：在手机自带的应用市场或其他正规应用市场中，搜索</w:t>
      </w:r>
      <w:r>
        <w:rPr>
          <w:lang w:eastAsia="zh-CN"/>
        </w:rPr>
        <w:t>“</w:t>
      </w:r>
      <w:r>
        <w:rPr>
          <w:lang w:eastAsia="zh-CN"/>
        </w:rPr>
        <w:t>好好读</w:t>
      </w:r>
      <w:r>
        <w:rPr>
          <w:lang w:eastAsia="zh-CN"/>
        </w:rPr>
        <w:t>”</w:t>
      </w:r>
      <w:r>
        <w:rPr>
          <w:lang w:eastAsia="zh-CN"/>
        </w:rPr>
        <w:t>或</w:t>
      </w:r>
      <w:r>
        <w:rPr>
          <w:lang w:eastAsia="zh-CN"/>
        </w:rPr>
        <w:t>“HowRead”</w:t>
      </w:r>
      <w:r>
        <w:rPr>
          <w:lang w:eastAsia="zh-CN"/>
        </w:rPr>
        <w:t>，找到应用后点击安装，由应用市场自动完成下载与安装。</w:t>
      </w:r>
    </w:p>
    <w:p w14:paraId="7B5CD107" w14:textId="77777777" w:rsidR="004C2EC9" w:rsidRDefault="007F7BDA">
      <w:pPr>
        <w:ind w:firstLineChars="200" w:firstLine="480"/>
        <w:rPr>
          <w:lang w:eastAsia="zh-CN"/>
        </w:rPr>
      </w:pPr>
      <w:r>
        <w:rPr>
          <w:lang w:eastAsia="zh-CN"/>
        </w:rPr>
        <w:t>（</w:t>
      </w:r>
      <w:r>
        <w:rPr>
          <w:lang w:eastAsia="zh-CN"/>
        </w:rPr>
        <w:t>2</w:t>
      </w:r>
      <w:r>
        <w:rPr>
          <w:lang w:eastAsia="zh-CN"/>
        </w:rPr>
        <w:t>）安装包获取：通过官方网站或正规分发渠道获取软件安装包（</w:t>
      </w:r>
      <w:r>
        <w:rPr>
          <w:lang w:eastAsia="zh-CN"/>
        </w:rPr>
        <w:t xml:space="preserve">APK </w:t>
      </w:r>
      <w:r>
        <w:rPr>
          <w:lang w:eastAsia="zh-CN"/>
        </w:rPr>
        <w:t>文件），将其传输到设备后按</w:t>
      </w:r>
      <w:r>
        <w:rPr>
          <w:lang w:eastAsia="zh-CN"/>
        </w:rPr>
        <w:t xml:space="preserve"> 3.2 </w:t>
      </w:r>
      <w:r>
        <w:rPr>
          <w:lang w:eastAsia="zh-CN"/>
        </w:rPr>
        <w:t>节的步骤安装。</w:t>
      </w:r>
    </w:p>
    <w:p w14:paraId="32CBF1A7" w14:textId="77777777" w:rsidR="004C2EC9" w:rsidRDefault="007F7BDA">
      <w:pPr>
        <w:ind w:firstLineChars="200" w:firstLine="482"/>
        <w:rPr>
          <w:lang w:eastAsia="zh-CN"/>
        </w:rPr>
      </w:pPr>
      <w:r>
        <w:rPr>
          <w:b/>
          <w:lang w:eastAsia="zh-CN"/>
        </w:rPr>
        <w:t>说明：</w:t>
      </w:r>
      <w:r>
        <w:rPr>
          <w:lang w:eastAsia="zh-CN"/>
        </w:rPr>
        <w:t>请务必通过正规渠道获取软件，以免安装到被篡改的仿冒版本。</w:t>
      </w:r>
    </w:p>
    <w:p w14:paraId="5502741A" w14:textId="77777777" w:rsidR="004C2EC9" w:rsidRDefault="007F7BDA">
      <w:pPr>
        <w:pStyle w:val="21"/>
        <w:rPr>
          <w:lang w:eastAsia="zh-CN"/>
        </w:rPr>
      </w:pPr>
      <w:bookmarkStart w:id="12" w:name="_Toc240665426"/>
      <w:r>
        <w:rPr>
          <w:lang w:eastAsia="zh-CN"/>
        </w:rPr>
        <w:t xml:space="preserve">3.2 </w:t>
      </w:r>
      <w:r>
        <w:rPr>
          <w:lang w:eastAsia="zh-CN"/>
        </w:rPr>
        <w:t>软件安装</w:t>
      </w:r>
      <w:bookmarkEnd w:id="12"/>
    </w:p>
    <w:p w14:paraId="5A2CDA84" w14:textId="77777777" w:rsidR="004C2EC9" w:rsidRDefault="007F7BDA">
      <w:pPr>
        <w:ind w:firstLineChars="200" w:firstLine="480"/>
        <w:rPr>
          <w:lang w:eastAsia="zh-CN"/>
        </w:rPr>
      </w:pPr>
      <w:r>
        <w:rPr>
          <w:lang w:eastAsia="zh-CN"/>
        </w:rPr>
        <w:t>通过应用市场安装时，点击</w:t>
      </w:r>
      <w:r>
        <w:rPr>
          <w:lang w:eastAsia="zh-CN"/>
        </w:rPr>
        <w:t>“</w:t>
      </w:r>
      <w:r>
        <w:rPr>
          <w:lang w:eastAsia="zh-CN"/>
        </w:rPr>
        <w:t>安装</w:t>
      </w:r>
      <w:r>
        <w:rPr>
          <w:lang w:eastAsia="zh-CN"/>
        </w:rPr>
        <w:t>”</w:t>
      </w:r>
      <w:r>
        <w:rPr>
          <w:lang w:eastAsia="zh-CN"/>
        </w:rPr>
        <w:t>后等待自动完成即可。通过安装包（</w:t>
      </w:r>
      <w:r>
        <w:rPr>
          <w:lang w:eastAsia="zh-CN"/>
        </w:rPr>
        <w:t>APK</w:t>
      </w:r>
      <w:r>
        <w:rPr>
          <w:lang w:eastAsia="zh-CN"/>
        </w:rPr>
        <w:t>）安装的步骤如下。</w:t>
      </w:r>
    </w:p>
    <w:p w14:paraId="05C7E854" w14:textId="77777777" w:rsidR="004C2EC9" w:rsidRDefault="007F7BDA">
      <w:pPr>
        <w:ind w:firstLineChars="200" w:firstLine="480"/>
        <w:rPr>
          <w:lang w:eastAsia="zh-CN"/>
        </w:rPr>
      </w:pPr>
      <w:r>
        <w:rPr>
          <w:lang w:eastAsia="zh-CN"/>
        </w:rPr>
        <w:t>（</w:t>
      </w:r>
      <w:r>
        <w:rPr>
          <w:lang w:eastAsia="zh-CN"/>
        </w:rPr>
        <w:t>1</w:t>
      </w:r>
      <w:r>
        <w:rPr>
          <w:lang w:eastAsia="zh-CN"/>
        </w:rPr>
        <w:t>）将安装包传输至设备存储，或直接在设备浏览器中下载安装包。</w:t>
      </w:r>
    </w:p>
    <w:p w14:paraId="612880FB" w14:textId="77777777" w:rsidR="004C2EC9" w:rsidRDefault="007F7BDA">
      <w:pPr>
        <w:ind w:firstLineChars="200" w:firstLine="480"/>
        <w:rPr>
          <w:lang w:eastAsia="zh-CN"/>
        </w:rPr>
      </w:pPr>
      <w:r>
        <w:rPr>
          <w:lang w:eastAsia="zh-CN"/>
        </w:rPr>
        <w:t>（</w:t>
      </w:r>
      <w:r>
        <w:rPr>
          <w:lang w:eastAsia="zh-CN"/>
        </w:rPr>
        <w:t>2</w:t>
      </w:r>
      <w:r>
        <w:rPr>
          <w:lang w:eastAsia="zh-CN"/>
        </w:rPr>
        <w:t>）在文件管理器中点击该安装包；若系统提示</w:t>
      </w:r>
      <w:r>
        <w:rPr>
          <w:lang w:eastAsia="zh-CN"/>
        </w:rPr>
        <w:t>“</w:t>
      </w:r>
      <w:r>
        <w:rPr>
          <w:lang w:eastAsia="zh-CN"/>
        </w:rPr>
        <w:t>未知来源应用</w:t>
      </w:r>
      <w:r>
        <w:rPr>
          <w:lang w:eastAsia="zh-CN"/>
        </w:rPr>
        <w:t>”</w:t>
      </w:r>
      <w:r>
        <w:rPr>
          <w:lang w:eastAsia="zh-CN"/>
        </w:rPr>
        <w:t>，按提示允许本次安装。</w:t>
      </w:r>
    </w:p>
    <w:p w14:paraId="69E90C4D" w14:textId="77777777" w:rsidR="004C2EC9" w:rsidRDefault="007F7BDA">
      <w:pPr>
        <w:ind w:firstLineChars="200" w:firstLine="480"/>
        <w:rPr>
          <w:lang w:eastAsia="zh-CN"/>
        </w:rPr>
      </w:pPr>
      <w:r>
        <w:rPr>
          <w:lang w:eastAsia="zh-CN"/>
        </w:rPr>
        <w:t>（</w:t>
      </w:r>
      <w:r>
        <w:rPr>
          <w:lang w:eastAsia="zh-CN"/>
        </w:rPr>
        <w:t>3</w:t>
      </w:r>
      <w:r>
        <w:rPr>
          <w:lang w:eastAsia="zh-CN"/>
        </w:rPr>
        <w:t>）在安装确认界面点击</w:t>
      </w:r>
      <w:r>
        <w:rPr>
          <w:lang w:eastAsia="zh-CN"/>
        </w:rPr>
        <w:t>“</w:t>
      </w:r>
      <w:r>
        <w:rPr>
          <w:lang w:eastAsia="zh-CN"/>
        </w:rPr>
        <w:t>安装</w:t>
      </w:r>
      <w:r>
        <w:rPr>
          <w:lang w:eastAsia="zh-CN"/>
        </w:rPr>
        <w:t>”</w:t>
      </w:r>
      <w:r>
        <w:rPr>
          <w:lang w:eastAsia="zh-CN"/>
        </w:rPr>
        <w:t>，等待安装完成。</w:t>
      </w:r>
    </w:p>
    <w:p w14:paraId="2C89CE20" w14:textId="77777777" w:rsidR="004C2EC9" w:rsidRDefault="007F7BDA">
      <w:pPr>
        <w:ind w:firstLineChars="200" w:firstLine="480"/>
        <w:rPr>
          <w:lang w:eastAsia="zh-CN"/>
        </w:rPr>
      </w:pPr>
      <w:r>
        <w:rPr>
          <w:lang w:eastAsia="zh-CN"/>
        </w:rPr>
        <w:t>（</w:t>
      </w:r>
      <w:r>
        <w:rPr>
          <w:lang w:eastAsia="zh-CN"/>
        </w:rPr>
        <w:t>4</w:t>
      </w:r>
      <w:r>
        <w:rPr>
          <w:lang w:eastAsia="zh-CN"/>
        </w:rPr>
        <w:t>）安装完成后点击</w:t>
      </w:r>
      <w:r>
        <w:rPr>
          <w:lang w:eastAsia="zh-CN"/>
        </w:rPr>
        <w:t>“</w:t>
      </w:r>
      <w:r>
        <w:rPr>
          <w:lang w:eastAsia="zh-CN"/>
        </w:rPr>
        <w:t>打开</w:t>
      </w:r>
      <w:r>
        <w:rPr>
          <w:lang w:eastAsia="zh-CN"/>
        </w:rPr>
        <w:t>”</w:t>
      </w:r>
      <w:r>
        <w:rPr>
          <w:lang w:eastAsia="zh-CN"/>
        </w:rPr>
        <w:t>启动软件，或在桌面点击软件图标启动。</w:t>
      </w:r>
    </w:p>
    <w:p w14:paraId="3DB56789" w14:textId="77777777" w:rsidR="004C2EC9" w:rsidRDefault="007F7BDA">
      <w:pPr>
        <w:ind w:firstLineChars="200" w:firstLine="482"/>
        <w:rPr>
          <w:lang w:eastAsia="zh-CN"/>
        </w:rPr>
      </w:pPr>
      <w:r>
        <w:rPr>
          <w:b/>
          <w:lang w:eastAsia="zh-CN"/>
        </w:rPr>
        <w:t>说明：</w:t>
      </w:r>
      <w:r>
        <w:rPr>
          <w:lang w:eastAsia="zh-CN"/>
        </w:rPr>
        <w:t>部分机型在通过安装包安装时会额外要求开启</w:t>
      </w:r>
      <w:r>
        <w:rPr>
          <w:lang w:eastAsia="zh-CN"/>
        </w:rPr>
        <w:t>“</w:t>
      </w:r>
      <w:r>
        <w:rPr>
          <w:lang w:eastAsia="zh-CN"/>
        </w:rPr>
        <w:t>允许安装未知来源应用</w:t>
      </w:r>
      <w:r>
        <w:rPr>
          <w:lang w:eastAsia="zh-CN"/>
        </w:rPr>
        <w:t>”</w:t>
      </w:r>
      <w:r>
        <w:rPr>
          <w:lang w:eastAsia="zh-CN"/>
        </w:rPr>
        <w:t>的系统开关，按系统提示操作即可。</w:t>
      </w:r>
    </w:p>
    <w:p w14:paraId="7351B84D" w14:textId="77777777" w:rsidR="004C2EC9" w:rsidRDefault="007F7BDA">
      <w:pPr>
        <w:pStyle w:val="21"/>
        <w:rPr>
          <w:lang w:eastAsia="zh-CN"/>
        </w:rPr>
      </w:pPr>
      <w:bookmarkStart w:id="13" w:name="_Toc240665427"/>
      <w:r>
        <w:rPr>
          <w:lang w:eastAsia="zh-CN"/>
        </w:rPr>
        <w:t xml:space="preserve">3.3 </w:t>
      </w:r>
      <w:r>
        <w:rPr>
          <w:lang w:eastAsia="zh-CN"/>
        </w:rPr>
        <w:t>首次启动</w:t>
      </w:r>
      <w:bookmarkEnd w:id="13"/>
    </w:p>
    <w:p w14:paraId="21185165" w14:textId="77777777" w:rsidR="004C2EC9" w:rsidRDefault="007F7BDA">
      <w:pPr>
        <w:ind w:firstLineChars="200" w:firstLine="480"/>
        <w:rPr>
          <w:lang w:eastAsia="zh-CN"/>
        </w:rPr>
      </w:pPr>
      <w:r>
        <w:rPr>
          <w:lang w:eastAsia="zh-CN"/>
        </w:rPr>
        <w:t>首次启动软件时，按界面引导完成初始化即可开始使用，一般包括以下内容。</w:t>
      </w:r>
    </w:p>
    <w:p w14:paraId="3CF74710" w14:textId="77777777" w:rsidR="004C2EC9" w:rsidRDefault="007F7BDA">
      <w:pPr>
        <w:ind w:firstLineChars="200" w:firstLine="480"/>
        <w:rPr>
          <w:lang w:eastAsia="zh-CN"/>
        </w:rPr>
      </w:pPr>
      <w:r>
        <w:rPr>
          <w:lang w:eastAsia="zh-CN"/>
        </w:rPr>
        <w:t>（</w:t>
      </w:r>
      <w:r>
        <w:rPr>
          <w:lang w:eastAsia="zh-CN"/>
        </w:rPr>
        <w:t>1</w:t>
      </w:r>
      <w:r>
        <w:rPr>
          <w:lang w:eastAsia="zh-CN"/>
        </w:rPr>
        <w:t>）授予存储权限：软件需要读取设备存储中的书籍文件，请在系统弹窗中选择</w:t>
      </w:r>
      <w:r>
        <w:rPr>
          <w:lang w:eastAsia="zh-CN"/>
        </w:rPr>
        <w:t>“</w:t>
      </w:r>
      <w:r>
        <w:rPr>
          <w:lang w:eastAsia="zh-CN"/>
        </w:rPr>
        <w:t>允许</w:t>
      </w:r>
      <w:r>
        <w:rPr>
          <w:lang w:eastAsia="zh-CN"/>
        </w:rPr>
        <w:t>”</w:t>
      </w:r>
      <w:r>
        <w:rPr>
          <w:lang w:eastAsia="zh-CN"/>
        </w:rPr>
        <w:t>。若当时选择了拒绝，可稍后在系统设置的权限管理中重新允许。</w:t>
      </w:r>
    </w:p>
    <w:p w14:paraId="756E1391" w14:textId="77777777" w:rsidR="004C2EC9" w:rsidRDefault="007F7BDA">
      <w:pPr>
        <w:ind w:firstLineChars="200" w:firstLine="480"/>
        <w:rPr>
          <w:lang w:eastAsia="zh-CN"/>
        </w:rPr>
      </w:pPr>
      <w:r>
        <w:rPr>
          <w:lang w:eastAsia="zh-CN"/>
        </w:rPr>
        <w:t>（</w:t>
      </w:r>
      <w:r>
        <w:rPr>
          <w:lang w:eastAsia="zh-CN"/>
        </w:rPr>
        <w:t>2</w:t>
      </w:r>
      <w:r>
        <w:rPr>
          <w:lang w:eastAsia="zh-CN"/>
        </w:rPr>
        <w:t>）书库扫描：软件会自动扫描设备公共存储中的书籍文件并将扫描到的书籍加入书库；也可稍后在</w:t>
      </w:r>
      <w:r>
        <w:rPr>
          <w:lang w:eastAsia="zh-CN"/>
        </w:rPr>
        <w:t>“</w:t>
      </w:r>
      <w:r>
        <w:rPr>
          <w:lang w:eastAsia="zh-CN"/>
        </w:rPr>
        <w:t>书库</w:t>
      </w:r>
      <w:r>
        <w:rPr>
          <w:lang w:eastAsia="zh-CN"/>
        </w:rPr>
        <w:t>”</w:t>
      </w:r>
      <w:r>
        <w:rPr>
          <w:lang w:eastAsia="zh-CN"/>
        </w:rPr>
        <w:t>页手动配置扫描范围。</w:t>
      </w:r>
    </w:p>
    <w:p w14:paraId="1AF18AF4" w14:textId="77777777" w:rsidR="004C2EC9" w:rsidRDefault="007F7BDA">
      <w:pPr>
        <w:ind w:firstLineChars="200" w:firstLine="480"/>
        <w:rPr>
          <w:lang w:eastAsia="zh-CN"/>
        </w:rPr>
      </w:pPr>
      <w:r>
        <w:rPr>
          <w:lang w:eastAsia="zh-CN"/>
        </w:rPr>
        <w:t>（</w:t>
      </w:r>
      <w:r>
        <w:rPr>
          <w:lang w:eastAsia="zh-CN"/>
        </w:rPr>
        <w:t>3</w:t>
      </w:r>
      <w:r>
        <w:rPr>
          <w:lang w:eastAsia="zh-CN"/>
        </w:rPr>
        <w:t>）界面语言：软件默认跟随系统语言，如需更改可在</w:t>
      </w:r>
      <w:r>
        <w:rPr>
          <w:lang w:eastAsia="zh-CN"/>
        </w:rPr>
        <w:t>“</w:t>
      </w:r>
      <w:r>
        <w:rPr>
          <w:lang w:eastAsia="zh-CN"/>
        </w:rPr>
        <w:t>偏好</w:t>
      </w:r>
      <w:r>
        <w:rPr>
          <w:lang w:eastAsia="zh-CN"/>
        </w:rPr>
        <w:t xml:space="preserve"> → </w:t>
      </w:r>
      <w:r>
        <w:rPr>
          <w:lang w:eastAsia="zh-CN"/>
        </w:rPr>
        <w:t>语言</w:t>
      </w:r>
      <w:r>
        <w:rPr>
          <w:lang w:eastAsia="zh-CN"/>
        </w:rPr>
        <w:t>”</w:t>
      </w:r>
      <w:r>
        <w:rPr>
          <w:lang w:eastAsia="zh-CN"/>
        </w:rPr>
        <w:t>中选择。</w:t>
      </w:r>
    </w:p>
    <w:p w14:paraId="3F6C6E0F" w14:textId="77777777" w:rsidR="004C2EC9" w:rsidRDefault="007F7BDA">
      <w:pPr>
        <w:pStyle w:val="21"/>
        <w:rPr>
          <w:lang w:eastAsia="zh-CN"/>
        </w:rPr>
      </w:pPr>
      <w:bookmarkStart w:id="14" w:name="_Toc240665428"/>
      <w:r>
        <w:rPr>
          <w:lang w:eastAsia="zh-CN"/>
        </w:rPr>
        <w:t xml:space="preserve">3.4 </w:t>
      </w:r>
      <w:r>
        <w:rPr>
          <w:lang w:eastAsia="zh-CN"/>
        </w:rPr>
        <w:t>版本升级与卸载</w:t>
      </w:r>
      <w:bookmarkEnd w:id="14"/>
    </w:p>
    <w:p w14:paraId="3DC710DD" w14:textId="77777777" w:rsidR="004C2EC9" w:rsidRDefault="007F7BDA">
      <w:pPr>
        <w:ind w:firstLineChars="200" w:firstLine="480"/>
        <w:rPr>
          <w:lang w:eastAsia="zh-CN"/>
        </w:rPr>
      </w:pPr>
      <w:r>
        <w:rPr>
          <w:lang w:eastAsia="zh-CN"/>
        </w:rPr>
        <w:t>版本升级：通过应用市场安装的版本，在应用市场中选择更新即可，覆盖更新会保留书籍数据与阅读配置。通过安装包升级时，直接安装新版本安装包覆盖旧版本即可，无需先卸载。</w:t>
      </w:r>
    </w:p>
    <w:p w14:paraId="18DEB8D7" w14:textId="77777777" w:rsidR="004C2EC9" w:rsidRDefault="007F7BDA">
      <w:pPr>
        <w:ind w:firstLineChars="200" w:firstLine="480"/>
        <w:rPr>
          <w:lang w:eastAsia="zh-CN"/>
        </w:rPr>
      </w:pPr>
      <w:r>
        <w:rPr>
          <w:lang w:eastAsia="zh-CN"/>
        </w:rPr>
        <w:t>升级前建议先执行一次数据同步或配置备份（见第</w:t>
      </w:r>
      <w:r>
        <w:rPr>
          <w:lang w:eastAsia="zh-CN"/>
        </w:rPr>
        <w:t xml:space="preserve"> 13 </w:t>
      </w:r>
      <w:r>
        <w:rPr>
          <w:lang w:eastAsia="zh-CN"/>
        </w:rPr>
        <w:t>章），以防意外。</w:t>
      </w:r>
    </w:p>
    <w:p w14:paraId="3365DFAE" w14:textId="77777777" w:rsidR="004C2EC9" w:rsidRDefault="007F7BDA">
      <w:pPr>
        <w:ind w:firstLineChars="200" w:firstLine="480"/>
        <w:rPr>
          <w:lang w:eastAsia="zh-CN"/>
        </w:rPr>
      </w:pPr>
      <w:r>
        <w:rPr>
          <w:lang w:eastAsia="zh-CN"/>
        </w:rPr>
        <w:lastRenderedPageBreak/>
        <w:t>软件卸载：在系统设置或桌面长按图标卸载即可。卸载会清除软件的阅读配置与在线缓存；书籍原文件保存在设备存储中，不会随卸载删除，重新安装后可重新扫描入架。</w:t>
      </w:r>
    </w:p>
    <w:p w14:paraId="6642EC4D" w14:textId="77777777" w:rsidR="004C2EC9" w:rsidRDefault="007F7BDA">
      <w:pPr>
        <w:pStyle w:val="1"/>
        <w:rPr>
          <w:lang w:eastAsia="zh-CN"/>
        </w:rPr>
      </w:pPr>
      <w:bookmarkStart w:id="15" w:name="_Toc240665429"/>
      <w:r>
        <w:rPr>
          <w:lang w:eastAsia="zh-CN"/>
        </w:rPr>
        <w:t xml:space="preserve">4 </w:t>
      </w:r>
      <w:r>
        <w:rPr>
          <w:lang w:eastAsia="zh-CN"/>
        </w:rPr>
        <w:t>主界面与基本操作</w:t>
      </w:r>
      <w:bookmarkEnd w:id="15"/>
    </w:p>
    <w:p w14:paraId="30703ADD" w14:textId="77777777" w:rsidR="004C2EC9" w:rsidRDefault="007F7BDA">
      <w:pPr>
        <w:pStyle w:val="21"/>
        <w:rPr>
          <w:lang w:eastAsia="zh-CN"/>
        </w:rPr>
      </w:pPr>
      <w:bookmarkStart w:id="16" w:name="_Toc240665430"/>
      <w:r>
        <w:rPr>
          <w:lang w:eastAsia="zh-CN"/>
        </w:rPr>
        <w:t xml:space="preserve">4.1 </w:t>
      </w:r>
      <w:r>
        <w:rPr>
          <w:lang w:eastAsia="zh-CN"/>
        </w:rPr>
        <w:t>主界面组成</w:t>
      </w:r>
      <w:bookmarkEnd w:id="16"/>
    </w:p>
    <w:p w14:paraId="5C8EF18C" w14:textId="77777777" w:rsidR="004C2EC9" w:rsidRDefault="007F7BDA">
      <w:pPr>
        <w:ind w:firstLineChars="200" w:firstLine="480"/>
        <w:rPr>
          <w:lang w:eastAsia="zh-CN"/>
        </w:rPr>
      </w:pPr>
      <w:r>
        <w:rPr>
          <w:lang w:eastAsia="zh-CN"/>
        </w:rPr>
        <w:t>启动软件后进入主界面。主界面由顶部的侧边栏入口、中部的内容区与底部的功能页签组成，布局清晰，常用功能一步可达。</w:t>
      </w:r>
    </w:p>
    <w:p w14:paraId="72D569B7" w14:textId="77777777" w:rsidR="00B90FD6" w:rsidRDefault="006A740D">
      <w:pPr>
        <w:keepNext/>
        <w:spacing w:before="120" w:line="240" w:lineRule="auto"/>
        <w:jc w:val="center"/>
      </w:pPr>
      <w:r>
        <w:rPr>
          <w:noProof/>
        </w:rPr>
        <w:drawing>
          <wp:inline distT="0" distB="0" distL="0" distR="0" wp14:anchorId="7FCDA4F5" wp14:editId="0F3E3B1A">
            <wp:extent cx="1655999" cy="3456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8"/>
                    <a:stretch>
                      <a:fillRect/>
                    </a:stretch>
                  </pic:blipFill>
                  <pic:spPr>
                    <a:xfrm>
                      <a:off x="0" y="0"/>
                      <a:ext cx="1655999" cy="3456131"/>
                    </a:xfrm>
                    <a:prstGeom prst="rect">
                      <a:avLst/>
                    </a:prstGeom>
                  </pic:spPr>
                </pic:pic>
              </a:graphicData>
            </a:graphic>
          </wp:inline>
        </w:drawing>
      </w:r>
    </w:p>
    <w:p w14:paraId="004573DE" w14:textId="77777777" w:rsidR="00B90FD6" w:rsidRDefault="006A740D">
      <w:pPr>
        <w:spacing w:before="40" w:after="160" w:line="240" w:lineRule="auto"/>
        <w:jc w:val="center"/>
      </w:pPr>
      <w:r>
        <w:rPr>
          <w:b/>
          <w:sz w:val="21"/>
        </w:rPr>
        <w:t>图</w:t>
      </w:r>
      <w:r>
        <w:rPr>
          <w:b/>
          <w:sz w:val="21"/>
        </w:rPr>
        <w:t xml:space="preserve">1 </w:t>
      </w:r>
      <w:r>
        <w:rPr>
          <w:b/>
          <w:sz w:val="21"/>
        </w:rPr>
        <w:t>软件主界面（首页）</w:t>
      </w:r>
    </w:p>
    <w:p w14:paraId="037AABCC" w14:textId="77777777" w:rsidR="00B90FD6" w:rsidRDefault="006A740D">
      <w:pPr>
        <w:keepNext/>
        <w:spacing w:before="120" w:line="240" w:lineRule="auto"/>
        <w:jc w:val="center"/>
      </w:pPr>
      <w:r>
        <w:rPr>
          <w:noProof/>
        </w:rPr>
        <w:lastRenderedPageBreak/>
        <w:drawing>
          <wp:inline distT="0" distB="0" distL="0" distR="0" wp14:anchorId="616DFDBB" wp14:editId="53ABCBFE">
            <wp:extent cx="1655999" cy="34561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er2.png"/>
                    <pic:cNvPicPr/>
                  </pic:nvPicPr>
                  <pic:blipFill>
                    <a:blip r:embed="rId9"/>
                    <a:stretch>
                      <a:fillRect/>
                    </a:stretch>
                  </pic:blipFill>
                  <pic:spPr>
                    <a:xfrm>
                      <a:off x="0" y="0"/>
                      <a:ext cx="1655999" cy="3456131"/>
                    </a:xfrm>
                    <a:prstGeom prst="rect">
                      <a:avLst/>
                    </a:prstGeom>
                  </pic:spPr>
                </pic:pic>
              </a:graphicData>
            </a:graphic>
          </wp:inline>
        </w:drawing>
      </w:r>
    </w:p>
    <w:p w14:paraId="141D61AB" w14:textId="77777777" w:rsidR="00B90FD6" w:rsidRDefault="006A740D">
      <w:pPr>
        <w:spacing w:before="40" w:after="160" w:line="240" w:lineRule="auto"/>
        <w:jc w:val="center"/>
      </w:pPr>
      <w:r>
        <w:rPr>
          <w:b/>
          <w:sz w:val="21"/>
        </w:rPr>
        <w:t>图</w:t>
      </w:r>
      <w:r>
        <w:rPr>
          <w:b/>
          <w:sz w:val="21"/>
        </w:rPr>
        <w:t xml:space="preserve">2 </w:t>
      </w:r>
      <w:r>
        <w:rPr>
          <w:b/>
          <w:sz w:val="21"/>
        </w:rPr>
        <w:t>侧边栏菜单</w:t>
      </w:r>
    </w:p>
    <w:p w14:paraId="46389394" w14:textId="77777777" w:rsidR="004C2EC9" w:rsidRDefault="007F7BDA">
      <w:pPr>
        <w:ind w:firstLineChars="200" w:firstLine="480"/>
        <w:rPr>
          <w:lang w:eastAsia="zh-CN"/>
        </w:rPr>
      </w:pPr>
      <w:r>
        <w:rPr>
          <w:lang w:eastAsia="zh-CN"/>
        </w:rPr>
        <w:t>（</w:t>
      </w:r>
      <w:r>
        <w:rPr>
          <w:lang w:eastAsia="zh-CN"/>
        </w:rPr>
        <w:t>1</w:t>
      </w:r>
      <w:r>
        <w:rPr>
          <w:lang w:eastAsia="zh-CN"/>
        </w:rPr>
        <w:t>）首页内容区：集中展示</w:t>
      </w:r>
      <w:r>
        <w:rPr>
          <w:lang w:eastAsia="zh-CN"/>
        </w:rPr>
        <w:t>“</w:t>
      </w:r>
      <w:r>
        <w:rPr>
          <w:lang w:eastAsia="zh-CN"/>
        </w:rPr>
        <w:t>最近阅读</w:t>
      </w:r>
      <w:r>
        <w:rPr>
          <w:lang w:eastAsia="zh-CN"/>
        </w:rPr>
        <w:t>”“</w:t>
      </w:r>
      <w:r>
        <w:rPr>
          <w:lang w:eastAsia="zh-CN"/>
        </w:rPr>
        <w:t>书签笔记</w:t>
      </w:r>
      <w:r>
        <w:rPr>
          <w:lang w:eastAsia="zh-CN"/>
        </w:rPr>
        <w:t>”“</w:t>
      </w:r>
      <w:r>
        <w:rPr>
          <w:lang w:eastAsia="zh-CN"/>
        </w:rPr>
        <w:t>阅读统计</w:t>
      </w:r>
      <w:r>
        <w:rPr>
          <w:lang w:eastAsia="zh-CN"/>
        </w:rPr>
        <w:t>”“</w:t>
      </w:r>
      <w:r>
        <w:rPr>
          <w:lang w:eastAsia="zh-CN"/>
        </w:rPr>
        <w:t>网上书库</w:t>
      </w:r>
      <w:r>
        <w:rPr>
          <w:lang w:eastAsia="zh-CN"/>
        </w:rPr>
        <w:t>”</w:t>
      </w:r>
      <w:r>
        <w:rPr>
          <w:lang w:eastAsia="zh-CN"/>
        </w:rPr>
        <w:t>等板块。最近阅读展示最近打开过的书籍，点击即可从上次位置继续阅读；阅读统计卡片展示总阅读时间、已读书籍与书籍总数。</w:t>
      </w:r>
    </w:p>
    <w:p w14:paraId="0382801B" w14:textId="77777777" w:rsidR="004C2EC9" w:rsidRDefault="007F7BDA">
      <w:pPr>
        <w:ind w:firstLineChars="200" w:firstLine="480"/>
        <w:rPr>
          <w:lang w:eastAsia="zh-CN"/>
        </w:rPr>
      </w:pPr>
      <w:r>
        <w:rPr>
          <w:lang w:eastAsia="zh-CN"/>
        </w:rPr>
        <w:t>（</w:t>
      </w:r>
      <w:r>
        <w:rPr>
          <w:lang w:eastAsia="zh-CN"/>
        </w:rPr>
        <w:t>2</w:t>
      </w:r>
      <w:r>
        <w:rPr>
          <w:lang w:eastAsia="zh-CN"/>
        </w:rPr>
        <w:t>）底部功能页签：包含</w:t>
      </w:r>
      <w:r>
        <w:rPr>
          <w:lang w:eastAsia="zh-CN"/>
        </w:rPr>
        <w:t>“</w:t>
      </w:r>
      <w:r>
        <w:rPr>
          <w:lang w:eastAsia="zh-CN"/>
        </w:rPr>
        <w:t>书库</w:t>
      </w:r>
      <w:r>
        <w:rPr>
          <w:lang w:eastAsia="zh-CN"/>
        </w:rPr>
        <w:t>”“</w:t>
      </w:r>
      <w:r>
        <w:rPr>
          <w:lang w:eastAsia="zh-CN"/>
        </w:rPr>
        <w:t>我的文件</w:t>
      </w:r>
      <w:r>
        <w:rPr>
          <w:lang w:eastAsia="zh-CN"/>
        </w:rPr>
        <w:t>”“</w:t>
      </w:r>
      <w:r>
        <w:rPr>
          <w:lang w:eastAsia="zh-CN"/>
        </w:rPr>
        <w:t>偏好</w:t>
      </w:r>
      <w:r>
        <w:rPr>
          <w:lang w:eastAsia="zh-CN"/>
        </w:rPr>
        <w:t>”</w:t>
      </w:r>
      <w:r>
        <w:rPr>
          <w:lang w:eastAsia="zh-CN"/>
        </w:rPr>
        <w:t>三个页签，点击可在三大功能页面之间切换；</w:t>
      </w:r>
      <w:r>
        <w:rPr>
          <w:lang w:eastAsia="zh-CN"/>
        </w:rPr>
        <w:t>“</w:t>
      </w:r>
      <w:r>
        <w:rPr>
          <w:lang w:eastAsia="zh-CN"/>
        </w:rPr>
        <w:t>书库</w:t>
      </w:r>
      <w:r>
        <w:rPr>
          <w:lang w:eastAsia="zh-CN"/>
        </w:rPr>
        <w:t>”</w:t>
      </w:r>
      <w:r>
        <w:rPr>
          <w:lang w:eastAsia="zh-CN"/>
        </w:rPr>
        <w:t>用于书籍管理与打开，</w:t>
      </w:r>
      <w:r>
        <w:rPr>
          <w:lang w:eastAsia="zh-CN"/>
        </w:rPr>
        <w:t>“</w:t>
      </w:r>
      <w:r>
        <w:rPr>
          <w:lang w:eastAsia="zh-CN"/>
        </w:rPr>
        <w:t>我的文件</w:t>
      </w:r>
      <w:r>
        <w:rPr>
          <w:lang w:eastAsia="zh-CN"/>
        </w:rPr>
        <w:t>”</w:t>
      </w:r>
      <w:r>
        <w:rPr>
          <w:lang w:eastAsia="zh-CN"/>
        </w:rPr>
        <w:t>用于本地与网络文件浏览，</w:t>
      </w:r>
      <w:r>
        <w:rPr>
          <w:lang w:eastAsia="zh-CN"/>
        </w:rPr>
        <w:t>“</w:t>
      </w:r>
      <w:r>
        <w:rPr>
          <w:lang w:eastAsia="zh-CN"/>
        </w:rPr>
        <w:t>偏好</w:t>
      </w:r>
      <w:r>
        <w:rPr>
          <w:lang w:eastAsia="zh-CN"/>
        </w:rPr>
        <w:t>”</w:t>
      </w:r>
      <w:r>
        <w:rPr>
          <w:lang w:eastAsia="zh-CN"/>
        </w:rPr>
        <w:t>集中了软件的全部设置项。</w:t>
      </w:r>
    </w:p>
    <w:p w14:paraId="407933D2" w14:textId="77777777" w:rsidR="004C2EC9" w:rsidRDefault="007F7BDA">
      <w:pPr>
        <w:ind w:firstLineChars="200" w:firstLine="480"/>
        <w:rPr>
          <w:lang w:eastAsia="zh-CN"/>
        </w:rPr>
      </w:pPr>
      <w:r>
        <w:rPr>
          <w:lang w:eastAsia="zh-CN"/>
        </w:rPr>
        <w:t>（</w:t>
      </w:r>
      <w:r>
        <w:rPr>
          <w:lang w:eastAsia="zh-CN"/>
        </w:rPr>
        <w:t>3</w:t>
      </w:r>
      <w:r>
        <w:rPr>
          <w:lang w:eastAsia="zh-CN"/>
        </w:rPr>
        <w:t>）侧边栏：点击左上角侧边栏图标（或从屏幕左侧边缘向右滑动）打开侧边栏菜单，可快速前往常用功能页面；侧边栏顶部展示与日夜模式联动的背景图，底部展示每日阅读格言。</w:t>
      </w:r>
    </w:p>
    <w:p w14:paraId="04C5D8FB" w14:textId="77777777" w:rsidR="004C2EC9" w:rsidRDefault="007F7BDA">
      <w:pPr>
        <w:pStyle w:val="21"/>
        <w:rPr>
          <w:lang w:eastAsia="zh-CN"/>
        </w:rPr>
      </w:pPr>
      <w:bookmarkStart w:id="17" w:name="_Toc240665431"/>
      <w:r>
        <w:rPr>
          <w:lang w:eastAsia="zh-CN"/>
        </w:rPr>
        <w:t xml:space="preserve">4.2 </w:t>
      </w:r>
      <w:r>
        <w:rPr>
          <w:lang w:eastAsia="zh-CN"/>
        </w:rPr>
        <w:t>基本操作方式</w:t>
      </w:r>
      <w:bookmarkEnd w:id="17"/>
    </w:p>
    <w:p w14:paraId="3521D8EB" w14:textId="77777777" w:rsidR="004C2EC9" w:rsidRDefault="007F7BDA">
      <w:pPr>
        <w:ind w:firstLineChars="200" w:firstLine="480"/>
        <w:rPr>
          <w:lang w:eastAsia="zh-CN"/>
        </w:rPr>
      </w:pPr>
      <w:r>
        <w:rPr>
          <w:lang w:eastAsia="zh-CN"/>
        </w:rPr>
        <w:t>（</w:t>
      </w:r>
      <w:r>
        <w:rPr>
          <w:lang w:eastAsia="zh-CN"/>
        </w:rPr>
        <w:t>1</w:t>
      </w:r>
      <w:r>
        <w:rPr>
          <w:lang w:eastAsia="zh-CN"/>
        </w:rPr>
        <w:t>）点击：进入项目、打开书籍或执行按钮对应的功能。</w:t>
      </w:r>
    </w:p>
    <w:p w14:paraId="6E8B9100" w14:textId="77777777" w:rsidR="004C2EC9" w:rsidRDefault="007F7BDA">
      <w:pPr>
        <w:ind w:firstLineChars="200" w:firstLine="480"/>
        <w:rPr>
          <w:lang w:eastAsia="zh-CN"/>
        </w:rPr>
      </w:pPr>
      <w:r>
        <w:rPr>
          <w:lang w:eastAsia="zh-CN"/>
        </w:rPr>
        <w:t>（</w:t>
      </w:r>
      <w:r>
        <w:rPr>
          <w:lang w:eastAsia="zh-CN"/>
        </w:rPr>
        <w:t>2</w:t>
      </w:r>
      <w:r>
        <w:rPr>
          <w:lang w:eastAsia="zh-CN"/>
        </w:rPr>
        <w:t>）长按：呼出目标对象的快捷菜单。例如长按书库中的书籍，可弹出包含书籍信息、收藏、标签、移出书库、删除等操作的菜单。</w:t>
      </w:r>
    </w:p>
    <w:p w14:paraId="7B46A0D6" w14:textId="77777777" w:rsidR="004C2EC9" w:rsidRDefault="007F7BDA">
      <w:pPr>
        <w:ind w:firstLineChars="200" w:firstLine="480"/>
        <w:rPr>
          <w:lang w:eastAsia="zh-CN"/>
        </w:rPr>
      </w:pPr>
      <w:r>
        <w:rPr>
          <w:lang w:eastAsia="zh-CN"/>
        </w:rPr>
        <w:t>（</w:t>
      </w:r>
      <w:r>
        <w:rPr>
          <w:lang w:eastAsia="zh-CN"/>
        </w:rPr>
        <w:t>3</w:t>
      </w:r>
      <w:r>
        <w:rPr>
          <w:lang w:eastAsia="zh-CN"/>
        </w:rPr>
        <w:t>）返回：点击系统返回键或界面左上角的返回箭头，逐级退出当前页面；在阅读界面按返回键会先收起阅读菜单，再按一次则退出阅读并自动保存进度。</w:t>
      </w:r>
    </w:p>
    <w:p w14:paraId="5F952B0D" w14:textId="77777777" w:rsidR="004C2EC9" w:rsidRDefault="007F7BDA">
      <w:pPr>
        <w:ind w:firstLineChars="200" w:firstLine="480"/>
        <w:rPr>
          <w:lang w:eastAsia="zh-CN"/>
        </w:rPr>
      </w:pPr>
      <w:r>
        <w:rPr>
          <w:lang w:eastAsia="zh-CN"/>
        </w:rPr>
        <w:t>（</w:t>
      </w:r>
      <w:r>
        <w:rPr>
          <w:lang w:eastAsia="zh-CN"/>
        </w:rPr>
        <w:t>4</w:t>
      </w:r>
      <w:r>
        <w:rPr>
          <w:lang w:eastAsia="zh-CN"/>
        </w:rPr>
        <w:t>）对话框：需要确认的操作（如删除）会弹出对话框，按提示选择</w:t>
      </w:r>
      <w:r>
        <w:rPr>
          <w:lang w:eastAsia="zh-CN"/>
        </w:rPr>
        <w:t>“</w:t>
      </w:r>
      <w:r>
        <w:rPr>
          <w:lang w:eastAsia="zh-CN"/>
        </w:rPr>
        <w:t>确定</w:t>
      </w:r>
      <w:r>
        <w:rPr>
          <w:lang w:eastAsia="zh-CN"/>
        </w:rPr>
        <w:t>”</w:t>
      </w:r>
      <w:r>
        <w:rPr>
          <w:lang w:eastAsia="zh-CN"/>
        </w:rPr>
        <w:t>或</w:t>
      </w:r>
      <w:r>
        <w:rPr>
          <w:lang w:eastAsia="zh-CN"/>
        </w:rPr>
        <w:t>“</w:t>
      </w:r>
      <w:r>
        <w:rPr>
          <w:lang w:eastAsia="zh-CN"/>
        </w:rPr>
        <w:t>取消</w:t>
      </w:r>
      <w:r>
        <w:rPr>
          <w:lang w:eastAsia="zh-CN"/>
        </w:rPr>
        <w:t>”</w:t>
      </w:r>
      <w:r>
        <w:rPr>
          <w:lang w:eastAsia="zh-CN"/>
        </w:rPr>
        <w:t>。</w:t>
      </w:r>
    </w:p>
    <w:p w14:paraId="78A16E8E" w14:textId="77777777" w:rsidR="004C2EC9" w:rsidRDefault="007F7BDA">
      <w:pPr>
        <w:pStyle w:val="21"/>
        <w:rPr>
          <w:lang w:eastAsia="zh-CN"/>
        </w:rPr>
      </w:pPr>
      <w:bookmarkStart w:id="18" w:name="_Toc240665432"/>
      <w:r>
        <w:rPr>
          <w:lang w:eastAsia="zh-CN"/>
        </w:rPr>
        <w:t xml:space="preserve">4.3 </w:t>
      </w:r>
      <w:r>
        <w:rPr>
          <w:lang w:eastAsia="zh-CN"/>
        </w:rPr>
        <w:t>日间与夜间模式</w:t>
      </w:r>
      <w:bookmarkEnd w:id="18"/>
    </w:p>
    <w:p w14:paraId="641B3FCF" w14:textId="77777777" w:rsidR="004C2EC9" w:rsidRDefault="007F7BDA">
      <w:pPr>
        <w:ind w:firstLineChars="200" w:firstLine="480"/>
        <w:rPr>
          <w:lang w:eastAsia="zh-CN"/>
        </w:rPr>
      </w:pPr>
      <w:r>
        <w:rPr>
          <w:lang w:eastAsia="zh-CN"/>
        </w:rPr>
        <w:t>软件支持日间与夜间两种界面模式，可在</w:t>
      </w:r>
      <w:r>
        <w:rPr>
          <w:lang w:eastAsia="zh-CN"/>
        </w:rPr>
        <w:t>“</w:t>
      </w:r>
      <w:r>
        <w:rPr>
          <w:lang w:eastAsia="zh-CN"/>
        </w:rPr>
        <w:t>偏好</w:t>
      </w:r>
      <w:r>
        <w:rPr>
          <w:lang w:eastAsia="zh-CN"/>
        </w:rPr>
        <w:t xml:space="preserve"> → UI </w:t>
      </w:r>
      <w:r>
        <w:rPr>
          <w:lang w:eastAsia="zh-CN"/>
        </w:rPr>
        <w:t>配置</w:t>
      </w:r>
      <w:r>
        <w:rPr>
          <w:lang w:eastAsia="zh-CN"/>
        </w:rPr>
        <w:t>”</w:t>
      </w:r>
      <w:r>
        <w:rPr>
          <w:lang w:eastAsia="zh-CN"/>
        </w:rPr>
        <w:t>中切换，也可以跟随系统的夜间模式自动切换。切换后主界面、侧边栏背景与阅读主题将整体联动，夜间阅读更护眼。</w:t>
      </w:r>
    </w:p>
    <w:p w14:paraId="046BDCB7" w14:textId="77777777" w:rsidR="004C2EC9" w:rsidRDefault="007F7BDA">
      <w:pPr>
        <w:pStyle w:val="21"/>
      </w:pPr>
      <w:bookmarkStart w:id="19" w:name="_Toc240665433"/>
      <w:r>
        <w:lastRenderedPageBreak/>
        <w:t xml:space="preserve">4.4 </w:t>
      </w:r>
      <w:r>
        <w:t>首页板块说明</w:t>
      </w:r>
      <w:bookmarkEnd w:id="19"/>
    </w:p>
    <w:tbl>
      <w:tblPr>
        <w:tblStyle w:val="aff1"/>
        <w:tblW w:w="0" w:type="auto"/>
        <w:jc w:val="center"/>
        <w:tblLook w:val="04A0" w:firstRow="1" w:lastRow="0" w:firstColumn="1" w:lastColumn="0" w:noHBand="0" w:noVBand="1"/>
      </w:tblPr>
      <w:tblGrid>
        <w:gridCol w:w="1843"/>
        <w:gridCol w:w="6469"/>
      </w:tblGrid>
      <w:tr w:rsidR="004C2EC9" w14:paraId="183D5DFC" w14:textId="77777777" w:rsidTr="00901A1D">
        <w:trPr>
          <w:cantSplit/>
          <w:tblHeader/>
          <w:jc w:val="center"/>
        </w:trPr>
        <w:tc>
          <w:tcPr>
            <w:tcW w:w="1843" w:type="dxa"/>
          </w:tcPr>
          <w:p w14:paraId="38FF1D44" w14:textId="77777777" w:rsidR="004C2EC9" w:rsidRDefault="007F7BDA">
            <w:pPr>
              <w:spacing w:before="20" w:after="20" w:line="276" w:lineRule="auto"/>
            </w:pPr>
            <w:r>
              <w:rPr>
                <w:b/>
                <w:sz w:val="21"/>
              </w:rPr>
              <w:t>板块</w:t>
            </w:r>
          </w:p>
        </w:tc>
        <w:tc>
          <w:tcPr>
            <w:tcW w:w="6469" w:type="dxa"/>
          </w:tcPr>
          <w:p w14:paraId="2E1289CE" w14:textId="77777777" w:rsidR="004C2EC9" w:rsidRDefault="007F7BDA">
            <w:pPr>
              <w:spacing w:before="20" w:after="20" w:line="276" w:lineRule="auto"/>
            </w:pPr>
            <w:r>
              <w:rPr>
                <w:b/>
                <w:sz w:val="21"/>
              </w:rPr>
              <w:t>说明</w:t>
            </w:r>
          </w:p>
        </w:tc>
      </w:tr>
      <w:tr w:rsidR="004C2EC9" w14:paraId="180E5236" w14:textId="77777777" w:rsidTr="00901A1D">
        <w:trPr>
          <w:cantSplit/>
          <w:jc w:val="center"/>
        </w:trPr>
        <w:tc>
          <w:tcPr>
            <w:tcW w:w="1843" w:type="dxa"/>
          </w:tcPr>
          <w:p w14:paraId="054B3E3A" w14:textId="77777777" w:rsidR="004C2EC9" w:rsidRDefault="007F7BDA">
            <w:pPr>
              <w:spacing w:before="20" w:after="20" w:line="276" w:lineRule="auto"/>
            </w:pPr>
            <w:r>
              <w:rPr>
                <w:sz w:val="21"/>
              </w:rPr>
              <w:t>最近阅读</w:t>
            </w:r>
          </w:p>
        </w:tc>
        <w:tc>
          <w:tcPr>
            <w:tcW w:w="6469" w:type="dxa"/>
          </w:tcPr>
          <w:p w14:paraId="329EFAF5" w14:textId="77777777" w:rsidR="004C2EC9" w:rsidRDefault="007F7BDA">
            <w:pPr>
              <w:spacing w:before="20" w:after="20" w:line="276" w:lineRule="auto"/>
              <w:rPr>
                <w:lang w:eastAsia="zh-CN"/>
              </w:rPr>
            </w:pPr>
            <w:r>
              <w:rPr>
                <w:sz w:val="21"/>
                <w:lang w:eastAsia="zh-CN"/>
              </w:rPr>
              <w:t>展示最近打开过的书籍，点击即从上次位置继续阅读</w:t>
            </w:r>
          </w:p>
        </w:tc>
      </w:tr>
      <w:tr w:rsidR="004C2EC9" w14:paraId="47885CE1" w14:textId="77777777" w:rsidTr="00901A1D">
        <w:trPr>
          <w:cantSplit/>
          <w:jc w:val="center"/>
        </w:trPr>
        <w:tc>
          <w:tcPr>
            <w:tcW w:w="1843" w:type="dxa"/>
          </w:tcPr>
          <w:p w14:paraId="7874A6D9" w14:textId="77777777" w:rsidR="004C2EC9" w:rsidRDefault="007F7BDA">
            <w:pPr>
              <w:spacing w:before="20" w:after="20" w:line="276" w:lineRule="auto"/>
            </w:pPr>
            <w:r>
              <w:rPr>
                <w:sz w:val="21"/>
              </w:rPr>
              <w:t>书签笔记</w:t>
            </w:r>
          </w:p>
        </w:tc>
        <w:tc>
          <w:tcPr>
            <w:tcW w:w="6469" w:type="dxa"/>
          </w:tcPr>
          <w:p w14:paraId="2E31CCBE" w14:textId="77777777" w:rsidR="004C2EC9" w:rsidRDefault="007F7BDA">
            <w:pPr>
              <w:spacing w:before="20" w:after="20" w:line="276" w:lineRule="auto"/>
              <w:rPr>
                <w:lang w:eastAsia="zh-CN"/>
              </w:rPr>
            </w:pPr>
            <w:r>
              <w:rPr>
                <w:sz w:val="21"/>
                <w:lang w:eastAsia="zh-CN"/>
              </w:rPr>
              <w:t>汇总展示各书的书签与批注笔记，点击直接跳转到对应位置</w:t>
            </w:r>
          </w:p>
        </w:tc>
      </w:tr>
      <w:tr w:rsidR="004C2EC9" w14:paraId="770FDD40" w14:textId="77777777" w:rsidTr="00901A1D">
        <w:trPr>
          <w:cantSplit/>
          <w:jc w:val="center"/>
        </w:trPr>
        <w:tc>
          <w:tcPr>
            <w:tcW w:w="1843" w:type="dxa"/>
          </w:tcPr>
          <w:p w14:paraId="556004FF" w14:textId="77777777" w:rsidR="004C2EC9" w:rsidRDefault="007F7BDA">
            <w:pPr>
              <w:spacing w:before="20" w:after="20" w:line="276" w:lineRule="auto"/>
            </w:pPr>
            <w:r>
              <w:rPr>
                <w:sz w:val="21"/>
              </w:rPr>
              <w:t>阅读统计</w:t>
            </w:r>
          </w:p>
        </w:tc>
        <w:tc>
          <w:tcPr>
            <w:tcW w:w="6469" w:type="dxa"/>
          </w:tcPr>
          <w:p w14:paraId="5FAC7BA2" w14:textId="77777777" w:rsidR="004C2EC9" w:rsidRDefault="007F7BDA">
            <w:pPr>
              <w:spacing w:before="20" w:after="20" w:line="276" w:lineRule="auto"/>
              <w:rPr>
                <w:lang w:eastAsia="zh-CN"/>
              </w:rPr>
            </w:pPr>
            <w:r>
              <w:rPr>
                <w:sz w:val="21"/>
                <w:lang w:eastAsia="zh-CN"/>
              </w:rPr>
              <w:t>展示总阅读时间、已读书籍、书籍总数三张卡片，点击可查看统计图或跳转书库</w:t>
            </w:r>
          </w:p>
        </w:tc>
      </w:tr>
      <w:tr w:rsidR="004C2EC9" w14:paraId="539926A1" w14:textId="77777777" w:rsidTr="00901A1D">
        <w:trPr>
          <w:cantSplit/>
          <w:jc w:val="center"/>
        </w:trPr>
        <w:tc>
          <w:tcPr>
            <w:tcW w:w="1843" w:type="dxa"/>
          </w:tcPr>
          <w:p w14:paraId="36A7D391" w14:textId="77777777" w:rsidR="004C2EC9" w:rsidRDefault="007F7BDA">
            <w:pPr>
              <w:spacing w:before="20" w:after="20" w:line="276" w:lineRule="auto"/>
            </w:pPr>
            <w:r>
              <w:rPr>
                <w:sz w:val="21"/>
              </w:rPr>
              <w:t>网上书库</w:t>
            </w:r>
          </w:p>
        </w:tc>
        <w:tc>
          <w:tcPr>
            <w:tcW w:w="6469" w:type="dxa"/>
          </w:tcPr>
          <w:p w14:paraId="5F6C2A21" w14:textId="77777777" w:rsidR="004C2EC9" w:rsidRDefault="007F7BDA">
            <w:pPr>
              <w:spacing w:before="20" w:after="20" w:line="276" w:lineRule="auto"/>
              <w:rPr>
                <w:lang w:eastAsia="zh-CN"/>
              </w:rPr>
            </w:pPr>
            <w:r>
              <w:rPr>
                <w:sz w:val="21"/>
                <w:lang w:eastAsia="zh-CN"/>
              </w:rPr>
              <w:t xml:space="preserve">OPDS </w:t>
            </w:r>
            <w:r>
              <w:rPr>
                <w:sz w:val="21"/>
                <w:lang w:eastAsia="zh-CN"/>
              </w:rPr>
              <w:t>书源入口，点击进入</w:t>
            </w:r>
            <w:r>
              <w:rPr>
                <w:sz w:val="21"/>
                <w:lang w:eastAsia="zh-CN"/>
              </w:rPr>
              <w:t>“</w:t>
            </w:r>
            <w:r>
              <w:rPr>
                <w:sz w:val="21"/>
                <w:lang w:eastAsia="zh-CN"/>
              </w:rPr>
              <w:t>我的文件</w:t>
            </w:r>
            <w:r>
              <w:rPr>
                <w:sz w:val="21"/>
                <w:lang w:eastAsia="zh-CN"/>
              </w:rPr>
              <w:t>”</w:t>
            </w:r>
            <w:r>
              <w:rPr>
                <w:sz w:val="21"/>
                <w:lang w:eastAsia="zh-CN"/>
              </w:rPr>
              <w:t>页的网上书库区块</w:t>
            </w:r>
          </w:p>
        </w:tc>
      </w:tr>
    </w:tbl>
    <w:p w14:paraId="356BC4E2" w14:textId="77777777" w:rsidR="004C2EC9" w:rsidRDefault="004C2EC9">
      <w:pPr>
        <w:spacing w:after="40"/>
        <w:rPr>
          <w:lang w:eastAsia="zh-CN"/>
        </w:rPr>
      </w:pPr>
    </w:p>
    <w:p w14:paraId="026CD624" w14:textId="77777777" w:rsidR="004C2EC9" w:rsidRDefault="007F7BDA">
      <w:pPr>
        <w:pStyle w:val="1"/>
        <w:rPr>
          <w:lang w:eastAsia="zh-CN"/>
        </w:rPr>
      </w:pPr>
      <w:bookmarkStart w:id="20" w:name="_Toc240665434"/>
      <w:r>
        <w:rPr>
          <w:lang w:eastAsia="zh-CN"/>
        </w:rPr>
        <w:t xml:space="preserve">5 </w:t>
      </w:r>
      <w:r>
        <w:rPr>
          <w:lang w:eastAsia="zh-CN"/>
        </w:rPr>
        <w:t>书库管理</w:t>
      </w:r>
      <w:bookmarkEnd w:id="20"/>
    </w:p>
    <w:p w14:paraId="245FD3DC" w14:textId="77777777" w:rsidR="004C2EC9" w:rsidRDefault="007F7BDA">
      <w:pPr>
        <w:pStyle w:val="21"/>
        <w:rPr>
          <w:lang w:eastAsia="zh-CN"/>
        </w:rPr>
      </w:pPr>
      <w:bookmarkStart w:id="21" w:name="_Toc240665435"/>
      <w:r>
        <w:rPr>
          <w:lang w:eastAsia="zh-CN"/>
        </w:rPr>
        <w:t xml:space="preserve">5.1 </w:t>
      </w:r>
      <w:r>
        <w:rPr>
          <w:lang w:eastAsia="zh-CN"/>
        </w:rPr>
        <w:t>书籍扫描与入库</w:t>
      </w:r>
      <w:bookmarkEnd w:id="21"/>
    </w:p>
    <w:p w14:paraId="0B4F5BEB" w14:textId="77777777" w:rsidR="004C2EC9" w:rsidRDefault="007F7BDA">
      <w:pPr>
        <w:ind w:firstLineChars="200" w:firstLine="480"/>
        <w:rPr>
          <w:lang w:eastAsia="zh-CN"/>
        </w:rPr>
      </w:pPr>
      <w:r>
        <w:rPr>
          <w:lang w:eastAsia="zh-CN"/>
        </w:rPr>
        <w:t>书库是软件管理书籍的中心。书籍进入书库的方式有以下三种。</w:t>
      </w:r>
    </w:p>
    <w:p w14:paraId="7E860B4D" w14:textId="77777777" w:rsidR="004C2EC9" w:rsidRDefault="007F7BDA">
      <w:pPr>
        <w:ind w:firstLineChars="200" w:firstLine="480"/>
        <w:rPr>
          <w:lang w:eastAsia="zh-CN"/>
        </w:rPr>
      </w:pPr>
      <w:r>
        <w:rPr>
          <w:lang w:eastAsia="zh-CN"/>
        </w:rPr>
        <w:t>（</w:t>
      </w:r>
      <w:r>
        <w:rPr>
          <w:lang w:eastAsia="zh-CN"/>
        </w:rPr>
        <w:t>1</w:t>
      </w:r>
      <w:r>
        <w:rPr>
          <w:lang w:eastAsia="zh-CN"/>
        </w:rPr>
        <w:t>）自动扫描：软件启动后会按已配置的书库文件夹自动扫描设备存储，将新发现的书籍加入书库。</w:t>
      </w:r>
    </w:p>
    <w:p w14:paraId="776C8D5E" w14:textId="77777777" w:rsidR="004C2EC9" w:rsidRDefault="007F7BDA">
      <w:pPr>
        <w:ind w:firstLineChars="200" w:firstLine="480"/>
        <w:rPr>
          <w:lang w:eastAsia="zh-CN"/>
        </w:rPr>
      </w:pPr>
      <w:r>
        <w:rPr>
          <w:lang w:eastAsia="zh-CN"/>
        </w:rPr>
        <w:t>（</w:t>
      </w:r>
      <w:r>
        <w:rPr>
          <w:lang w:eastAsia="zh-CN"/>
        </w:rPr>
        <w:t>2</w:t>
      </w:r>
      <w:r>
        <w:rPr>
          <w:lang w:eastAsia="zh-CN"/>
        </w:rPr>
        <w:t>）手动搜索入库：进入</w:t>
      </w:r>
      <w:r>
        <w:rPr>
          <w:lang w:eastAsia="zh-CN"/>
        </w:rPr>
        <w:t>“</w:t>
      </w:r>
      <w:r>
        <w:rPr>
          <w:lang w:eastAsia="zh-CN"/>
        </w:rPr>
        <w:t>书库</w:t>
      </w:r>
      <w:r>
        <w:rPr>
          <w:lang w:eastAsia="zh-CN"/>
        </w:rPr>
        <w:t>”</w:t>
      </w:r>
      <w:r>
        <w:rPr>
          <w:lang w:eastAsia="zh-CN"/>
        </w:rPr>
        <w:t>页，点击</w:t>
      </w:r>
      <w:r>
        <w:rPr>
          <w:lang w:eastAsia="zh-CN"/>
        </w:rPr>
        <w:t>“</w:t>
      </w:r>
      <w:r>
        <w:rPr>
          <w:lang w:eastAsia="zh-CN"/>
        </w:rPr>
        <w:t>书库文件夹配置</w:t>
      </w:r>
      <w:r>
        <w:rPr>
          <w:lang w:eastAsia="zh-CN"/>
        </w:rPr>
        <w:t>”</w:t>
      </w:r>
      <w:r>
        <w:rPr>
          <w:lang w:eastAsia="zh-CN"/>
        </w:rPr>
        <w:t>确认扫描范围后，点击</w:t>
      </w:r>
      <w:r>
        <w:rPr>
          <w:lang w:eastAsia="zh-CN"/>
        </w:rPr>
        <w:t>“</w:t>
      </w:r>
      <w:r>
        <w:rPr>
          <w:lang w:eastAsia="zh-CN"/>
        </w:rPr>
        <w:t>搜索</w:t>
      </w:r>
      <w:r>
        <w:rPr>
          <w:lang w:eastAsia="zh-CN"/>
        </w:rPr>
        <w:t>”</w:t>
      </w:r>
      <w:r>
        <w:rPr>
          <w:lang w:eastAsia="zh-CN"/>
        </w:rPr>
        <w:t>按钮执行一次全量扫描，扫描到的书籍会全部加入书架；扫描同时会自动清理已经不存在的书籍条目。</w:t>
      </w:r>
    </w:p>
    <w:p w14:paraId="1A784DDB" w14:textId="77777777" w:rsidR="004C2EC9" w:rsidRDefault="007F7BDA">
      <w:pPr>
        <w:ind w:firstLineChars="200" w:firstLine="480"/>
        <w:rPr>
          <w:lang w:eastAsia="zh-CN"/>
        </w:rPr>
      </w:pPr>
      <w:r>
        <w:rPr>
          <w:lang w:eastAsia="zh-CN"/>
        </w:rPr>
        <w:t>（</w:t>
      </w:r>
      <w:r>
        <w:rPr>
          <w:lang w:eastAsia="zh-CN"/>
        </w:rPr>
        <w:t>3</w:t>
      </w:r>
      <w:r>
        <w:rPr>
          <w:lang w:eastAsia="zh-CN"/>
        </w:rPr>
        <w:t>）外部打开自动入库：在文件管理器等其他应用中点击书籍文件选择</w:t>
      </w:r>
      <w:r>
        <w:rPr>
          <w:lang w:eastAsia="zh-CN"/>
        </w:rPr>
        <w:t>“</w:t>
      </w:r>
      <w:r>
        <w:rPr>
          <w:lang w:eastAsia="zh-CN"/>
        </w:rPr>
        <w:t>用本软件打开</w:t>
      </w:r>
      <w:r>
        <w:rPr>
          <w:lang w:eastAsia="zh-CN"/>
        </w:rPr>
        <w:t>”</w:t>
      </w:r>
      <w:r>
        <w:rPr>
          <w:lang w:eastAsia="zh-CN"/>
        </w:rPr>
        <w:t>后，该书会自动加入书库（弹出</w:t>
      </w:r>
      <w:r>
        <w:rPr>
          <w:lang w:eastAsia="zh-CN"/>
        </w:rPr>
        <w:t>“</w:t>
      </w:r>
      <w:r>
        <w:rPr>
          <w:lang w:eastAsia="zh-CN"/>
        </w:rPr>
        <w:t>已添加到书库</w:t>
      </w:r>
      <w:r>
        <w:rPr>
          <w:lang w:eastAsia="zh-CN"/>
        </w:rPr>
        <w:t>”</w:t>
      </w:r>
      <w:r>
        <w:rPr>
          <w:lang w:eastAsia="zh-CN"/>
        </w:rPr>
        <w:t>提示）。此行为可在</w:t>
      </w:r>
      <w:r>
        <w:rPr>
          <w:lang w:eastAsia="zh-CN"/>
        </w:rPr>
        <w:t>“</w:t>
      </w:r>
      <w:r>
        <w:rPr>
          <w:lang w:eastAsia="zh-CN"/>
        </w:rPr>
        <w:t>偏好</w:t>
      </w:r>
      <w:r>
        <w:rPr>
          <w:lang w:eastAsia="zh-CN"/>
        </w:rPr>
        <w:t xml:space="preserve"> → </w:t>
      </w:r>
      <w:r>
        <w:rPr>
          <w:lang w:eastAsia="zh-CN"/>
        </w:rPr>
        <w:t>书库设置</w:t>
      </w:r>
      <w:r>
        <w:rPr>
          <w:lang w:eastAsia="zh-CN"/>
        </w:rPr>
        <w:t>”</w:t>
      </w:r>
      <w:r>
        <w:rPr>
          <w:lang w:eastAsia="zh-CN"/>
        </w:rPr>
        <w:t>中通过开关关闭；应用缓存目录中的临时副本不会被误入库。</w:t>
      </w:r>
    </w:p>
    <w:p w14:paraId="144F8408" w14:textId="77777777" w:rsidR="004C2EC9" w:rsidRDefault="007F7BDA">
      <w:pPr>
        <w:ind w:firstLineChars="200" w:firstLine="480"/>
        <w:rPr>
          <w:lang w:eastAsia="zh-CN"/>
        </w:rPr>
      </w:pPr>
      <w:r>
        <w:rPr>
          <w:lang w:eastAsia="zh-CN"/>
        </w:rPr>
        <w:t>书库的扫描范围由</w:t>
      </w:r>
      <w:r>
        <w:rPr>
          <w:lang w:eastAsia="zh-CN"/>
        </w:rPr>
        <w:t>“</w:t>
      </w:r>
      <w:r>
        <w:rPr>
          <w:lang w:eastAsia="zh-CN"/>
        </w:rPr>
        <w:t>书库文件夹配置</w:t>
      </w:r>
      <w:r>
        <w:rPr>
          <w:lang w:eastAsia="zh-CN"/>
        </w:rPr>
        <w:t>”</w:t>
      </w:r>
      <w:r>
        <w:rPr>
          <w:lang w:eastAsia="zh-CN"/>
        </w:rPr>
        <w:t>决定，可在其中添加或移除本地文件夹；</w:t>
      </w:r>
      <w:r>
        <w:rPr>
          <w:lang w:eastAsia="zh-CN"/>
        </w:rPr>
        <w:t xml:space="preserve">Pro </w:t>
      </w:r>
      <w:r>
        <w:rPr>
          <w:lang w:eastAsia="zh-CN"/>
        </w:rPr>
        <w:t>版还支持勾选</w:t>
      </w:r>
      <w:r>
        <w:rPr>
          <w:lang w:eastAsia="zh-CN"/>
        </w:rPr>
        <w:t xml:space="preserve"> NAS </w:t>
      </w:r>
      <w:r>
        <w:rPr>
          <w:lang w:eastAsia="zh-CN"/>
        </w:rPr>
        <w:t>网盘的远程目录（见第</w:t>
      </w:r>
      <w:r>
        <w:rPr>
          <w:lang w:eastAsia="zh-CN"/>
        </w:rPr>
        <w:t xml:space="preserve"> 12 </w:t>
      </w:r>
      <w:r>
        <w:rPr>
          <w:lang w:eastAsia="zh-CN"/>
        </w:rPr>
        <w:t>章）。</w:t>
      </w:r>
    </w:p>
    <w:p w14:paraId="4988E698" w14:textId="77777777" w:rsidR="004C2EC9" w:rsidRDefault="007F7BDA">
      <w:pPr>
        <w:pStyle w:val="21"/>
        <w:rPr>
          <w:lang w:eastAsia="zh-CN"/>
        </w:rPr>
      </w:pPr>
      <w:bookmarkStart w:id="22" w:name="_Toc240665436"/>
      <w:r>
        <w:rPr>
          <w:lang w:eastAsia="zh-CN"/>
        </w:rPr>
        <w:t xml:space="preserve">5.2 </w:t>
      </w:r>
      <w:r>
        <w:rPr>
          <w:lang w:eastAsia="zh-CN"/>
        </w:rPr>
        <w:t>书籍列表与排序筛选</w:t>
      </w:r>
      <w:bookmarkEnd w:id="22"/>
    </w:p>
    <w:p w14:paraId="24033E32" w14:textId="77777777" w:rsidR="004C2EC9" w:rsidRDefault="007F7BDA">
      <w:pPr>
        <w:ind w:firstLineChars="200" w:firstLine="480"/>
        <w:rPr>
          <w:lang w:eastAsia="zh-CN"/>
        </w:rPr>
      </w:pPr>
      <w:r>
        <w:rPr>
          <w:lang w:eastAsia="zh-CN"/>
        </w:rPr>
        <w:t>“</w:t>
      </w:r>
      <w:r>
        <w:rPr>
          <w:lang w:eastAsia="zh-CN"/>
        </w:rPr>
        <w:t>书库</w:t>
      </w:r>
      <w:r>
        <w:rPr>
          <w:lang w:eastAsia="zh-CN"/>
        </w:rPr>
        <w:t>”</w:t>
      </w:r>
      <w:r>
        <w:rPr>
          <w:lang w:eastAsia="zh-CN"/>
        </w:rPr>
        <w:t>页以列表或网格形式展示书架上的全部书籍，顶部提供视图切换与排序入口。</w:t>
      </w:r>
    </w:p>
    <w:p w14:paraId="2B75CA00" w14:textId="77777777" w:rsidR="00B90FD6" w:rsidRDefault="006A740D">
      <w:pPr>
        <w:keepNext/>
        <w:spacing w:before="120" w:line="240" w:lineRule="auto"/>
        <w:jc w:val="center"/>
      </w:pPr>
      <w:r>
        <w:rPr>
          <w:noProof/>
        </w:rPr>
        <w:lastRenderedPageBreak/>
        <w:drawing>
          <wp:inline distT="0" distB="0" distL="0" distR="0" wp14:anchorId="00BDC00B" wp14:editId="0A7D27A3">
            <wp:extent cx="1655999" cy="34561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png"/>
                    <pic:cNvPicPr/>
                  </pic:nvPicPr>
                  <pic:blipFill>
                    <a:blip r:embed="rId10"/>
                    <a:stretch>
                      <a:fillRect/>
                    </a:stretch>
                  </pic:blipFill>
                  <pic:spPr>
                    <a:xfrm>
                      <a:off x="0" y="0"/>
                      <a:ext cx="1655999" cy="3456131"/>
                    </a:xfrm>
                    <a:prstGeom prst="rect">
                      <a:avLst/>
                    </a:prstGeom>
                  </pic:spPr>
                </pic:pic>
              </a:graphicData>
            </a:graphic>
          </wp:inline>
        </w:drawing>
      </w:r>
    </w:p>
    <w:p w14:paraId="60D32090" w14:textId="77777777" w:rsidR="00B90FD6" w:rsidRDefault="006A740D">
      <w:pPr>
        <w:spacing w:before="40" w:after="160" w:line="240" w:lineRule="auto"/>
        <w:jc w:val="center"/>
      </w:pPr>
      <w:r>
        <w:rPr>
          <w:b/>
          <w:sz w:val="21"/>
        </w:rPr>
        <w:t>图</w:t>
      </w:r>
      <w:r>
        <w:rPr>
          <w:b/>
          <w:sz w:val="21"/>
        </w:rPr>
        <w:t xml:space="preserve">3 </w:t>
      </w:r>
      <w:r>
        <w:rPr>
          <w:b/>
          <w:sz w:val="21"/>
        </w:rPr>
        <w:t>书库</w:t>
      </w:r>
    </w:p>
    <w:p w14:paraId="1E9527DB" w14:textId="77777777" w:rsidR="004C2EC9" w:rsidRDefault="007F7BDA">
      <w:pPr>
        <w:ind w:firstLineChars="200" w:firstLine="480"/>
        <w:rPr>
          <w:lang w:eastAsia="zh-CN"/>
        </w:rPr>
      </w:pPr>
      <w:r>
        <w:rPr>
          <w:lang w:eastAsia="zh-CN"/>
        </w:rPr>
        <w:t>（</w:t>
      </w:r>
      <w:r>
        <w:rPr>
          <w:lang w:eastAsia="zh-CN"/>
        </w:rPr>
        <w:t>1</w:t>
      </w:r>
      <w:r>
        <w:rPr>
          <w:lang w:eastAsia="zh-CN"/>
        </w:rPr>
        <w:t>）视图切换：可在列表视图与网格视图（书封面墙）之间切换。</w:t>
      </w:r>
    </w:p>
    <w:p w14:paraId="5B26B37B" w14:textId="77777777" w:rsidR="004C2EC9" w:rsidRDefault="007F7BDA">
      <w:pPr>
        <w:ind w:firstLineChars="200" w:firstLine="480"/>
        <w:rPr>
          <w:lang w:eastAsia="zh-CN"/>
        </w:rPr>
      </w:pPr>
      <w:r>
        <w:rPr>
          <w:lang w:eastAsia="zh-CN"/>
        </w:rPr>
        <w:t>（</w:t>
      </w:r>
      <w:r>
        <w:rPr>
          <w:lang w:eastAsia="zh-CN"/>
        </w:rPr>
        <w:t>2</w:t>
      </w:r>
      <w:r>
        <w:rPr>
          <w:lang w:eastAsia="zh-CN"/>
        </w:rPr>
        <w:t>）排序方式：支持按文件名、添加时间、文件时间、文件大小、阅读状态等多种方式排序，并可切换正序与倒序。</w:t>
      </w:r>
    </w:p>
    <w:p w14:paraId="76C054FD" w14:textId="77777777" w:rsidR="004C2EC9" w:rsidRDefault="007F7BDA">
      <w:pPr>
        <w:ind w:firstLineChars="200" w:firstLine="480"/>
        <w:rPr>
          <w:lang w:eastAsia="zh-CN"/>
        </w:rPr>
      </w:pPr>
      <w:r>
        <w:rPr>
          <w:lang w:eastAsia="zh-CN"/>
        </w:rPr>
        <w:t>（</w:t>
      </w:r>
      <w:r>
        <w:rPr>
          <w:lang w:eastAsia="zh-CN"/>
        </w:rPr>
        <w:t>3</w:t>
      </w:r>
      <w:r>
        <w:rPr>
          <w:lang w:eastAsia="zh-CN"/>
        </w:rPr>
        <w:t>）状态筛选：提供</w:t>
      </w:r>
      <w:r>
        <w:rPr>
          <w:lang w:eastAsia="zh-CN"/>
        </w:rPr>
        <w:t>“</w:t>
      </w:r>
      <w:r>
        <w:rPr>
          <w:lang w:eastAsia="zh-CN"/>
        </w:rPr>
        <w:t>全部</w:t>
      </w:r>
      <w:r>
        <w:rPr>
          <w:lang w:eastAsia="zh-CN"/>
        </w:rPr>
        <w:t>”“</w:t>
      </w:r>
      <w:r>
        <w:rPr>
          <w:lang w:eastAsia="zh-CN"/>
        </w:rPr>
        <w:t>未读</w:t>
      </w:r>
      <w:r>
        <w:rPr>
          <w:lang w:eastAsia="zh-CN"/>
        </w:rPr>
        <w:t>”“</w:t>
      </w:r>
      <w:r>
        <w:rPr>
          <w:lang w:eastAsia="zh-CN"/>
        </w:rPr>
        <w:t>在读</w:t>
      </w:r>
      <w:r>
        <w:rPr>
          <w:lang w:eastAsia="zh-CN"/>
        </w:rPr>
        <w:t>”“</w:t>
      </w:r>
      <w:r>
        <w:rPr>
          <w:lang w:eastAsia="zh-CN"/>
        </w:rPr>
        <w:t>已读</w:t>
      </w:r>
      <w:r>
        <w:rPr>
          <w:lang w:eastAsia="zh-CN"/>
        </w:rPr>
        <w:t>”“</w:t>
      </w:r>
      <w:r>
        <w:rPr>
          <w:lang w:eastAsia="zh-CN"/>
        </w:rPr>
        <w:t>星标</w:t>
      </w:r>
      <w:r>
        <w:rPr>
          <w:lang w:eastAsia="zh-CN"/>
        </w:rPr>
        <w:t>”</w:t>
      </w:r>
      <w:r>
        <w:rPr>
          <w:lang w:eastAsia="zh-CN"/>
        </w:rPr>
        <w:t>快速筛选，点击相应标签即可切换；点击</w:t>
      </w:r>
      <w:r>
        <w:rPr>
          <w:lang w:eastAsia="zh-CN"/>
        </w:rPr>
        <w:t>“</w:t>
      </w:r>
      <w:r>
        <w:rPr>
          <w:lang w:eastAsia="zh-CN"/>
        </w:rPr>
        <w:t>已读书籍</w:t>
      </w:r>
      <w:r>
        <w:rPr>
          <w:lang w:eastAsia="zh-CN"/>
        </w:rPr>
        <w:t>”</w:t>
      </w:r>
      <w:r>
        <w:rPr>
          <w:lang w:eastAsia="zh-CN"/>
        </w:rPr>
        <w:t>统计卡片也会自动进入</w:t>
      </w:r>
      <w:r>
        <w:rPr>
          <w:lang w:eastAsia="zh-CN"/>
        </w:rPr>
        <w:t>“</w:t>
      </w:r>
      <w:r>
        <w:rPr>
          <w:lang w:eastAsia="zh-CN"/>
        </w:rPr>
        <w:t>已读</w:t>
      </w:r>
      <w:r>
        <w:rPr>
          <w:lang w:eastAsia="zh-CN"/>
        </w:rPr>
        <w:t>”</w:t>
      </w:r>
      <w:r>
        <w:rPr>
          <w:lang w:eastAsia="zh-CN"/>
        </w:rPr>
        <w:t>筛选。</w:t>
      </w:r>
    </w:p>
    <w:p w14:paraId="4B896FE9" w14:textId="77777777" w:rsidR="004C2EC9" w:rsidRDefault="007F7BDA">
      <w:pPr>
        <w:pStyle w:val="21"/>
        <w:rPr>
          <w:lang w:eastAsia="zh-CN"/>
        </w:rPr>
      </w:pPr>
      <w:bookmarkStart w:id="23" w:name="_Toc240665437"/>
      <w:r>
        <w:rPr>
          <w:lang w:eastAsia="zh-CN"/>
        </w:rPr>
        <w:t xml:space="preserve">5.3 </w:t>
      </w:r>
      <w:r>
        <w:rPr>
          <w:lang w:eastAsia="zh-CN"/>
        </w:rPr>
        <w:t>书籍搜索</w:t>
      </w:r>
      <w:bookmarkEnd w:id="23"/>
    </w:p>
    <w:p w14:paraId="72971D2D" w14:textId="77777777" w:rsidR="004C2EC9" w:rsidRDefault="007F7BDA">
      <w:pPr>
        <w:ind w:firstLineChars="200" w:firstLine="480"/>
        <w:rPr>
          <w:lang w:eastAsia="zh-CN"/>
        </w:rPr>
      </w:pPr>
      <w:r>
        <w:rPr>
          <w:lang w:eastAsia="zh-CN"/>
        </w:rPr>
        <w:t>在</w:t>
      </w:r>
      <w:r>
        <w:rPr>
          <w:lang w:eastAsia="zh-CN"/>
        </w:rPr>
        <w:t>“</w:t>
      </w:r>
      <w:r>
        <w:rPr>
          <w:lang w:eastAsia="zh-CN"/>
        </w:rPr>
        <w:t>书库</w:t>
      </w:r>
      <w:r>
        <w:rPr>
          <w:lang w:eastAsia="zh-CN"/>
        </w:rPr>
        <w:t>”</w:t>
      </w:r>
      <w:r>
        <w:rPr>
          <w:lang w:eastAsia="zh-CN"/>
        </w:rPr>
        <w:t>页顶部输入书名关键字，可即时过滤出匹配的书籍。需要检索书籍内容时，打开书籍后使用阅读界面的全文搜索功能（见</w:t>
      </w:r>
      <w:r>
        <w:rPr>
          <w:lang w:eastAsia="zh-CN"/>
        </w:rPr>
        <w:t xml:space="preserve"> 8.1 </w:t>
      </w:r>
      <w:r>
        <w:rPr>
          <w:lang w:eastAsia="zh-CN"/>
        </w:rPr>
        <w:t>节）。</w:t>
      </w:r>
    </w:p>
    <w:p w14:paraId="2A4737E4" w14:textId="77777777" w:rsidR="004C2EC9" w:rsidRDefault="007F7BDA">
      <w:pPr>
        <w:pStyle w:val="21"/>
        <w:rPr>
          <w:lang w:eastAsia="zh-CN"/>
        </w:rPr>
      </w:pPr>
      <w:bookmarkStart w:id="24" w:name="_Toc240665438"/>
      <w:r>
        <w:rPr>
          <w:lang w:eastAsia="zh-CN"/>
        </w:rPr>
        <w:t xml:space="preserve">5.4 </w:t>
      </w:r>
      <w:r>
        <w:rPr>
          <w:lang w:eastAsia="zh-CN"/>
        </w:rPr>
        <w:t>书籍信息与文件信息</w:t>
      </w:r>
      <w:bookmarkEnd w:id="24"/>
    </w:p>
    <w:p w14:paraId="0937F914" w14:textId="77777777" w:rsidR="004C2EC9" w:rsidRDefault="007F7BDA">
      <w:pPr>
        <w:ind w:firstLineChars="200" w:firstLine="480"/>
        <w:rPr>
          <w:lang w:eastAsia="zh-CN"/>
        </w:rPr>
      </w:pPr>
      <w:r>
        <w:rPr>
          <w:lang w:eastAsia="zh-CN"/>
        </w:rPr>
        <w:t>长按书籍弹出快捷菜单，选择</w:t>
      </w:r>
      <w:r>
        <w:rPr>
          <w:lang w:eastAsia="zh-CN"/>
        </w:rPr>
        <w:t>“</w:t>
      </w:r>
      <w:r>
        <w:rPr>
          <w:lang w:eastAsia="zh-CN"/>
        </w:rPr>
        <w:t>书籍信息</w:t>
      </w:r>
      <w:r>
        <w:rPr>
          <w:lang w:eastAsia="zh-CN"/>
        </w:rPr>
        <w:t>”</w:t>
      </w:r>
      <w:r>
        <w:rPr>
          <w:lang w:eastAsia="zh-CN"/>
        </w:rPr>
        <w:t>可查看与编辑书名、作者、主题分类等元数据；选择</w:t>
      </w:r>
      <w:r>
        <w:rPr>
          <w:lang w:eastAsia="zh-CN"/>
        </w:rPr>
        <w:t>“</w:t>
      </w:r>
      <w:r>
        <w:rPr>
          <w:lang w:eastAsia="zh-CN"/>
        </w:rPr>
        <w:t>文件信息</w:t>
      </w:r>
      <w:r>
        <w:rPr>
          <w:lang w:eastAsia="zh-CN"/>
        </w:rPr>
        <w:t>”</w:t>
      </w:r>
      <w:r>
        <w:rPr>
          <w:lang w:eastAsia="zh-CN"/>
        </w:rPr>
        <w:t>可查看文件的完整路径、大小、格式与打开时间等。</w:t>
      </w:r>
    </w:p>
    <w:p w14:paraId="435B202C" w14:textId="77777777" w:rsidR="004C2EC9" w:rsidRDefault="007F7BDA">
      <w:pPr>
        <w:ind w:firstLineChars="200" w:firstLine="480"/>
        <w:rPr>
          <w:lang w:eastAsia="zh-CN"/>
        </w:rPr>
      </w:pPr>
      <w:r>
        <w:rPr>
          <w:lang w:eastAsia="zh-CN"/>
        </w:rPr>
        <w:t>对于尚未打开过的网盘远程书籍，查看文件信息时软件会自动向服务器查询真实文件大小并回写显示。</w:t>
      </w:r>
    </w:p>
    <w:p w14:paraId="19EE22C3" w14:textId="77777777" w:rsidR="004C2EC9" w:rsidRDefault="007F7BDA">
      <w:pPr>
        <w:pStyle w:val="21"/>
        <w:rPr>
          <w:lang w:eastAsia="zh-CN"/>
        </w:rPr>
      </w:pPr>
      <w:bookmarkStart w:id="25" w:name="_Toc240665439"/>
      <w:r>
        <w:rPr>
          <w:lang w:eastAsia="zh-CN"/>
        </w:rPr>
        <w:t xml:space="preserve">5.5 </w:t>
      </w:r>
      <w:r>
        <w:rPr>
          <w:lang w:eastAsia="zh-CN"/>
        </w:rPr>
        <w:t>收藏、标签、分组与播放列表</w:t>
      </w:r>
      <w:bookmarkEnd w:id="25"/>
    </w:p>
    <w:p w14:paraId="5FB84018" w14:textId="77777777" w:rsidR="004C2EC9" w:rsidRDefault="007F7BDA">
      <w:pPr>
        <w:ind w:firstLineChars="200" w:firstLine="480"/>
        <w:rPr>
          <w:lang w:eastAsia="zh-CN"/>
        </w:rPr>
      </w:pPr>
      <w:r>
        <w:rPr>
          <w:lang w:eastAsia="zh-CN"/>
        </w:rPr>
        <w:t>（</w:t>
      </w:r>
      <w:r>
        <w:rPr>
          <w:lang w:eastAsia="zh-CN"/>
        </w:rPr>
        <w:t>1</w:t>
      </w:r>
      <w:r>
        <w:rPr>
          <w:lang w:eastAsia="zh-CN"/>
        </w:rPr>
        <w:t>）星标收藏：对书籍加星标后归入</w:t>
      </w:r>
      <w:r>
        <w:rPr>
          <w:lang w:eastAsia="zh-CN"/>
        </w:rPr>
        <w:t>“</w:t>
      </w:r>
      <w:r>
        <w:rPr>
          <w:lang w:eastAsia="zh-CN"/>
        </w:rPr>
        <w:t>我的珍藏</w:t>
      </w:r>
      <w:r>
        <w:rPr>
          <w:lang w:eastAsia="zh-CN"/>
        </w:rPr>
        <w:t>”</w:t>
      </w:r>
      <w:r>
        <w:rPr>
          <w:lang w:eastAsia="zh-CN"/>
        </w:rPr>
        <w:t>，可在</w:t>
      </w:r>
      <w:r>
        <w:rPr>
          <w:lang w:eastAsia="zh-CN"/>
        </w:rPr>
        <w:t>“</w:t>
      </w:r>
      <w:r>
        <w:rPr>
          <w:lang w:eastAsia="zh-CN"/>
        </w:rPr>
        <w:t>星标</w:t>
      </w:r>
      <w:r>
        <w:rPr>
          <w:lang w:eastAsia="zh-CN"/>
        </w:rPr>
        <w:t>”</w:t>
      </w:r>
      <w:r>
        <w:rPr>
          <w:lang w:eastAsia="zh-CN"/>
        </w:rPr>
        <w:t>筛选下快速找到常读、重要的书籍。</w:t>
      </w:r>
    </w:p>
    <w:p w14:paraId="3A7FCDD5" w14:textId="77777777" w:rsidR="004C2EC9" w:rsidRDefault="007F7BDA">
      <w:pPr>
        <w:ind w:firstLineChars="200" w:firstLine="480"/>
        <w:rPr>
          <w:lang w:eastAsia="zh-CN"/>
        </w:rPr>
      </w:pPr>
      <w:r>
        <w:rPr>
          <w:lang w:eastAsia="zh-CN"/>
        </w:rPr>
        <w:t>（</w:t>
      </w:r>
      <w:r>
        <w:rPr>
          <w:lang w:eastAsia="zh-CN"/>
        </w:rPr>
        <w:t>2</w:t>
      </w:r>
      <w:r>
        <w:rPr>
          <w:lang w:eastAsia="zh-CN"/>
        </w:rPr>
        <w:t>）标签：可为书籍添加一个或多个自定义标签，按主题整理书架；标签可在长按菜单中添加与管理。</w:t>
      </w:r>
    </w:p>
    <w:p w14:paraId="54083A8C" w14:textId="77777777" w:rsidR="004C2EC9" w:rsidRDefault="007F7BDA">
      <w:pPr>
        <w:ind w:firstLineChars="200" w:firstLine="480"/>
        <w:rPr>
          <w:lang w:eastAsia="zh-CN"/>
        </w:rPr>
      </w:pPr>
      <w:r>
        <w:rPr>
          <w:lang w:eastAsia="zh-CN"/>
        </w:rPr>
        <w:t>（</w:t>
      </w:r>
      <w:r>
        <w:rPr>
          <w:lang w:eastAsia="zh-CN"/>
        </w:rPr>
        <w:t>3</w:t>
      </w:r>
      <w:r>
        <w:rPr>
          <w:lang w:eastAsia="zh-CN"/>
        </w:rPr>
        <w:t>）分组：支持建立书籍分组，把同一系列的书籍归入同一分组集中管理。</w:t>
      </w:r>
    </w:p>
    <w:p w14:paraId="5ABAE25A" w14:textId="77777777" w:rsidR="004C2EC9" w:rsidRDefault="007F7BDA">
      <w:pPr>
        <w:ind w:firstLineChars="200" w:firstLine="480"/>
        <w:rPr>
          <w:lang w:eastAsia="zh-CN"/>
        </w:rPr>
      </w:pPr>
      <w:r>
        <w:rPr>
          <w:lang w:eastAsia="zh-CN"/>
        </w:rPr>
        <w:lastRenderedPageBreak/>
        <w:t>（</w:t>
      </w:r>
      <w:r>
        <w:rPr>
          <w:lang w:eastAsia="zh-CN"/>
        </w:rPr>
        <w:t>4</w:t>
      </w:r>
      <w:r>
        <w:rPr>
          <w:lang w:eastAsia="zh-CN"/>
        </w:rPr>
        <w:t>）播放列表：可将多本书加入一个播放列表，配合</w:t>
      </w:r>
      <w:r>
        <w:rPr>
          <w:lang w:eastAsia="zh-CN"/>
        </w:rPr>
        <w:t xml:space="preserve"> TTS </w:t>
      </w:r>
      <w:r>
        <w:rPr>
          <w:lang w:eastAsia="zh-CN"/>
        </w:rPr>
        <w:t>朗读按顺序连续</w:t>
      </w:r>
      <w:r>
        <w:rPr>
          <w:lang w:eastAsia="zh-CN"/>
        </w:rPr>
        <w:t>“</w:t>
      </w:r>
      <w:r>
        <w:rPr>
          <w:lang w:eastAsia="zh-CN"/>
        </w:rPr>
        <w:t>听书</w:t>
      </w:r>
      <w:r>
        <w:rPr>
          <w:lang w:eastAsia="zh-CN"/>
        </w:rPr>
        <w:t>”</w:t>
      </w:r>
      <w:r>
        <w:rPr>
          <w:lang w:eastAsia="zh-CN"/>
        </w:rPr>
        <w:t>。</w:t>
      </w:r>
    </w:p>
    <w:p w14:paraId="4E8A7A33" w14:textId="77777777" w:rsidR="004C2EC9" w:rsidRDefault="007F7BDA">
      <w:pPr>
        <w:pStyle w:val="21"/>
        <w:rPr>
          <w:lang w:eastAsia="zh-CN"/>
        </w:rPr>
      </w:pPr>
      <w:bookmarkStart w:id="26" w:name="_Toc240665440"/>
      <w:r>
        <w:rPr>
          <w:lang w:eastAsia="zh-CN"/>
        </w:rPr>
        <w:t xml:space="preserve">5.6 </w:t>
      </w:r>
      <w:r>
        <w:rPr>
          <w:lang w:eastAsia="zh-CN"/>
        </w:rPr>
        <w:t>最近阅读与阅读状态</w:t>
      </w:r>
      <w:bookmarkEnd w:id="26"/>
    </w:p>
    <w:p w14:paraId="317ED8C2" w14:textId="77777777" w:rsidR="004C2EC9" w:rsidRDefault="007F7BDA">
      <w:pPr>
        <w:ind w:firstLineChars="200" w:firstLine="480"/>
        <w:rPr>
          <w:lang w:eastAsia="zh-CN"/>
        </w:rPr>
      </w:pPr>
      <w:r>
        <w:rPr>
          <w:lang w:eastAsia="zh-CN"/>
        </w:rPr>
        <w:t>打开过的书籍会自动记录到</w:t>
      </w:r>
      <w:r>
        <w:rPr>
          <w:lang w:eastAsia="zh-CN"/>
        </w:rPr>
        <w:t>“</w:t>
      </w:r>
      <w:r>
        <w:rPr>
          <w:lang w:eastAsia="zh-CN"/>
        </w:rPr>
        <w:t>最近阅读</w:t>
      </w:r>
      <w:r>
        <w:rPr>
          <w:lang w:eastAsia="zh-CN"/>
        </w:rPr>
        <w:t>”</w:t>
      </w:r>
      <w:r>
        <w:rPr>
          <w:lang w:eastAsia="zh-CN"/>
        </w:rPr>
        <w:t>中，首页与书库均可快速访问。软件自动维护每本书的未读、在读、已读状态：打开阅读后转为</w:t>
      </w:r>
      <w:r>
        <w:rPr>
          <w:lang w:eastAsia="zh-CN"/>
        </w:rPr>
        <w:t>“</w:t>
      </w:r>
      <w:r>
        <w:rPr>
          <w:lang w:eastAsia="zh-CN"/>
        </w:rPr>
        <w:t>在读</w:t>
      </w:r>
      <w:r>
        <w:rPr>
          <w:lang w:eastAsia="zh-CN"/>
        </w:rPr>
        <w:t>”</w:t>
      </w:r>
      <w:r>
        <w:rPr>
          <w:lang w:eastAsia="zh-CN"/>
        </w:rPr>
        <w:t>，读完最后一页转为</w:t>
      </w:r>
      <w:r>
        <w:rPr>
          <w:lang w:eastAsia="zh-CN"/>
        </w:rPr>
        <w:t>“</w:t>
      </w:r>
      <w:r>
        <w:rPr>
          <w:lang w:eastAsia="zh-CN"/>
        </w:rPr>
        <w:t>已读</w:t>
      </w:r>
      <w:r>
        <w:rPr>
          <w:lang w:eastAsia="zh-CN"/>
        </w:rPr>
        <w:t>”</w:t>
      </w:r>
      <w:r>
        <w:rPr>
          <w:lang w:eastAsia="zh-CN"/>
        </w:rPr>
        <w:t>。</w:t>
      </w:r>
    </w:p>
    <w:p w14:paraId="6A4E6955" w14:textId="77777777" w:rsidR="004C2EC9" w:rsidRDefault="007F7BDA">
      <w:pPr>
        <w:ind w:firstLineChars="200" w:firstLine="480"/>
        <w:rPr>
          <w:lang w:eastAsia="zh-CN"/>
        </w:rPr>
      </w:pPr>
      <w:r>
        <w:rPr>
          <w:lang w:eastAsia="zh-CN"/>
        </w:rPr>
        <w:t>书籍从书库移除或文件被删除后，其最近阅读与珍藏记录会随书库刷新自动同步清理，保持数据一致；通过外部应用打开而加入的库外书籍在书库刷新后仍会保留，不会被误清除。</w:t>
      </w:r>
    </w:p>
    <w:p w14:paraId="5D2BE06E" w14:textId="77777777" w:rsidR="004C2EC9" w:rsidRDefault="007F7BDA">
      <w:pPr>
        <w:pStyle w:val="21"/>
        <w:rPr>
          <w:lang w:eastAsia="zh-CN"/>
        </w:rPr>
      </w:pPr>
      <w:bookmarkStart w:id="27" w:name="_Toc240665441"/>
      <w:r>
        <w:rPr>
          <w:lang w:eastAsia="zh-CN"/>
        </w:rPr>
        <w:t xml:space="preserve">5.7 </w:t>
      </w:r>
      <w:r>
        <w:rPr>
          <w:lang w:eastAsia="zh-CN"/>
        </w:rPr>
        <w:t>移出书库与删除</w:t>
      </w:r>
      <w:bookmarkEnd w:id="27"/>
    </w:p>
    <w:p w14:paraId="774DD425" w14:textId="77777777" w:rsidR="004C2EC9" w:rsidRDefault="007F7BDA">
      <w:pPr>
        <w:ind w:firstLineChars="200" w:firstLine="480"/>
        <w:rPr>
          <w:lang w:eastAsia="zh-CN"/>
        </w:rPr>
      </w:pPr>
      <w:r>
        <w:rPr>
          <w:lang w:eastAsia="zh-CN"/>
        </w:rPr>
        <w:t>（</w:t>
      </w:r>
      <w:r>
        <w:rPr>
          <w:lang w:eastAsia="zh-CN"/>
        </w:rPr>
        <w:t>1</w:t>
      </w:r>
      <w:r>
        <w:rPr>
          <w:lang w:eastAsia="zh-CN"/>
        </w:rPr>
        <w:t>）移出书库：长按书籍选择</w:t>
      </w:r>
      <w:r>
        <w:rPr>
          <w:lang w:eastAsia="zh-CN"/>
        </w:rPr>
        <w:t>“</w:t>
      </w:r>
      <w:r>
        <w:rPr>
          <w:lang w:eastAsia="zh-CN"/>
        </w:rPr>
        <w:t>移出书库</w:t>
      </w:r>
      <w:r>
        <w:rPr>
          <w:lang w:eastAsia="zh-CN"/>
        </w:rPr>
        <w:t>”</w:t>
      </w:r>
      <w:r>
        <w:rPr>
          <w:lang w:eastAsia="zh-CN"/>
        </w:rPr>
        <w:t>，仅将该书从书架移除，不删除存储中的文件；手动移出过的书籍不会被自动扫描重复加回。</w:t>
      </w:r>
    </w:p>
    <w:p w14:paraId="7FD076C4" w14:textId="77777777" w:rsidR="004C2EC9" w:rsidRDefault="007F7BDA">
      <w:pPr>
        <w:ind w:firstLineChars="200" w:firstLine="480"/>
        <w:rPr>
          <w:lang w:eastAsia="zh-CN"/>
        </w:rPr>
      </w:pPr>
      <w:r>
        <w:rPr>
          <w:lang w:eastAsia="zh-CN"/>
        </w:rPr>
        <w:t>（</w:t>
      </w:r>
      <w:r>
        <w:rPr>
          <w:lang w:eastAsia="zh-CN"/>
        </w:rPr>
        <w:t>2</w:t>
      </w:r>
      <w:r>
        <w:rPr>
          <w:lang w:eastAsia="zh-CN"/>
        </w:rPr>
        <w:t>）删除文件：长按书籍选择删除并确认后，书籍文件将被删除（网盘远程书仅移除书架记录，不会删除服务器上的文件），同时清理其阅读记录与在线缓存。</w:t>
      </w:r>
    </w:p>
    <w:p w14:paraId="7B69299F" w14:textId="77777777" w:rsidR="004C2EC9" w:rsidRDefault="007F7BDA">
      <w:pPr>
        <w:pStyle w:val="1"/>
        <w:rPr>
          <w:lang w:eastAsia="zh-CN"/>
        </w:rPr>
      </w:pPr>
      <w:bookmarkStart w:id="28" w:name="_Toc240665442"/>
      <w:r>
        <w:rPr>
          <w:lang w:eastAsia="zh-CN"/>
        </w:rPr>
        <w:t xml:space="preserve">6 </w:t>
      </w:r>
      <w:r>
        <w:rPr>
          <w:lang w:eastAsia="zh-CN"/>
        </w:rPr>
        <w:t>阅读器基本操作</w:t>
      </w:r>
      <w:bookmarkEnd w:id="28"/>
    </w:p>
    <w:p w14:paraId="0C6EB2AC" w14:textId="77777777" w:rsidR="004C2EC9" w:rsidRDefault="007F7BDA">
      <w:pPr>
        <w:pStyle w:val="21"/>
        <w:rPr>
          <w:lang w:eastAsia="zh-CN"/>
        </w:rPr>
      </w:pPr>
      <w:bookmarkStart w:id="29" w:name="_Toc240665443"/>
      <w:r>
        <w:rPr>
          <w:lang w:eastAsia="zh-CN"/>
        </w:rPr>
        <w:t xml:space="preserve">6.1 </w:t>
      </w:r>
      <w:r>
        <w:rPr>
          <w:lang w:eastAsia="zh-CN"/>
        </w:rPr>
        <w:t>打开与退出书籍</w:t>
      </w:r>
      <w:bookmarkEnd w:id="29"/>
    </w:p>
    <w:p w14:paraId="0DC93858" w14:textId="77777777" w:rsidR="004C2EC9" w:rsidRDefault="007F7BDA">
      <w:pPr>
        <w:ind w:firstLineChars="200" w:firstLine="480"/>
        <w:rPr>
          <w:lang w:eastAsia="zh-CN"/>
        </w:rPr>
      </w:pPr>
      <w:r>
        <w:rPr>
          <w:lang w:eastAsia="zh-CN"/>
        </w:rPr>
        <w:t>在书库、最近阅读或网盘文件列表中点击书籍即可打开阅读。对于本地书籍，点击后直接进入阅读器；对于网盘书籍，点击后在线打开（见</w:t>
      </w:r>
      <w:r>
        <w:rPr>
          <w:lang w:eastAsia="zh-CN"/>
        </w:rPr>
        <w:t xml:space="preserve"> 12.5 </w:t>
      </w:r>
      <w:r>
        <w:rPr>
          <w:lang w:eastAsia="zh-CN"/>
        </w:rPr>
        <w:t>节）。</w:t>
      </w:r>
    </w:p>
    <w:p w14:paraId="7B8342DC" w14:textId="77777777" w:rsidR="00B90FD6" w:rsidRDefault="006A740D">
      <w:pPr>
        <w:keepNext/>
        <w:spacing w:before="120" w:line="240" w:lineRule="auto"/>
        <w:jc w:val="center"/>
      </w:pPr>
      <w:r>
        <w:rPr>
          <w:noProof/>
        </w:rPr>
        <w:lastRenderedPageBreak/>
        <w:drawing>
          <wp:inline distT="0" distB="0" distL="0" distR="0" wp14:anchorId="7E66502F" wp14:editId="361F1AB7">
            <wp:extent cx="1655999" cy="34561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book2.png"/>
                    <pic:cNvPicPr/>
                  </pic:nvPicPr>
                  <pic:blipFill>
                    <a:blip r:embed="rId11"/>
                    <a:stretch>
                      <a:fillRect/>
                    </a:stretch>
                  </pic:blipFill>
                  <pic:spPr>
                    <a:xfrm>
                      <a:off x="0" y="0"/>
                      <a:ext cx="1655999" cy="3456131"/>
                    </a:xfrm>
                    <a:prstGeom prst="rect">
                      <a:avLst/>
                    </a:prstGeom>
                  </pic:spPr>
                </pic:pic>
              </a:graphicData>
            </a:graphic>
          </wp:inline>
        </w:drawing>
      </w:r>
    </w:p>
    <w:p w14:paraId="75A8E948" w14:textId="77777777" w:rsidR="00B90FD6" w:rsidRDefault="006A740D">
      <w:pPr>
        <w:spacing w:before="40" w:after="160" w:line="240" w:lineRule="auto"/>
        <w:jc w:val="center"/>
      </w:pPr>
      <w:r>
        <w:rPr>
          <w:b/>
          <w:sz w:val="21"/>
        </w:rPr>
        <w:t>图</w:t>
      </w:r>
      <w:r>
        <w:rPr>
          <w:b/>
          <w:sz w:val="21"/>
        </w:rPr>
        <w:t xml:space="preserve">4 </w:t>
      </w:r>
      <w:r>
        <w:rPr>
          <w:b/>
          <w:sz w:val="21"/>
        </w:rPr>
        <w:t>阅读界面</w:t>
      </w:r>
    </w:p>
    <w:p w14:paraId="6C0A56A1" w14:textId="77777777" w:rsidR="004C2EC9" w:rsidRDefault="007F7BDA">
      <w:pPr>
        <w:ind w:firstLineChars="200" w:firstLine="480"/>
        <w:rPr>
          <w:lang w:eastAsia="zh-CN"/>
        </w:rPr>
      </w:pPr>
      <w:r>
        <w:rPr>
          <w:lang w:eastAsia="zh-CN"/>
        </w:rPr>
        <w:t>阅读过程中随时可以按返回键退出，阅读进度自动保存，下次打开自动回到上次位置。若开启了</w:t>
      </w:r>
      <w:r>
        <w:rPr>
          <w:lang w:eastAsia="zh-CN"/>
        </w:rPr>
        <w:t>“</w:t>
      </w:r>
      <w:r>
        <w:rPr>
          <w:lang w:eastAsia="zh-CN"/>
        </w:rPr>
        <w:t>退出确认对话框</w:t>
      </w:r>
      <w:r>
        <w:rPr>
          <w:lang w:eastAsia="zh-CN"/>
        </w:rPr>
        <w:t>”</w:t>
      </w:r>
      <w:r>
        <w:rPr>
          <w:lang w:eastAsia="zh-CN"/>
        </w:rPr>
        <w:t>，退出前会先弹出确认提示，防止误触退出。</w:t>
      </w:r>
    </w:p>
    <w:p w14:paraId="63AA58D8" w14:textId="77777777" w:rsidR="004C2EC9" w:rsidRDefault="007F7BDA">
      <w:pPr>
        <w:pStyle w:val="21"/>
        <w:rPr>
          <w:lang w:eastAsia="zh-CN"/>
        </w:rPr>
      </w:pPr>
      <w:bookmarkStart w:id="30" w:name="_Toc240665444"/>
      <w:r>
        <w:rPr>
          <w:lang w:eastAsia="zh-CN"/>
        </w:rPr>
        <w:t xml:space="preserve">6.2 </w:t>
      </w:r>
      <w:r>
        <w:rPr>
          <w:lang w:eastAsia="zh-CN"/>
        </w:rPr>
        <w:t>翻页方式</w:t>
      </w:r>
      <w:bookmarkEnd w:id="30"/>
    </w:p>
    <w:p w14:paraId="191F4823" w14:textId="77777777" w:rsidR="004C2EC9" w:rsidRDefault="007F7BDA">
      <w:pPr>
        <w:ind w:firstLineChars="200" w:firstLine="480"/>
        <w:rPr>
          <w:lang w:eastAsia="zh-CN"/>
        </w:rPr>
      </w:pPr>
      <w:r>
        <w:rPr>
          <w:lang w:eastAsia="zh-CN"/>
        </w:rPr>
        <w:t>（</w:t>
      </w:r>
      <w:r>
        <w:rPr>
          <w:lang w:eastAsia="zh-CN"/>
        </w:rPr>
        <w:t>1</w:t>
      </w:r>
      <w:r>
        <w:rPr>
          <w:lang w:eastAsia="zh-CN"/>
        </w:rPr>
        <w:t>）点击翻页：点击屏幕左、右区域进行上一页、下一页翻页；点击屏幕中央区域呼出或收起阅读菜单。点击区域的分配行为可在阅读设置中调整。</w:t>
      </w:r>
    </w:p>
    <w:p w14:paraId="601F2F3E" w14:textId="77777777" w:rsidR="004C2EC9" w:rsidRDefault="007F7BDA">
      <w:pPr>
        <w:ind w:firstLineChars="200" w:firstLine="480"/>
        <w:rPr>
          <w:lang w:eastAsia="zh-CN"/>
        </w:rPr>
      </w:pPr>
      <w:r>
        <w:rPr>
          <w:lang w:eastAsia="zh-CN"/>
        </w:rPr>
        <w:t>（</w:t>
      </w:r>
      <w:r>
        <w:rPr>
          <w:lang w:eastAsia="zh-CN"/>
        </w:rPr>
        <w:t>2</w:t>
      </w:r>
      <w:r>
        <w:rPr>
          <w:lang w:eastAsia="zh-CN"/>
        </w:rPr>
        <w:t>）滑动翻页：在页面上左右（或上下，取决于阅读模式）滑动进行翻页。文本类书籍默认锁定拖动翻页以防误触，点击底部工具栏的锁形图标即可解锁滑动。</w:t>
      </w:r>
    </w:p>
    <w:p w14:paraId="27645722" w14:textId="77777777" w:rsidR="004C2EC9" w:rsidRDefault="007F7BDA">
      <w:pPr>
        <w:ind w:firstLineChars="200" w:firstLine="480"/>
        <w:rPr>
          <w:lang w:eastAsia="zh-CN"/>
        </w:rPr>
      </w:pPr>
      <w:r>
        <w:rPr>
          <w:lang w:eastAsia="zh-CN"/>
        </w:rPr>
        <w:t>（</w:t>
      </w:r>
      <w:r>
        <w:rPr>
          <w:lang w:eastAsia="zh-CN"/>
        </w:rPr>
        <w:t>3</w:t>
      </w:r>
      <w:r>
        <w:rPr>
          <w:lang w:eastAsia="zh-CN"/>
        </w:rPr>
        <w:t>）音量键翻页：可在阅读设置中开启，使用机身音量键翻页，单手阅读更方便。</w:t>
      </w:r>
    </w:p>
    <w:p w14:paraId="4F6F859F" w14:textId="77777777" w:rsidR="004C2EC9" w:rsidRDefault="007F7BDA">
      <w:pPr>
        <w:pStyle w:val="21"/>
        <w:rPr>
          <w:lang w:eastAsia="zh-CN"/>
        </w:rPr>
      </w:pPr>
      <w:bookmarkStart w:id="31" w:name="_Toc240665445"/>
      <w:r>
        <w:rPr>
          <w:lang w:eastAsia="zh-CN"/>
        </w:rPr>
        <w:t xml:space="preserve">6.3 </w:t>
      </w:r>
      <w:r>
        <w:rPr>
          <w:lang w:eastAsia="zh-CN"/>
        </w:rPr>
        <w:t>阅读菜单</w:t>
      </w:r>
      <w:bookmarkEnd w:id="31"/>
    </w:p>
    <w:p w14:paraId="04660F8A" w14:textId="77777777" w:rsidR="004C2EC9" w:rsidRDefault="007F7BDA">
      <w:pPr>
        <w:ind w:firstLineChars="200" w:firstLine="480"/>
        <w:rPr>
          <w:lang w:eastAsia="zh-CN"/>
        </w:rPr>
      </w:pPr>
      <w:r>
        <w:rPr>
          <w:lang w:eastAsia="zh-CN"/>
        </w:rPr>
        <w:t>阅读时点击屏幕中央呼出阅读菜单，再次点击中央区域或按返回键收起。菜单分为顶栏与底栏两部分。</w:t>
      </w:r>
    </w:p>
    <w:p w14:paraId="5A6ECE63" w14:textId="77777777" w:rsidR="00B90FD6" w:rsidRDefault="006A740D">
      <w:pPr>
        <w:keepNext/>
        <w:spacing w:before="120" w:line="240" w:lineRule="auto"/>
        <w:jc w:val="center"/>
      </w:pPr>
      <w:r>
        <w:rPr>
          <w:noProof/>
        </w:rPr>
        <w:lastRenderedPageBreak/>
        <w:drawing>
          <wp:inline distT="0" distB="0" distL="0" distR="0" wp14:anchorId="6250B578" wp14:editId="4D4EB860">
            <wp:extent cx="1655999" cy="34561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ingmenu.png"/>
                    <pic:cNvPicPr/>
                  </pic:nvPicPr>
                  <pic:blipFill>
                    <a:blip r:embed="rId12"/>
                    <a:stretch>
                      <a:fillRect/>
                    </a:stretch>
                  </pic:blipFill>
                  <pic:spPr>
                    <a:xfrm>
                      <a:off x="0" y="0"/>
                      <a:ext cx="1655999" cy="3456131"/>
                    </a:xfrm>
                    <a:prstGeom prst="rect">
                      <a:avLst/>
                    </a:prstGeom>
                  </pic:spPr>
                </pic:pic>
              </a:graphicData>
            </a:graphic>
          </wp:inline>
        </w:drawing>
      </w:r>
    </w:p>
    <w:p w14:paraId="67F0A113" w14:textId="77777777" w:rsidR="00B90FD6" w:rsidRDefault="006A740D">
      <w:pPr>
        <w:spacing w:before="40" w:after="160" w:line="240" w:lineRule="auto"/>
        <w:jc w:val="center"/>
      </w:pPr>
      <w:r>
        <w:rPr>
          <w:b/>
          <w:sz w:val="21"/>
        </w:rPr>
        <w:t>图</w:t>
      </w:r>
      <w:r>
        <w:rPr>
          <w:b/>
          <w:sz w:val="21"/>
        </w:rPr>
        <w:t xml:space="preserve">5 </w:t>
      </w:r>
      <w:r>
        <w:rPr>
          <w:b/>
          <w:sz w:val="21"/>
        </w:rPr>
        <w:t>阅读菜单</w:t>
      </w:r>
    </w:p>
    <w:p w14:paraId="15605270" w14:textId="77777777" w:rsidR="00B90FD6" w:rsidRDefault="006A740D">
      <w:pPr>
        <w:keepNext/>
        <w:spacing w:before="120" w:line="240" w:lineRule="auto"/>
        <w:jc w:val="center"/>
      </w:pPr>
      <w:r>
        <w:rPr>
          <w:noProof/>
        </w:rPr>
        <w:drawing>
          <wp:inline distT="0" distB="0" distL="0" distR="0" wp14:anchorId="60041769" wp14:editId="1802FD80">
            <wp:extent cx="1655999" cy="34561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flowmenu.png"/>
                    <pic:cNvPicPr/>
                  </pic:nvPicPr>
                  <pic:blipFill>
                    <a:blip r:embed="rId13"/>
                    <a:stretch>
                      <a:fillRect/>
                    </a:stretch>
                  </pic:blipFill>
                  <pic:spPr>
                    <a:xfrm>
                      <a:off x="0" y="0"/>
                      <a:ext cx="1655999" cy="3456131"/>
                    </a:xfrm>
                    <a:prstGeom prst="rect">
                      <a:avLst/>
                    </a:prstGeom>
                  </pic:spPr>
                </pic:pic>
              </a:graphicData>
            </a:graphic>
          </wp:inline>
        </w:drawing>
      </w:r>
    </w:p>
    <w:p w14:paraId="2B4741D2" w14:textId="77777777" w:rsidR="00B90FD6" w:rsidRDefault="006A740D">
      <w:pPr>
        <w:spacing w:before="40" w:after="160" w:line="240" w:lineRule="auto"/>
        <w:jc w:val="center"/>
      </w:pPr>
      <w:r>
        <w:rPr>
          <w:b/>
          <w:sz w:val="21"/>
        </w:rPr>
        <w:t>图</w:t>
      </w:r>
      <w:r>
        <w:rPr>
          <w:b/>
          <w:sz w:val="21"/>
        </w:rPr>
        <w:t xml:space="preserve">6 </w:t>
      </w:r>
      <w:r>
        <w:rPr>
          <w:b/>
          <w:sz w:val="21"/>
        </w:rPr>
        <w:t>阅读器更多菜单</w:t>
      </w:r>
    </w:p>
    <w:p w14:paraId="67B4D26E" w14:textId="77777777" w:rsidR="004C2EC9" w:rsidRDefault="007F7BDA">
      <w:pPr>
        <w:ind w:firstLineChars="200" w:firstLine="480"/>
        <w:rPr>
          <w:lang w:eastAsia="zh-CN"/>
        </w:rPr>
      </w:pPr>
      <w:r>
        <w:rPr>
          <w:lang w:eastAsia="zh-CN"/>
        </w:rPr>
        <w:t>（</w:t>
      </w:r>
      <w:r>
        <w:rPr>
          <w:lang w:eastAsia="zh-CN"/>
        </w:rPr>
        <w:t>1</w:t>
      </w:r>
      <w:r>
        <w:rPr>
          <w:lang w:eastAsia="zh-CN"/>
        </w:rPr>
        <w:t>）顶栏：展示书籍名称，提供返回书库、书籍目录、书签、全文搜索、阅读设置等入口。</w:t>
      </w:r>
    </w:p>
    <w:p w14:paraId="1EF9A832" w14:textId="77777777" w:rsidR="004C2EC9" w:rsidRDefault="007F7BDA">
      <w:pPr>
        <w:ind w:firstLineChars="200" w:firstLine="480"/>
        <w:rPr>
          <w:lang w:eastAsia="zh-CN"/>
        </w:rPr>
      </w:pPr>
      <w:r>
        <w:rPr>
          <w:lang w:eastAsia="zh-CN"/>
        </w:rPr>
        <w:t>（</w:t>
      </w:r>
      <w:r>
        <w:rPr>
          <w:lang w:eastAsia="zh-CN"/>
        </w:rPr>
        <w:t>2</w:t>
      </w:r>
      <w:r>
        <w:rPr>
          <w:lang w:eastAsia="zh-CN"/>
        </w:rPr>
        <w:t>）底栏：展示阅读进度条与页码信息，可拖动进度条快速定位；提供上一页、下一页、翻页锁定、朗读等快捷按钮。</w:t>
      </w:r>
    </w:p>
    <w:tbl>
      <w:tblPr>
        <w:tblStyle w:val="aff1"/>
        <w:tblW w:w="0" w:type="auto"/>
        <w:jc w:val="center"/>
        <w:tblLook w:val="04A0" w:firstRow="1" w:lastRow="0" w:firstColumn="1" w:lastColumn="0" w:noHBand="0" w:noVBand="1"/>
      </w:tblPr>
      <w:tblGrid>
        <w:gridCol w:w="1164"/>
        <w:gridCol w:w="1995"/>
        <w:gridCol w:w="5153"/>
      </w:tblGrid>
      <w:tr w:rsidR="004C2EC9" w14:paraId="57E97963" w14:textId="77777777">
        <w:trPr>
          <w:cantSplit/>
          <w:tblHeader/>
          <w:jc w:val="center"/>
        </w:trPr>
        <w:tc>
          <w:tcPr>
            <w:tcW w:w="1164" w:type="dxa"/>
          </w:tcPr>
          <w:p w14:paraId="6AB63EA8" w14:textId="77777777" w:rsidR="004C2EC9" w:rsidRDefault="007F7BDA">
            <w:pPr>
              <w:spacing w:before="20" w:after="20" w:line="276" w:lineRule="auto"/>
            </w:pPr>
            <w:r>
              <w:rPr>
                <w:b/>
                <w:sz w:val="21"/>
              </w:rPr>
              <w:t>位置</w:t>
            </w:r>
          </w:p>
        </w:tc>
        <w:tc>
          <w:tcPr>
            <w:tcW w:w="1995" w:type="dxa"/>
          </w:tcPr>
          <w:p w14:paraId="6C8EB195" w14:textId="77777777" w:rsidR="004C2EC9" w:rsidRDefault="007F7BDA">
            <w:pPr>
              <w:spacing w:before="20" w:after="20" w:line="276" w:lineRule="auto"/>
            </w:pPr>
            <w:r>
              <w:rPr>
                <w:b/>
                <w:sz w:val="21"/>
              </w:rPr>
              <w:t>按钮</w:t>
            </w:r>
            <w:r>
              <w:rPr>
                <w:b/>
                <w:sz w:val="21"/>
              </w:rPr>
              <w:t xml:space="preserve"> / </w:t>
            </w:r>
            <w:r>
              <w:rPr>
                <w:b/>
                <w:sz w:val="21"/>
              </w:rPr>
              <w:t>区域</w:t>
            </w:r>
          </w:p>
        </w:tc>
        <w:tc>
          <w:tcPr>
            <w:tcW w:w="5153" w:type="dxa"/>
          </w:tcPr>
          <w:p w14:paraId="393F9951" w14:textId="77777777" w:rsidR="004C2EC9" w:rsidRDefault="007F7BDA">
            <w:pPr>
              <w:spacing w:before="20" w:after="20" w:line="276" w:lineRule="auto"/>
            </w:pPr>
            <w:r>
              <w:rPr>
                <w:b/>
                <w:sz w:val="21"/>
              </w:rPr>
              <w:t>功能</w:t>
            </w:r>
          </w:p>
        </w:tc>
      </w:tr>
      <w:tr w:rsidR="004C2EC9" w14:paraId="11C6C5B6" w14:textId="77777777">
        <w:trPr>
          <w:cantSplit/>
          <w:jc w:val="center"/>
        </w:trPr>
        <w:tc>
          <w:tcPr>
            <w:tcW w:w="1164" w:type="dxa"/>
          </w:tcPr>
          <w:p w14:paraId="32E2B750" w14:textId="77777777" w:rsidR="004C2EC9" w:rsidRDefault="007F7BDA">
            <w:pPr>
              <w:spacing w:before="20" w:after="20" w:line="276" w:lineRule="auto"/>
            </w:pPr>
            <w:r>
              <w:rPr>
                <w:sz w:val="21"/>
              </w:rPr>
              <w:t>顶栏</w:t>
            </w:r>
          </w:p>
        </w:tc>
        <w:tc>
          <w:tcPr>
            <w:tcW w:w="1995" w:type="dxa"/>
          </w:tcPr>
          <w:p w14:paraId="3E9F4491" w14:textId="77777777" w:rsidR="004C2EC9" w:rsidRDefault="007F7BDA">
            <w:pPr>
              <w:spacing w:before="20" w:after="20" w:line="276" w:lineRule="auto"/>
            </w:pPr>
            <w:r>
              <w:rPr>
                <w:sz w:val="21"/>
              </w:rPr>
              <w:t>返回</w:t>
            </w:r>
          </w:p>
        </w:tc>
        <w:tc>
          <w:tcPr>
            <w:tcW w:w="5153" w:type="dxa"/>
          </w:tcPr>
          <w:p w14:paraId="7F16339B" w14:textId="77777777" w:rsidR="004C2EC9" w:rsidRDefault="007F7BDA">
            <w:pPr>
              <w:spacing w:before="20" w:after="20" w:line="276" w:lineRule="auto"/>
              <w:rPr>
                <w:lang w:eastAsia="zh-CN"/>
              </w:rPr>
            </w:pPr>
            <w:r>
              <w:rPr>
                <w:sz w:val="21"/>
                <w:lang w:eastAsia="zh-CN"/>
              </w:rPr>
              <w:t>退出阅读器，回到书库或来源页面</w:t>
            </w:r>
          </w:p>
        </w:tc>
      </w:tr>
      <w:tr w:rsidR="004C2EC9" w14:paraId="4BCF6C83" w14:textId="77777777">
        <w:trPr>
          <w:cantSplit/>
          <w:jc w:val="center"/>
        </w:trPr>
        <w:tc>
          <w:tcPr>
            <w:tcW w:w="1164" w:type="dxa"/>
          </w:tcPr>
          <w:p w14:paraId="119B8919" w14:textId="77777777" w:rsidR="004C2EC9" w:rsidRDefault="007F7BDA">
            <w:pPr>
              <w:spacing w:before="20" w:after="20" w:line="276" w:lineRule="auto"/>
            </w:pPr>
            <w:r>
              <w:rPr>
                <w:sz w:val="21"/>
              </w:rPr>
              <w:lastRenderedPageBreak/>
              <w:t>顶栏</w:t>
            </w:r>
          </w:p>
        </w:tc>
        <w:tc>
          <w:tcPr>
            <w:tcW w:w="1995" w:type="dxa"/>
          </w:tcPr>
          <w:p w14:paraId="16E73D7B" w14:textId="77777777" w:rsidR="004C2EC9" w:rsidRDefault="007F7BDA">
            <w:pPr>
              <w:spacing w:before="20" w:after="20" w:line="276" w:lineRule="auto"/>
            </w:pPr>
            <w:r>
              <w:rPr>
                <w:sz w:val="21"/>
              </w:rPr>
              <w:t>书籍名称</w:t>
            </w:r>
          </w:p>
        </w:tc>
        <w:tc>
          <w:tcPr>
            <w:tcW w:w="5153" w:type="dxa"/>
          </w:tcPr>
          <w:p w14:paraId="402E5068" w14:textId="77777777" w:rsidR="004C2EC9" w:rsidRDefault="007F7BDA">
            <w:pPr>
              <w:spacing w:before="20" w:after="20" w:line="276" w:lineRule="auto"/>
            </w:pPr>
            <w:r>
              <w:rPr>
                <w:sz w:val="21"/>
              </w:rPr>
              <w:t>展示当前书名</w:t>
            </w:r>
          </w:p>
        </w:tc>
      </w:tr>
      <w:tr w:rsidR="004C2EC9" w14:paraId="1243B128" w14:textId="77777777">
        <w:trPr>
          <w:cantSplit/>
          <w:jc w:val="center"/>
        </w:trPr>
        <w:tc>
          <w:tcPr>
            <w:tcW w:w="1164" w:type="dxa"/>
          </w:tcPr>
          <w:p w14:paraId="6F82C969" w14:textId="77777777" w:rsidR="004C2EC9" w:rsidRDefault="007F7BDA">
            <w:pPr>
              <w:spacing w:before="20" w:after="20" w:line="276" w:lineRule="auto"/>
            </w:pPr>
            <w:r>
              <w:rPr>
                <w:sz w:val="21"/>
              </w:rPr>
              <w:t>顶栏</w:t>
            </w:r>
          </w:p>
        </w:tc>
        <w:tc>
          <w:tcPr>
            <w:tcW w:w="1995" w:type="dxa"/>
          </w:tcPr>
          <w:p w14:paraId="0775A999" w14:textId="77777777" w:rsidR="004C2EC9" w:rsidRDefault="007F7BDA">
            <w:pPr>
              <w:spacing w:before="20" w:after="20" w:line="276" w:lineRule="auto"/>
            </w:pPr>
            <w:r>
              <w:rPr>
                <w:sz w:val="21"/>
              </w:rPr>
              <w:t>目录</w:t>
            </w:r>
          </w:p>
        </w:tc>
        <w:tc>
          <w:tcPr>
            <w:tcW w:w="5153" w:type="dxa"/>
          </w:tcPr>
          <w:p w14:paraId="47F80E26" w14:textId="77777777" w:rsidR="004C2EC9" w:rsidRDefault="007F7BDA">
            <w:pPr>
              <w:spacing w:before="20" w:after="20" w:line="276" w:lineRule="auto"/>
              <w:rPr>
                <w:lang w:eastAsia="zh-CN"/>
              </w:rPr>
            </w:pPr>
            <w:r>
              <w:rPr>
                <w:sz w:val="21"/>
                <w:lang w:eastAsia="zh-CN"/>
              </w:rPr>
              <w:t>打开章节目录与跳转面板</w:t>
            </w:r>
          </w:p>
        </w:tc>
      </w:tr>
      <w:tr w:rsidR="004C2EC9" w14:paraId="1AC2CECA" w14:textId="77777777">
        <w:trPr>
          <w:cantSplit/>
          <w:jc w:val="center"/>
        </w:trPr>
        <w:tc>
          <w:tcPr>
            <w:tcW w:w="1164" w:type="dxa"/>
          </w:tcPr>
          <w:p w14:paraId="49F00DD8" w14:textId="77777777" w:rsidR="004C2EC9" w:rsidRDefault="007F7BDA">
            <w:pPr>
              <w:spacing w:before="20" w:after="20" w:line="276" w:lineRule="auto"/>
            </w:pPr>
            <w:r>
              <w:rPr>
                <w:sz w:val="21"/>
              </w:rPr>
              <w:t>顶栏</w:t>
            </w:r>
          </w:p>
        </w:tc>
        <w:tc>
          <w:tcPr>
            <w:tcW w:w="1995" w:type="dxa"/>
          </w:tcPr>
          <w:p w14:paraId="194FE7CB" w14:textId="77777777" w:rsidR="004C2EC9" w:rsidRDefault="007F7BDA">
            <w:pPr>
              <w:spacing w:before="20" w:after="20" w:line="276" w:lineRule="auto"/>
            </w:pPr>
            <w:r>
              <w:rPr>
                <w:sz w:val="21"/>
              </w:rPr>
              <w:t>书签</w:t>
            </w:r>
          </w:p>
        </w:tc>
        <w:tc>
          <w:tcPr>
            <w:tcW w:w="5153" w:type="dxa"/>
          </w:tcPr>
          <w:p w14:paraId="297C25CC" w14:textId="77777777" w:rsidR="004C2EC9" w:rsidRDefault="007F7BDA">
            <w:pPr>
              <w:spacing w:before="20" w:after="20" w:line="276" w:lineRule="auto"/>
            </w:pPr>
            <w:r>
              <w:rPr>
                <w:sz w:val="21"/>
              </w:rPr>
              <w:t>添加或查看书签</w:t>
            </w:r>
          </w:p>
        </w:tc>
      </w:tr>
      <w:tr w:rsidR="004C2EC9" w14:paraId="5B717558" w14:textId="77777777">
        <w:trPr>
          <w:cantSplit/>
          <w:jc w:val="center"/>
        </w:trPr>
        <w:tc>
          <w:tcPr>
            <w:tcW w:w="1164" w:type="dxa"/>
          </w:tcPr>
          <w:p w14:paraId="3E83E064" w14:textId="77777777" w:rsidR="004C2EC9" w:rsidRDefault="007F7BDA">
            <w:pPr>
              <w:spacing w:before="20" w:after="20" w:line="276" w:lineRule="auto"/>
            </w:pPr>
            <w:r>
              <w:rPr>
                <w:sz w:val="21"/>
              </w:rPr>
              <w:t>顶栏</w:t>
            </w:r>
          </w:p>
        </w:tc>
        <w:tc>
          <w:tcPr>
            <w:tcW w:w="1995" w:type="dxa"/>
          </w:tcPr>
          <w:p w14:paraId="64444154" w14:textId="77777777" w:rsidR="004C2EC9" w:rsidRDefault="007F7BDA">
            <w:pPr>
              <w:spacing w:before="20" w:after="20" w:line="276" w:lineRule="auto"/>
            </w:pPr>
            <w:r>
              <w:rPr>
                <w:sz w:val="21"/>
              </w:rPr>
              <w:t>搜索</w:t>
            </w:r>
          </w:p>
        </w:tc>
        <w:tc>
          <w:tcPr>
            <w:tcW w:w="5153" w:type="dxa"/>
          </w:tcPr>
          <w:p w14:paraId="298B2E06" w14:textId="77777777" w:rsidR="004C2EC9" w:rsidRDefault="007F7BDA">
            <w:pPr>
              <w:spacing w:before="20" w:after="20" w:line="276" w:lineRule="auto"/>
            </w:pPr>
            <w:r>
              <w:rPr>
                <w:sz w:val="21"/>
              </w:rPr>
              <w:t>全书全文搜索</w:t>
            </w:r>
          </w:p>
        </w:tc>
      </w:tr>
      <w:tr w:rsidR="004C2EC9" w14:paraId="6DEA1975" w14:textId="77777777">
        <w:trPr>
          <w:cantSplit/>
          <w:jc w:val="center"/>
        </w:trPr>
        <w:tc>
          <w:tcPr>
            <w:tcW w:w="1164" w:type="dxa"/>
          </w:tcPr>
          <w:p w14:paraId="2AAF90A7" w14:textId="77777777" w:rsidR="004C2EC9" w:rsidRDefault="007F7BDA">
            <w:pPr>
              <w:spacing w:before="20" w:after="20" w:line="276" w:lineRule="auto"/>
            </w:pPr>
            <w:r>
              <w:rPr>
                <w:sz w:val="21"/>
              </w:rPr>
              <w:t>顶栏</w:t>
            </w:r>
          </w:p>
        </w:tc>
        <w:tc>
          <w:tcPr>
            <w:tcW w:w="1995" w:type="dxa"/>
          </w:tcPr>
          <w:p w14:paraId="2C4D2EC9" w14:textId="77777777" w:rsidR="004C2EC9" w:rsidRDefault="007F7BDA">
            <w:pPr>
              <w:spacing w:before="20" w:after="20" w:line="276" w:lineRule="auto"/>
            </w:pPr>
            <w:r>
              <w:rPr>
                <w:sz w:val="21"/>
              </w:rPr>
              <w:t>设置</w:t>
            </w:r>
          </w:p>
        </w:tc>
        <w:tc>
          <w:tcPr>
            <w:tcW w:w="5153" w:type="dxa"/>
          </w:tcPr>
          <w:p w14:paraId="28089FE0" w14:textId="77777777" w:rsidR="004C2EC9" w:rsidRDefault="007F7BDA">
            <w:pPr>
              <w:spacing w:before="20" w:after="20" w:line="276" w:lineRule="auto"/>
            </w:pPr>
            <w:r>
              <w:rPr>
                <w:sz w:val="21"/>
              </w:rPr>
              <w:t>打开阅读设置面板</w:t>
            </w:r>
          </w:p>
        </w:tc>
      </w:tr>
      <w:tr w:rsidR="004C2EC9" w14:paraId="61B98B47" w14:textId="77777777">
        <w:trPr>
          <w:cantSplit/>
          <w:jc w:val="center"/>
        </w:trPr>
        <w:tc>
          <w:tcPr>
            <w:tcW w:w="1164" w:type="dxa"/>
          </w:tcPr>
          <w:p w14:paraId="48DF897A" w14:textId="77777777" w:rsidR="004C2EC9" w:rsidRDefault="007F7BDA">
            <w:pPr>
              <w:spacing w:before="20" w:after="20" w:line="276" w:lineRule="auto"/>
            </w:pPr>
            <w:r>
              <w:rPr>
                <w:sz w:val="21"/>
              </w:rPr>
              <w:t>底栏</w:t>
            </w:r>
          </w:p>
        </w:tc>
        <w:tc>
          <w:tcPr>
            <w:tcW w:w="1995" w:type="dxa"/>
          </w:tcPr>
          <w:p w14:paraId="42A9DD6B" w14:textId="77777777" w:rsidR="004C2EC9" w:rsidRDefault="007F7BDA">
            <w:pPr>
              <w:spacing w:before="20" w:after="20" w:line="276" w:lineRule="auto"/>
            </w:pPr>
            <w:r>
              <w:rPr>
                <w:sz w:val="21"/>
              </w:rPr>
              <w:t>进度条</w:t>
            </w:r>
          </w:p>
        </w:tc>
        <w:tc>
          <w:tcPr>
            <w:tcW w:w="5153" w:type="dxa"/>
          </w:tcPr>
          <w:p w14:paraId="09A03262" w14:textId="77777777" w:rsidR="004C2EC9" w:rsidRDefault="007F7BDA">
            <w:pPr>
              <w:spacing w:before="20" w:after="20" w:line="276" w:lineRule="auto"/>
              <w:rPr>
                <w:lang w:eastAsia="zh-CN"/>
              </w:rPr>
            </w:pPr>
            <w:r>
              <w:rPr>
                <w:sz w:val="21"/>
                <w:lang w:eastAsia="zh-CN"/>
              </w:rPr>
              <w:t>拖动快速定位阅读位置</w:t>
            </w:r>
          </w:p>
        </w:tc>
      </w:tr>
      <w:tr w:rsidR="004C2EC9" w14:paraId="7DFF572B" w14:textId="77777777">
        <w:trPr>
          <w:cantSplit/>
          <w:jc w:val="center"/>
        </w:trPr>
        <w:tc>
          <w:tcPr>
            <w:tcW w:w="1164" w:type="dxa"/>
          </w:tcPr>
          <w:p w14:paraId="26210D0B" w14:textId="77777777" w:rsidR="004C2EC9" w:rsidRDefault="007F7BDA">
            <w:pPr>
              <w:spacing w:before="20" w:after="20" w:line="276" w:lineRule="auto"/>
            </w:pPr>
            <w:r>
              <w:rPr>
                <w:sz w:val="21"/>
              </w:rPr>
              <w:t>底栏</w:t>
            </w:r>
          </w:p>
        </w:tc>
        <w:tc>
          <w:tcPr>
            <w:tcW w:w="1995" w:type="dxa"/>
          </w:tcPr>
          <w:p w14:paraId="5CFE2833" w14:textId="77777777" w:rsidR="004C2EC9" w:rsidRDefault="007F7BDA">
            <w:pPr>
              <w:spacing w:before="20" w:after="20" w:line="276" w:lineRule="auto"/>
            </w:pPr>
            <w:r>
              <w:rPr>
                <w:sz w:val="21"/>
              </w:rPr>
              <w:t>页码</w:t>
            </w:r>
          </w:p>
        </w:tc>
        <w:tc>
          <w:tcPr>
            <w:tcW w:w="5153" w:type="dxa"/>
          </w:tcPr>
          <w:p w14:paraId="1D591820" w14:textId="77777777" w:rsidR="004C2EC9" w:rsidRDefault="007F7BDA">
            <w:pPr>
              <w:spacing w:before="20" w:after="20" w:line="276" w:lineRule="auto"/>
              <w:rPr>
                <w:lang w:eastAsia="zh-CN"/>
              </w:rPr>
            </w:pPr>
            <w:r>
              <w:rPr>
                <w:sz w:val="21"/>
                <w:lang w:eastAsia="zh-CN"/>
              </w:rPr>
              <w:t>显示当前页码与总页数</w:t>
            </w:r>
          </w:p>
        </w:tc>
      </w:tr>
      <w:tr w:rsidR="004C2EC9" w14:paraId="7E90A6A2" w14:textId="77777777">
        <w:trPr>
          <w:cantSplit/>
          <w:jc w:val="center"/>
        </w:trPr>
        <w:tc>
          <w:tcPr>
            <w:tcW w:w="1164" w:type="dxa"/>
          </w:tcPr>
          <w:p w14:paraId="47BFFAC4" w14:textId="77777777" w:rsidR="004C2EC9" w:rsidRDefault="007F7BDA">
            <w:pPr>
              <w:spacing w:before="20" w:after="20" w:line="276" w:lineRule="auto"/>
            </w:pPr>
            <w:r>
              <w:rPr>
                <w:sz w:val="21"/>
              </w:rPr>
              <w:t>底栏</w:t>
            </w:r>
          </w:p>
        </w:tc>
        <w:tc>
          <w:tcPr>
            <w:tcW w:w="1995" w:type="dxa"/>
          </w:tcPr>
          <w:p w14:paraId="2B040BA5" w14:textId="77777777" w:rsidR="004C2EC9" w:rsidRDefault="007F7BDA">
            <w:pPr>
              <w:spacing w:before="20" w:after="20" w:line="276" w:lineRule="auto"/>
            </w:pPr>
            <w:r>
              <w:rPr>
                <w:sz w:val="21"/>
              </w:rPr>
              <w:t>翻页锁定</w:t>
            </w:r>
          </w:p>
        </w:tc>
        <w:tc>
          <w:tcPr>
            <w:tcW w:w="5153" w:type="dxa"/>
          </w:tcPr>
          <w:p w14:paraId="553F75A2" w14:textId="77777777" w:rsidR="004C2EC9" w:rsidRDefault="007F7BDA">
            <w:pPr>
              <w:spacing w:before="20" w:after="20" w:line="276" w:lineRule="auto"/>
            </w:pPr>
            <w:r>
              <w:rPr>
                <w:sz w:val="21"/>
              </w:rPr>
              <w:t>锁定或解锁滑动翻页</w:t>
            </w:r>
          </w:p>
        </w:tc>
      </w:tr>
      <w:tr w:rsidR="004C2EC9" w14:paraId="018E0D90" w14:textId="77777777">
        <w:trPr>
          <w:cantSplit/>
          <w:jc w:val="center"/>
        </w:trPr>
        <w:tc>
          <w:tcPr>
            <w:tcW w:w="1164" w:type="dxa"/>
          </w:tcPr>
          <w:p w14:paraId="0E558C71" w14:textId="77777777" w:rsidR="004C2EC9" w:rsidRDefault="007F7BDA">
            <w:pPr>
              <w:spacing w:before="20" w:after="20" w:line="276" w:lineRule="auto"/>
            </w:pPr>
            <w:r>
              <w:rPr>
                <w:sz w:val="21"/>
              </w:rPr>
              <w:t>底栏</w:t>
            </w:r>
          </w:p>
        </w:tc>
        <w:tc>
          <w:tcPr>
            <w:tcW w:w="1995" w:type="dxa"/>
          </w:tcPr>
          <w:p w14:paraId="02F97AA2" w14:textId="77777777" w:rsidR="004C2EC9" w:rsidRDefault="007F7BDA">
            <w:pPr>
              <w:spacing w:before="20" w:after="20" w:line="276" w:lineRule="auto"/>
            </w:pPr>
            <w:r>
              <w:rPr>
                <w:sz w:val="21"/>
              </w:rPr>
              <w:t>朗读</w:t>
            </w:r>
          </w:p>
        </w:tc>
        <w:tc>
          <w:tcPr>
            <w:tcW w:w="5153" w:type="dxa"/>
          </w:tcPr>
          <w:p w14:paraId="37E25971" w14:textId="77777777" w:rsidR="004C2EC9" w:rsidRDefault="007F7BDA">
            <w:pPr>
              <w:spacing w:before="20" w:after="20" w:line="276" w:lineRule="auto"/>
              <w:rPr>
                <w:lang w:eastAsia="zh-CN"/>
              </w:rPr>
            </w:pPr>
            <w:r>
              <w:rPr>
                <w:sz w:val="21"/>
                <w:lang w:eastAsia="zh-CN"/>
              </w:rPr>
              <w:t>启动或停止</w:t>
            </w:r>
            <w:r>
              <w:rPr>
                <w:sz w:val="21"/>
                <w:lang w:eastAsia="zh-CN"/>
              </w:rPr>
              <w:t xml:space="preserve"> TTS </w:t>
            </w:r>
            <w:r>
              <w:rPr>
                <w:sz w:val="21"/>
                <w:lang w:eastAsia="zh-CN"/>
              </w:rPr>
              <w:t>朗读</w:t>
            </w:r>
          </w:p>
        </w:tc>
      </w:tr>
    </w:tbl>
    <w:p w14:paraId="41AAF8B2" w14:textId="77777777" w:rsidR="004C2EC9" w:rsidRDefault="004C2EC9">
      <w:pPr>
        <w:spacing w:after="40"/>
        <w:rPr>
          <w:lang w:eastAsia="zh-CN"/>
        </w:rPr>
      </w:pPr>
    </w:p>
    <w:p w14:paraId="5713A506" w14:textId="77777777" w:rsidR="004C2EC9" w:rsidRDefault="007F7BDA">
      <w:pPr>
        <w:pStyle w:val="21"/>
        <w:rPr>
          <w:lang w:eastAsia="zh-CN"/>
        </w:rPr>
      </w:pPr>
      <w:bookmarkStart w:id="32" w:name="_Toc240665446"/>
      <w:r>
        <w:rPr>
          <w:lang w:eastAsia="zh-CN"/>
        </w:rPr>
        <w:t xml:space="preserve">6.4 </w:t>
      </w:r>
      <w:r>
        <w:rPr>
          <w:lang w:eastAsia="zh-CN"/>
        </w:rPr>
        <w:t>目录与跳转</w:t>
      </w:r>
      <w:bookmarkEnd w:id="32"/>
    </w:p>
    <w:p w14:paraId="27AEACC0" w14:textId="77777777" w:rsidR="004C2EC9" w:rsidRDefault="007F7BDA">
      <w:pPr>
        <w:ind w:firstLineChars="200" w:firstLine="480"/>
        <w:rPr>
          <w:lang w:eastAsia="zh-CN"/>
        </w:rPr>
      </w:pPr>
      <w:r>
        <w:rPr>
          <w:lang w:eastAsia="zh-CN"/>
        </w:rPr>
        <w:t>（</w:t>
      </w:r>
      <w:r>
        <w:rPr>
          <w:lang w:eastAsia="zh-CN"/>
        </w:rPr>
        <w:t>1</w:t>
      </w:r>
      <w:r>
        <w:rPr>
          <w:lang w:eastAsia="zh-CN"/>
        </w:rPr>
        <w:t>）书籍目录：点击顶栏目录图标打开目录面板，展示书籍的章节结构，点击章节直接跳转；已读章节与当前章节有醒目区分。</w:t>
      </w:r>
    </w:p>
    <w:p w14:paraId="732605DB" w14:textId="77777777" w:rsidR="00B90FD6" w:rsidRDefault="006A740D">
      <w:pPr>
        <w:keepNext/>
        <w:spacing w:before="120" w:line="240" w:lineRule="auto"/>
        <w:jc w:val="center"/>
      </w:pPr>
      <w:r>
        <w:rPr>
          <w:noProof/>
        </w:rPr>
        <w:drawing>
          <wp:inline distT="0" distB="0" distL="0" distR="0" wp14:anchorId="45C3CF9F" wp14:editId="0400E27A">
            <wp:extent cx="1655999" cy="34561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c.png"/>
                    <pic:cNvPicPr/>
                  </pic:nvPicPr>
                  <pic:blipFill>
                    <a:blip r:embed="rId14"/>
                    <a:stretch>
                      <a:fillRect/>
                    </a:stretch>
                  </pic:blipFill>
                  <pic:spPr>
                    <a:xfrm>
                      <a:off x="0" y="0"/>
                      <a:ext cx="1655999" cy="3456131"/>
                    </a:xfrm>
                    <a:prstGeom prst="rect">
                      <a:avLst/>
                    </a:prstGeom>
                  </pic:spPr>
                </pic:pic>
              </a:graphicData>
            </a:graphic>
          </wp:inline>
        </w:drawing>
      </w:r>
    </w:p>
    <w:p w14:paraId="14BBA709" w14:textId="77777777" w:rsidR="00B90FD6" w:rsidRDefault="006A740D">
      <w:pPr>
        <w:spacing w:before="40" w:after="160" w:line="240" w:lineRule="auto"/>
        <w:jc w:val="center"/>
      </w:pPr>
      <w:r>
        <w:rPr>
          <w:b/>
          <w:sz w:val="21"/>
        </w:rPr>
        <w:t>图</w:t>
      </w:r>
      <w:r>
        <w:rPr>
          <w:b/>
          <w:sz w:val="21"/>
        </w:rPr>
        <w:t xml:space="preserve">7 </w:t>
      </w:r>
      <w:r>
        <w:rPr>
          <w:b/>
          <w:sz w:val="21"/>
        </w:rPr>
        <w:t>目录面板</w:t>
      </w:r>
    </w:p>
    <w:p w14:paraId="7E03BD23" w14:textId="77777777" w:rsidR="004C2EC9" w:rsidRDefault="007F7BDA">
      <w:pPr>
        <w:ind w:firstLineChars="200" w:firstLine="480"/>
        <w:rPr>
          <w:lang w:eastAsia="zh-CN"/>
        </w:rPr>
      </w:pPr>
      <w:r>
        <w:rPr>
          <w:lang w:eastAsia="zh-CN"/>
        </w:rPr>
        <w:t>（</w:t>
      </w:r>
      <w:r>
        <w:rPr>
          <w:lang w:eastAsia="zh-CN"/>
        </w:rPr>
        <w:t>2</w:t>
      </w:r>
      <w:r>
        <w:rPr>
          <w:lang w:eastAsia="zh-CN"/>
        </w:rPr>
        <w:t>）跳转到页：在目录面板或底栏进度区域输入目标页码或进度百分比，可精确跳转到指定位置。</w:t>
      </w:r>
    </w:p>
    <w:p w14:paraId="707BE2BF" w14:textId="77777777" w:rsidR="004C2EC9" w:rsidRDefault="007F7BDA">
      <w:pPr>
        <w:ind w:firstLineChars="200" w:firstLine="480"/>
        <w:rPr>
          <w:lang w:eastAsia="zh-CN"/>
        </w:rPr>
      </w:pPr>
      <w:r>
        <w:rPr>
          <w:lang w:eastAsia="zh-CN"/>
        </w:rPr>
        <w:t>（</w:t>
      </w:r>
      <w:r>
        <w:rPr>
          <w:lang w:eastAsia="zh-CN"/>
        </w:rPr>
        <w:t>3</w:t>
      </w:r>
      <w:r>
        <w:rPr>
          <w:lang w:eastAsia="zh-CN"/>
        </w:rPr>
        <w:t>）进度显示：阅读界面可显示当前页码、总页数与进度百分比；网盘书籍边下边读时总页数会随后台排版逐步精确（见</w:t>
      </w:r>
      <w:r>
        <w:rPr>
          <w:lang w:eastAsia="zh-CN"/>
        </w:rPr>
        <w:t xml:space="preserve"> 12.5 </w:t>
      </w:r>
      <w:r>
        <w:rPr>
          <w:lang w:eastAsia="zh-CN"/>
        </w:rPr>
        <w:t>节）。</w:t>
      </w:r>
    </w:p>
    <w:p w14:paraId="5BB69D1D" w14:textId="77777777" w:rsidR="004C2EC9" w:rsidRDefault="007F7BDA">
      <w:pPr>
        <w:pStyle w:val="21"/>
        <w:rPr>
          <w:lang w:eastAsia="zh-CN"/>
        </w:rPr>
      </w:pPr>
      <w:bookmarkStart w:id="33" w:name="_Toc240665447"/>
      <w:r>
        <w:rPr>
          <w:lang w:eastAsia="zh-CN"/>
        </w:rPr>
        <w:lastRenderedPageBreak/>
        <w:t xml:space="preserve">6.5 </w:t>
      </w:r>
      <w:r>
        <w:rPr>
          <w:lang w:eastAsia="zh-CN"/>
        </w:rPr>
        <w:t>书签</w:t>
      </w:r>
      <w:bookmarkEnd w:id="33"/>
    </w:p>
    <w:p w14:paraId="07B658C0" w14:textId="77777777" w:rsidR="004C2EC9" w:rsidRDefault="007F7BDA">
      <w:pPr>
        <w:ind w:firstLineChars="200" w:firstLine="480"/>
        <w:rPr>
          <w:lang w:eastAsia="zh-CN"/>
        </w:rPr>
      </w:pPr>
      <w:r>
        <w:rPr>
          <w:lang w:eastAsia="zh-CN"/>
        </w:rPr>
        <w:t>阅读中通过菜单或底栏的书签按钮可快速在当前位置添加书签。打开书签列表可查看全部书签（含摘录与批注定位），点击书签跳转到对应位置，也可对书签重命名或删除。书签数据会随数据同步在多台设备间保持一致（见第</w:t>
      </w:r>
      <w:r>
        <w:rPr>
          <w:lang w:eastAsia="zh-CN"/>
        </w:rPr>
        <w:t xml:space="preserve"> 13 </w:t>
      </w:r>
      <w:r>
        <w:rPr>
          <w:lang w:eastAsia="zh-CN"/>
        </w:rPr>
        <w:t>章）。</w:t>
      </w:r>
    </w:p>
    <w:p w14:paraId="797770D9" w14:textId="77777777" w:rsidR="004C2EC9" w:rsidRDefault="007F7BDA">
      <w:pPr>
        <w:pStyle w:val="21"/>
        <w:rPr>
          <w:lang w:eastAsia="zh-CN"/>
        </w:rPr>
      </w:pPr>
      <w:bookmarkStart w:id="34" w:name="_Toc240665448"/>
      <w:r>
        <w:rPr>
          <w:lang w:eastAsia="zh-CN"/>
        </w:rPr>
        <w:t xml:space="preserve">6.6 </w:t>
      </w:r>
      <w:r>
        <w:rPr>
          <w:lang w:eastAsia="zh-CN"/>
        </w:rPr>
        <w:t>亮度与阅读舒适度</w:t>
      </w:r>
      <w:bookmarkEnd w:id="34"/>
    </w:p>
    <w:p w14:paraId="76313063" w14:textId="77777777" w:rsidR="004C2EC9" w:rsidRDefault="007F7BDA">
      <w:pPr>
        <w:ind w:firstLineChars="200" w:firstLine="480"/>
        <w:rPr>
          <w:lang w:eastAsia="zh-CN"/>
        </w:rPr>
      </w:pPr>
      <w:r>
        <w:rPr>
          <w:lang w:eastAsia="zh-CN"/>
        </w:rPr>
        <w:t>阅读菜单的设置面板中提供亮度滑杆，可在系统亮度基础上为阅读单独调低亮度，夜间阅读更舒适；也可选择跟随系统亮度。夜间模式下阅读背景自动切换为深色，并可自定义纸张色调。</w:t>
      </w:r>
    </w:p>
    <w:p w14:paraId="581A3409" w14:textId="77777777" w:rsidR="004C2EC9" w:rsidRDefault="007F7BDA">
      <w:pPr>
        <w:pStyle w:val="21"/>
        <w:rPr>
          <w:lang w:eastAsia="zh-CN"/>
        </w:rPr>
      </w:pPr>
      <w:bookmarkStart w:id="35" w:name="_Toc240665449"/>
      <w:r>
        <w:rPr>
          <w:lang w:eastAsia="zh-CN"/>
        </w:rPr>
        <w:t xml:space="preserve">6.7 </w:t>
      </w:r>
      <w:r>
        <w:rPr>
          <w:lang w:eastAsia="zh-CN"/>
        </w:rPr>
        <w:t>屏幕方向与全屏</w:t>
      </w:r>
      <w:bookmarkEnd w:id="35"/>
    </w:p>
    <w:p w14:paraId="004B10AB" w14:textId="77777777" w:rsidR="004C2EC9" w:rsidRDefault="007F7BDA">
      <w:pPr>
        <w:ind w:firstLineChars="200" w:firstLine="480"/>
        <w:rPr>
          <w:lang w:eastAsia="zh-CN"/>
        </w:rPr>
      </w:pPr>
      <w:r>
        <w:rPr>
          <w:lang w:eastAsia="zh-CN"/>
        </w:rPr>
        <w:t>在</w:t>
      </w:r>
      <w:r>
        <w:rPr>
          <w:lang w:eastAsia="zh-CN"/>
        </w:rPr>
        <w:t>“</w:t>
      </w:r>
      <w:r>
        <w:rPr>
          <w:lang w:eastAsia="zh-CN"/>
        </w:rPr>
        <w:t>偏好</w:t>
      </w:r>
      <w:r>
        <w:rPr>
          <w:lang w:eastAsia="zh-CN"/>
        </w:rPr>
        <w:t xml:space="preserve"> → </w:t>
      </w:r>
      <w:r>
        <w:rPr>
          <w:lang w:eastAsia="zh-CN"/>
        </w:rPr>
        <w:t>常规设置</w:t>
      </w:r>
      <w:r>
        <w:rPr>
          <w:lang w:eastAsia="zh-CN"/>
        </w:rPr>
        <w:t>”</w:t>
      </w:r>
      <w:r>
        <w:rPr>
          <w:lang w:eastAsia="zh-CN"/>
        </w:rPr>
        <w:t>的阅读配置中可设置屏幕方向为竖屏、横屏、自动或跟随传感器；开启全屏沉浸显示后，阅读时隐藏状态栏与导航栏，最大化阅读区域。顶栏还可选择显示时钟与电量，便于长时间阅读时掌握时间与设备状态。</w:t>
      </w:r>
    </w:p>
    <w:p w14:paraId="5ACB29F7" w14:textId="77777777" w:rsidR="004C2EC9" w:rsidRDefault="007F7BDA">
      <w:pPr>
        <w:pStyle w:val="1"/>
        <w:rPr>
          <w:lang w:eastAsia="zh-CN"/>
        </w:rPr>
      </w:pPr>
      <w:bookmarkStart w:id="36" w:name="_Toc240665450"/>
      <w:r>
        <w:rPr>
          <w:lang w:eastAsia="zh-CN"/>
        </w:rPr>
        <w:t xml:space="preserve">7 </w:t>
      </w:r>
      <w:r>
        <w:rPr>
          <w:lang w:eastAsia="zh-CN"/>
        </w:rPr>
        <w:t>阅读排版与显示设置</w:t>
      </w:r>
      <w:bookmarkEnd w:id="36"/>
    </w:p>
    <w:p w14:paraId="3F15CB43" w14:textId="77777777" w:rsidR="004C2EC9" w:rsidRDefault="007F7BDA">
      <w:pPr>
        <w:pStyle w:val="21"/>
        <w:rPr>
          <w:lang w:eastAsia="zh-CN"/>
        </w:rPr>
      </w:pPr>
      <w:bookmarkStart w:id="37" w:name="_Toc240665451"/>
      <w:r>
        <w:rPr>
          <w:lang w:eastAsia="zh-CN"/>
        </w:rPr>
        <w:t xml:space="preserve">7.1 </w:t>
      </w:r>
      <w:r>
        <w:rPr>
          <w:lang w:eastAsia="zh-CN"/>
        </w:rPr>
        <w:t>打开阅读设置</w:t>
      </w:r>
      <w:bookmarkEnd w:id="37"/>
    </w:p>
    <w:p w14:paraId="4223AC18" w14:textId="77777777" w:rsidR="004C2EC9" w:rsidRDefault="007F7BDA">
      <w:pPr>
        <w:ind w:firstLineChars="200" w:firstLine="480"/>
        <w:rPr>
          <w:lang w:eastAsia="zh-CN"/>
        </w:rPr>
      </w:pPr>
      <w:r>
        <w:rPr>
          <w:lang w:eastAsia="zh-CN"/>
        </w:rPr>
        <w:t>阅读界面点击屏幕中央呼出菜单后，点击顶栏的设置图标即可打开阅读设置面板。面板覆盖排版、颜色、翻页、系统等分组，所有调整即时生效，并按书籍自动记忆。</w:t>
      </w:r>
    </w:p>
    <w:p w14:paraId="6D8DFDFE" w14:textId="77777777" w:rsidR="00B90FD6" w:rsidRDefault="006A740D">
      <w:pPr>
        <w:keepNext/>
        <w:spacing w:before="120" w:line="240" w:lineRule="auto"/>
        <w:jc w:val="center"/>
      </w:pPr>
      <w:r>
        <w:rPr>
          <w:noProof/>
        </w:rPr>
        <w:lastRenderedPageBreak/>
        <w:drawing>
          <wp:inline distT="0" distB="0" distL="0" distR="0" wp14:anchorId="30FD2263" wp14:editId="7A1CEF0D">
            <wp:extent cx="1655999" cy="34561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ersettings.png"/>
                    <pic:cNvPicPr/>
                  </pic:nvPicPr>
                  <pic:blipFill>
                    <a:blip r:embed="rId15"/>
                    <a:stretch>
                      <a:fillRect/>
                    </a:stretch>
                  </pic:blipFill>
                  <pic:spPr>
                    <a:xfrm>
                      <a:off x="0" y="0"/>
                      <a:ext cx="1655999" cy="3456131"/>
                    </a:xfrm>
                    <a:prstGeom prst="rect">
                      <a:avLst/>
                    </a:prstGeom>
                  </pic:spPr>
                </pic:pic>
              </a:graphicData>
            </a:graphic>
          </wp:inline>
        </w:drawing>
      </w:r>
    </w:p>
    <w:p w14:paraId="7B55DAFA" w14:textId="77777777" w:rsidR="00B90FD6" w:rsidRDefault="006A740D">
      <w:pPr>
        <w:spacing w:before="40" w:after="160" w:line="240" w:lineRule="auto"/>
        <w:jc w:val="center"/>
      </w:pPr>
      <w:r>
        <w:rPr>
          <w:b/>
          <w:sz w:val="21"/>
        </w:rPr>
        <w:t>图</w:t>
      </w:r>
      <w:r>
        <w:rPr>
          <w:b/>
          <w:sz w:val="21"/>
        </w:rPr>
        <w:t xml:space="preserve">8 </w:t>
      </w:r>
      <w:r>
        <w:rPr>
          <w:b/>
          <w:sz w:val="21"/>
        </w:rPr>
        <w:t>阅读设置</w:t>
      </w:r>
    </w:p>
    <w:p w14:paraId="27BEA3A1" w14:textId="77777777" w:rsidR="004C2EC9" w:rsidRDefault="007F7BDA">
      <w:pPr>
        <w:pStyle w:val="21"/>
        <w:rPr>
          <w:lang w:eastAsia="zh-CN"/>
        </w:rPr>
      </w:pPr>
      <w:bookmarkStart w:id="38" w:name="_Toc240665452"/>
      <w:r>
        <w:rPr>
          <w:lang w:eastAsia="zh-CN"/>
        </w:rPr>
        <w:t xml:space="preserve">7.2 </w:t>
      </w:r>
      <w:r>
        <w:rPr>
          <w:lang w:eastAsia="zh-CN"/>
        </w:rPr>
        <w:t>字体设置</w:t>
      </w:r>
      <w:bookmarkEnd w:id="38"/>
    </w:p>
    <w:p w14:paraId="5798263D" w14:textId="77777777" w:rsidR="004C2EC9" w:rsidRDefault="007F7BDA">
      <w:pPr>
        <w:ind w:firstLineChars="200" w:firstLine="480"/>
        <w:rPr>
          <w:lang w:eastAsia="zh-CN"/>
        </w:rPr>
      </w:pPr>
      <w:r>
        <w:rPr>
          <w:lang w:eastAsia="zh-CN"/>
        </w:rPr>
        <w:t>（</w:t>
      </w:r>
      <w:r>
        <w:rPr>
          <w:lang w:eastAsia="zh-CN"/>
        </w:rPr>
        <w:t>1</w:t>
      </w:r>
      <w:r>
        <w:rPr>
          <w:lang w:eastAsia="zh-CN"/>
        </w:rPr>
        <w:t>）字体选择：内置多款中英文字体可直接选用；支持加载自定义字体文件，将字体文件放入字体目录后即可在字体列表中选择。</w:t>
      </w:r>
    </w:p>
    <w:p w14:paraId="02FFC855" w14:textId="77777777" w:rsidR="004C2EC9" w:rsidRDefault="007F7BDA">
      <w:pPr>
        <w:ind w:firstLineChars="200" w:firstLine="480"/>
        <w:rPr>
          <w:lang w:eastAsia="zh-CN"/>
        </w:rPr>
      </w:pPr>
      <w:r>
        <w:rPr>
          <w:lang w:eastAsia="zh-CN"/>
        </w:rPr>
        <w:t>（</w:t>
      </w:r>
      <w:r>
        <w:rPr>
          <w:lang w:eastAsia="zh-CN"/>
        </w:rPr>
        <w:t>2</w:t>
      </w:r>
      <w:r>
        <w:rPr>
          <w:lang w:eastAsia="zh-CN"/>
        </w:rPr>
        <w:t>）字号调节：通过字号滑杆或加减按钮调节正文字号，调整效果即时预览。</w:t>
      </w:r>
    </w:p>
    <w:p w14:paraId="29B51403" w14:textId="77777777" w:rsidR="004C2EC9" w:rsidRDefault="007F7BDA">
      <w:pPr>
        <w:ind w:firstLineChars="200" w:firstLine="480"/>
        <w:rPr>
          <w:lang w:eastAsia="zh-CN"/>
        </w:rPr>
      </w:pPr>
      <w:r>
        <w:rPr>
          <w:lang w:eastAsia="zh-CN"/>
        </w:rPr>
        <w:t>（</w:t>
      </w:r>
      <w:r>
        <w:rPr>
          <w:lang w:eastAsia="zh-CN"/>
        </w:rPr>
        <w:t>3</w:t>
      </w:r>
      <w:r>
        <w:rPr>
          <w:lang w:eastAsia="zh-CN"/>
        </w:rPr>
        <w:t>）粗体与效果：可开启整书粗体显示、调整文字颜色，满足不同视力条件与阅读环境的需要。</w:t>
      </w:r>
    </w:p>
    <w:p w14:paraId="22CD743C" w14:textId="77777777" w:rsidR="004C2EC9" w:rsidRDefault="007F7BDA">
      <w:pPr>
        <w:ind w:firstLineChars="200" w:firstLine="480"/>
        <w:rPr>
          <w:lang w:eastAsia="zh-CN"/>
        </w:rPr>
      </w:pPr>
      <w:r>
        <w:rPr>
          <w:lang w:eastAsia="zh-CN"/>
        </w:rPr>
        <w:t>（</w:t>
      </w:r>
      <w:r>
        <w:rPr>
          <w:lang w:eastAsia="zh-CN"/>
        </w:rPr>
        <w:t>4</w:t>
      </w:r>
      <w:r>
        <w:rPr>
          <w:lang w:eastAsia="zh-CN"/>
        </w:rPr>
        <w:t>）连字语言：针对外文排版提供连字语言设置，正确选择书籍语言可获得更自然的西文排版效果。</w:t>
      </w:r>
    </w:p>
    <w:p w14:paraId="3EF0F4AB" w14:textId="77777777" w:rsidR="004C2EC9" w:rsidRDefault="007F7BDA">
      <w:pPr>
        <w:pStyle w:val="21"/>
        <w:rPr>
          <w:lang w:eastAsia="zh-CN"/>
        </w:rPr>
      </w:pPr>
      <w:bookmarkStart w:id="39" w:name="_Toc240665453"/>
      <w:r>
        <w:rPr>
          <w:lang w:eastAsia="zh-CN"/>
        </w:rPr>
        <w:t xml:space="preserve">7.3 </w:t>
      </w:r>
      <w:r>
        <w:rPr>
          <w:lang w:eastAsia="zh-CN"/>
        </w:rPr>
        <w:t>段落与页面布局</w:t>
      </w:r>
      <w:bookmarkEnd w:id="39"/>
    </w:p>
    <w:p w14:paraId="3CE719EA" w14:textId="77777777" w:rsidR="004C2EC9" w:rsidRDefault="007F7BDA">
      <w:pPr>
        <w:ind w:firstLineChars="200" w:firstLine="480"/>
        <w:rPr>
          <w:lang w:eastAsia="zh-CN"/>
        </w:rPr>
      </w:pPr>
      <w:r>
        <w:rPr>
          <w:lang w:eastAsia="zh-CN"/>
        </w:rPr>
        <w:t>（</w:t>
      </w:r>
      <w:r>
        <w:rPr>
          <w:lang w:eastAsia="zh-CN"/>
        </w:rPr>
        <w:t>1</w:t>
      </w:r>
      <w:r>
        <w:rPr>
          <w:lang w:eastAsia="zh-CN"/>
        </w:rPr>
        <w:t>）行距与段距：分别调整行与行、段与段之间的距离，改善阅读密度。</w:t>
      </w:r>
    </w:p>
    <w:p w14:paraId="08D9FF07" w14:textId="77777777" w:rsidR="004C2EC9" w:rsidRDefault="007F7BDA">
      <w:pPr>
        <w:ind w:firstLineChars="200" w:firstLine="480"/>
        <w:rPr>
          <w:lang w:eastAsia="zh-CN"/>
        </w:rPr>
      </w:pPr>
      <w:r>
        <w:rPr>
          <w:lang w:eastAsia="zh-CN"/>
        </w:rPr>
        <w:t>（</w:t>
      </w:r>
      <w:r>
        <w:rPr>
          <w:lang w:eastAsia="zh-CN"/>
        </w:rPr>
        <w:t>2</w:t>
      </w:r>
      <w:r>
        <w:rPr>
          <w:lang w:eastAsia="zh-CN"/>
        </w:rPr>
        <w:t>）页边距：调整上下左右页边距，控制每页容纳的内容量。</w:t>
      </w:r>
    </w:p>
    <w:p w14:paraId="2E195AEE" w14:textId="77777777" w:rsidR="004C2EC9" w:rsidRDefault="007F7BDA">
      <w:pPr>
        <w:ind w:firstLineChars="200" w:firstLine="480"/>
        <w:rPr>
          <w:lang w:eastAsia="zh-CN"/>
        </w:rPr>
      </w:pPr>
      <w:r>
        <w:rPr>
          <w:lang w:eastAsia="zh-CN"/>
        </w:rPr>
        <w:t>（</w:t>
      </w:r>
      <w:r>
        <w:rPr>
          <w:lang w:eastAsia="zh-CN"/>
        </w:rPr>
        <w:t>3</w:t>
      </w:r>
      <w:r>
        <w:rPr>
          <w:lang w:eastAsia="zh-CN"/>
        </w:rPr>
        <w:t>）对齐与缩进：支持两端对齐、段首缩进等中文排版习惯设置。</w:t>
      </w:r>
    </w:p>
    <w:p w14:paraId="1DC21675" w14:textId="77777777" w:rsidR="004C2EC9" w:rsidRDefault="007F7BDA">
      <w:pPr>
        <w:pStyle w:val="21"/>
        <w:rPr>
          <w:lang w:eastAsia="zh-CN"/>
        </w:rPr>
      </w:pPr>
      <w:bookmarkStart w:id="40" w:name="_Toc240665454"/>
      <w:r>
        <w:rPr>
          <w:lang w:eastAsia="zh-CN"/>
        </w:rPr>
        <w:t xml:space="preserve">7.4 </w:t>
      </w:r>
      <w:r>
        <w:rPr>
          <w:lang w:eastAsia="zh-CN"/>
        </w:rPr>
        <w:t>阅读主题与颜色</w:t>
      </w:r>
      <w:bookmarkEnd w:id="40"/>
    </w:p>
    <w:p w14:paraId="39E4509C" w14:textId="77777777" w:rsidR="004C2EC9" w:rsidRDefault="007F7BDA">
      <w:pPr>
        <w:ind w:firstLineChars="200" w:firstLine="480"/>
        <w:rPr>
          <w:lang w:eastAsia="zh-CN"/>
        </w:rPr>
      </w:pPr>
      <w:r>
        <w:rPr>
          <w:lang w:eastAsia="zh-CN"/>
        </w:rPr>
        <w:t>提供日间、夜间多套阅读主题，并可自定义背景色与文字色。夜间模式下可选择深色纸张背景，配合亮度调节显著降低夜间阅读的视觉疲劳。主题与全局日夜模式联动，也可为阅读单独指定。</w:t>
      </w:r>
    </w:p>
    <w:p w14:paraId="06F53CCE" w14:textId="77777777" w:rsidR="004C2EC9" w:rsidRDefault="007F7BDA">
      <w:pPr>
        <w:pStyle w:val="21"/>
        <w:rPr>
          <w:lang w:eastAsia="zh-CN"/>
        </w:rPr>
      </w:pPr>
      <w:bookmarkStart w:id="41" w:name="_Toc240665455"/>
      <w:r>
        <w:rPr>
          <w:lang w:eastAsia="zh-CN"/>
        </w:rPr>
        <w:lastRenderedPageBreak/>
        <w:t xml:space="preserve">7.5 </w:t>
      </w:r>
      <w:r>
        <w:rPr>
          <w:lang w:eastAsia="zh-CN"/>
        </w:rPr>
        <w:t>阅读模式与翻页动画</w:t>
      </w:r>
      <w:bookmarkEnd w:id="41"/>
    </w:p>
    <w:p w14:paraId="092A4CEF" w14:textId="77777777" w:rsidR="004C2EC9" w:rsidRDefault="007F7BDA">
      <w:pPr>
        <w:ind w:firstLineChars="200" w:firstLine="480"/>
        <w:rPr>
          <w:lang w:eastAsia="zh-CN"/>
        </w:rPr>
      </w:pPr>
      <w:r>
        <w:rPr>
          <w:lang w:eastAsia="zh-CN"/>
        </w:rPr>
        <w:t>（</w:t>
      </w:r>
      <w:r>
        <w:rPr>
          <w:lang w:eastAsia="zh-CN"/>
        </w:rPr>
        <w:t>1</w:t>
      </w:r>
      <w:r>
        <w:rPr>
          <w:lang w:eastAsia="zh-CN"/>
        </w:rPr>
        <w:t>）阅读模式：支持上下滚动、左右翻页等多种阅读模式，适应连续文章阅读与传统书页阅读的不同习惯。模式切换后相关功能入口（如底栏按钮）会随模式自动调整。</w:t>
      </w:r>
    </w:p>
    <w:p w14:paraId="36D612BD" w14:textId="77777777" w:rsidR="004C2EC9" w:rsidRDefault="007F7BDA">
      <w:pPr>
        <w:ind w:firstLineChars="200" w:firstLine="480"/>
        <w:rPr>
          <w:lang w:eastAsia="zh-CN"/>
        </w:rPr>
      </w:pPr>
      <w:r>
        <w:rPr>
          <w:lang w:eastAsia="zh-CN"/>
        </w:rPr>
        <w:t>（</w:t>
      </w:r>
      <w:r>
        <w:rPr>
          <w:lang w:eastAsia="zh-CN"/>
        </w:rPr>
        <w:t>2</w:t>
      </w:r>
      <w:r>
        <w:rPr>
          <w:lang w:eastAsia="zh-CN"/>
        </w:rPr>
        <w:t>）翻页动画：提供覆盖、滑动、仿真等多种翻页动画效果与无动画快速翻页，可在</w:t>
      </w:r>
      <w:r>
        <w:rPr>
          <w:lang w:eastAsia="zh-CN"/>
        </w:rPr>
        <w:t>“</w:t>
      </w:r>
      <w:r>
        <w:rPr>
          <w:lang w:eastAsia="zh-CN"/>
        </w:rPr>
        <w:t>偏好</w:t>
      </w:r>
      <w:r>
        <w:rPr>
          <w:lang w:eastAsia="zh-CN"/>
        </w:rPr>
        <w:t xml:space="preserve"> → </w:t>
      </w:r>
      <w:r>
        <w:rPr>
          <w:lang w:eastAsia="zh-CN"/>
        </w:rPr>
        <w:t>常规设置</w:t>
      </w:r>
      <w:r>
        <w:rPr>
          <w:lang w:eastAsia="zh-CN"/>
        </w:rPr>
        <w:t>”</w:t>
      </w:r>
      <w:r>
        <w:rPr>
          <w:lang w:eastAsia="zh-CN"/>
        </w:rPr>
        <w:t>的阅读配置中选择。</w:t>
      </w:r>
    </w:p>
    <w:p w14:paraId="4D99B30D" w14:textId="77777777" w:rsidR="004C2EC9" w:rsidRDefault="007F7BDA">
      <w:pPr>
        <w:ind w:firstLineChars="200" w:firstLine="480"/>
        <w:rPr>
          <w:lang w:eastAsia="zh-CN"/>
        </w:rPr>
      </w:pPr>
      <w:r>
        <w:rPr>
          <w:lang w:eastAsia="zh-CN"/>
        </w:rPr>
        <w:t>（</w:t>
      </w:r>
      <w:r>
        <w:rPr>
          <w:lang w:eastAsia="zh-CN"/>
        </w:rPr>
        <w:t>3</w:t>
      </w:r>
      <w:r>
        <w:rPr>
          <w:lang w:eastAsia="zh-CN"/>
        </w:rPr>
        <w:t>）渲染质量：对页面渲染精度提供多档选择，可在清晰度与性能之间权衡（低配置设备选择较低档位更流畅）。</w:t>
      </w:r>
    </w:p>
    <w:p w14:paraId="1C76E420" w14:textId="77777777" w:rsidR="004C2EC9" w:rsidRDefault="007F7BDA">
      <w:pPr>
        <w:pStyle w:val="21"/>
        <w:rPr>
          <w:lang w:eastAsia="zh-CN"/>
        </w:rPr>
      </w:pPr>
      <w:bookmarkStart w:id="42" w:name="_Toc240665456"/>
      <w:r>
        <w:rPr>
          <w:lang w:eastAsia="zh-CN"/>
        </w:rPr>
        <w:t xml:space="preserve">7.6 </w:t>
      </w:r>
      <w:r>
        <w:rPr>
          <w:lang w:eastAsia="zh-CN"/>
        </w:rPr>
        <w:t>排版配置的保存</w:t>
      </w:r>
      <w:bookmarkEnd w:id="42"/>
    </w:p>
    <w:p w14:paraId="181A5068" w14:textId="77777777" w:rsidR="004C2EC9" w:rsidRDefault="007F7BDA">
      <w:pPr>
        <w:ind w:firstLineChars="200" w:firstLine="480"/>
        <w:rPr>
          <w:lang w:eastAsia="zh-CN"/>
        </w:rPr>
      </w:pPr>
      <w:r>
        <w:rPr>
          <w:lang w:eastAsia="zh-CN"/>
        </w:rPr>
        <w:t>排版设置按书籍独立保存：为某本书调整的字体、字号、行距等参数只影响该书，不会干扰其他书籍。新打开的书籍使用默认排版配置，调整后即成为该书自己的配置。</w:t>
      </w:r>
    </w:p>
    <w:p w14:paraId="448B62C6" w14:textId="77777777" w:rsidR="004C2EC9" w:rsidRDefault="007F7BDA">
      <w:pPr>
        <w:pStyle w:val="21"/>
        <w:rPr>
          <w:lang w:eastAsia="zh-CN"/>
        </w:rPr>
      </w:pPr>
      <w:bookmarkStart w:id="43" w:name="_Toc240665457"/>
      <w:r>
        <w:rPr>
          <w:lang w:eastAsia="zh-CN"/>
        </w:rPr>
        <w:t xml:space="preserve">7.7 </w:t>
      </w:r>
      <w:r>
        <w:rPr>
          <w:lang w:eastAsia="zh-CN"/>
        </w:rPr>
        <w:t>推荐排版方案</w:t>
      </w:r>
      <w:bookmarkEnd w:id="43"/>
    </w:p>
    <w:p w14:paraId="32591A3A" w14:textId="77777777" w:rsidR="004C2EC9" w:rsidRDefault="007F7BDA">
      <w:pPr>
        <w:ind w:firstLineChars="200" w:firstLine="480"/>
        <w:rPr>
          <w:lang w:eastAsia="zh-CN"/>
        </w:rPr>
      </w:pPr>
      <w:r>
        <w:rPr>
          <w:lang w:eastAsia="zh-CN"/>
        </w:rPr>
        <w:t>以下为几种典型阅读场景的推荐设置，供参考。</w:t>
      </w:r>
    </w:p>
    <w:tbl>
      <w:tblPr>
        <w:tblStyle w:val="aff1"/>
        <w:tblW w:w="0" w:type="auto"/>
        <w:jc w:val="center"/>
        <w:tblLook w:val="04A0" w:firstRow="1" w:lastRow="0" w:firstColumn="1" w:lastColumn="0" w:noHBand="0" w:noVBand="1"/>
      </w:tblPr>
      <w:tblGrid>
        <w:gridCol w:w="2493"/>
        <w:gridCol w:w="5818"/>
      </w:tblGrid>
      <w:tr w:rsidR="004C2EC9" w14:paraId="6A0C9371" w14:textId="77777777">
        <w:trPr>
          <w:cantSplit/>
          <w:tblHeader/>
          <w:jc w:val="center"/>
        </w:trPr>
        <w:tc>
          <w:tcPr>
            <w:tcW w:w="2493" w:type="dxa"/>
          </w:tcPr>
          <w:p w14:paraId="1F4FE3D0" w14:textId="77777777" w:rsidR="004C2EC9" w:rsidRDefault="007F7BDA">
            <w:pPr>
              <w:spacing w:before="20" w:after="20" w:line="276" w:lineRule="auto"/>
            </w:pPr>
            <w:r>
              <w:rPr>
                <w:b/>
                <w:sz w:val="21"/>
              </w:rPr>
              <w:t>阅读场景</w:t>
            </w:r>
          </w:p>
        </w:tc>
        <w:tc>
          <w:tcPr>
            <w:tcW w:w="5818" w:type="dxa"/>
          </w:tcPr>
          <w:p w14:paraId="56E353A4" w14:textId="77777777" w:rsidR="004C2EC9" w:rsidRDefault="007F7BDA">
            <w:pPr>
              <w:spacing w:before="20" w:after="20" w:line="276" w:lineRule="auto"/>
            </w:pPr>
            <w:r>
              <w:rPr>
                <w:b/>
                <w:sz w:val="21"/>
              </w:rPr>
              <w:t>推荐设置</w:t>
            </w:r>
          </w:p>
        </w:tc>
      </w:tr>
      <w:tr w:rsidR="004C2EC9" w14:paraId="69B0A70D" w14:textId="77777777">
        <w:trPr>
          <w:cantSplit/>
          <w:jc w:val="center"/>
        </w:trPr>
        <w:tc>
          <w:tcPr>
            <w:tcW w:w="2493" w:type="dxa"/>
          </w:tcPr>
          <w:p w14:paraId="7F814038" w14:textId="77777777" w:rsidR="004C2EC9" w:rsidRDefault="007F7BDA">
            <w:pPr>
              <w:spacing w:before="20" w:after="20" w:line="276" w:lineRule="auto"/>
            </w:pPr>
            <w:r>
              <w:rPr>
                <w:sz w:val="21"/>
              </w:rPr>
              <w:t>夜间床上阅读</w:t>
            </w:r>
          </w:p>
        </w:tc>
        <w:tc>
          <w:tcPr>
            <w:tcW w:w="5818" w:type="dxa"/>
          </w:tcPr>
          <w:p w14:paraId="1C89B34F" w14:textId="77777777" w:rsidR="004C2EC9" w:rsidRDefault="007F7BDA">
            <w:pPr>
              <w:spacing w:before="20" w:after="20" w:line="276" w:lineRule="auto"/>
              <w:rPr>
                <w:lang w:eastAsia="zh-CN"/>
              </w:rPr>
            </w:pPr>
            <w:r>
              <w:rPr>
                <w:sz w:val="21"/>
                <w:lang w:eastAsia="zh-CN"/>
              </w:rPr>
              <w:t>夜间主题，亮度调低，字号适当调大</w:t>
            </w:r>
          </w:p>
        </w:tc>
      </w:tr>
      <w:tr w:rsidR="004C2EC9" w14:paraId="5F2DB4AF" w14:textId="77777777">
        <w:trPr>
          <w:cantSplit/>
          <w:jc w:val="center"/>
        </w:trPr>
        <w:tc>
          <w:tcPr>
            <w:tcW w:w="2493" w:type="dxa"/>
          </w:tcPr>
          <w:p w14:paraId="39059742" w14:textId="77777777" w:rsidR="004C2EC9" w:rsidRDefault="007F7BDA">
            <w:pPr>
              <w:spacing w:before="20" w:after="20" w:line="276" w:lineRule="auto"/>
            </w:pPr>
            <w:r>
              <w:rPr>
                <w:sz w:val="21"/>
              </w:rPr>
              <w:t>通勤路上听书</w:t>
            </w:r>
          </w:p>
        </w:tc>
        <w:tc>
          <w:tcPr>
            <w:tcW w:w="5818" w:type="dxa"/>
          </w:tcPr>
          <w:p w14:paraId="26888A48" w14:textId="77777777" w:rsidR="004C2EC9" w:rsidRDefault="007F7BDA">
            <w:pPr>
              <w:spacing w:before="20" w:after="20" w:line="276" w:lineRule="auto"/>
              <w:rPr>
                <w:lang w:eastAsia="zh-CN"/>
              </w:rPr>
            </w:pPr>
            <w:r>
              <w:rPr>
                <w:sz w:val="21"/>
                <w:lang w:eastAsia="zh-CN"/>
              </w:rPr>
              <w:t>开启</w:t>
            </w:r>
            <w:r>
              <w:rPr>
                <w:sz w:val="21"/>
                <w:lang w:eastAsia="zh-CN"/>
              </w:rPr>
              <w:t xml:space="preserve"> TTS </w:t>
            </w:r>
            <w:r>
              <w:rPr>
                <w:sz w:val="21"/>
                <w:lang w:eastAsia="zh-CN"/>
              </w:rPr>
              <w:t>朗读，配合自动翻页，语速中等</w:t>
            </w:r>
          </w:p>
        </w:tc>
      </w:tr>
      <w:tr w:rsidR="004C2EC9" w14:paraId="2011F2E5" w14:textId="77777777">
        <w:trPr>
          <w:cantSplit/>
          <w:jc w:val="center"/>
        </w:trPr>
        <w:tc>
          <w:tcPr>
            <w:tcW w:w="2493" w:type="dxa"/>
          </w:tcPr>
          <w:p w14:paraId="7779972E" w14:textId="77777777" w:rsidR="004C2EC9" w:rsidRDefault="007F7BDA">
            <w:pPr>
              <w:spacing w:before="20" w:after="20" w:line="276" w:lineRule="auto"/>
            </w:pPr>
            <w:r>
              <w:rPr>
                <w:sz w:val="21"/>
              </w:rPr>
              <w:t>阅读扫描版</w:t>
            </w:r>
            <w:r>
              <w:rPr>
                <w:sz w:val="21"/>
              </w:rPr>
              <w:t xml:space="preserve"> PDF</w:t>
            </w:r>
          </w:p>
        </w:tc>
        <w:tc>
          <w:tcPr>
            <w:tcW w:w="5818" w:type="dxa"/>
          </w:tcPr>
          <w:p w14:paraId="0EA9B859" w14:textId="77777777" w:rsidR="004C2EC9" w:rsidRDefault="007F7BDA">
            <w:pPr>
              <w:spacing w:before="20" w:after="20" w:line="276" w:lineRule="auto"/>
              <w:rPr>
                <w:lang w:eastAsia="zh-CN"/>
              </w:rPr>
            </w:pPr>
            <w:r>
              <w:rPr>
                <w:sz w:val="21"/>
                <w:lang w:eastAsia="zh-CN"/>
              </w:rPr>
              <w:t>渲染质量调高，横屏或单页模式</w:t>
            </w:r>
          </w:p>
        </w:tc>
      </w:tr>
      <w:tr w:rsidR="004C2EC9" w14:paraId="3084CAF3" w14:textId="77777777">
        <w:trPr>
          <w:cantSplit/>
          <w:jc w:val="center"/>
        </w:trPr>
        <w:tc>
          <w:tcPr>
            <w:tcW w:w="2493" w:type="dxa"/>
          </w:tcPr>
          <w:p w14:paraId="6B9FF662" w14:textId="77777777" w:rsidR="004C2EC9" w:rsidRDefault="007F7BDA">
            <w:pPr>
              <w:spacing w:before="20" w:after="20" w:line="276" w:lineRule="auto"/>
            </w:pPr>
            <w:r>
              <w:rPr>
                <w:sz w:val="21"/>
              </w:rPr>
              <w:t>长篇连载小说</w:t>
            </w:r>
          </w:p>
        </w:tc>
        <w:tc>
          <w:tcPr>
            <w:tcW w:w="5818" w:type="dxa"/>
          </w:tcPr>
          <w:p w14:paraId="72BBFA78" w14:textId="77777777" w:rsidR="004C2EC9" w:rsidRDefault="007F7BDA">
            <w:pPr>
              <w:spacing w:before="20" w:after="20" w:line="276" w:lineRule="auto"/>
              <w:rPr>
                <w:lang w:eastAsia="zh-CN"/>
              </w:rPr>
            </w:pPr>
            <w:r>
              <w:rPr>
                <w:sz w:val="21"/>
                <w:lang w:eastAsia="zh-CN"/>
              </w:rPr>
              <w:t>上下滚动模式，行距适中，按需开启自动翻页</w:t>
            </w:r>
          </w:p>
        </w:tc>
      </w:tr>
    </w:tbl>
    <w:p w14:paraId="716AA1C5" w14:textId="77777777" w:rsidR="004C2EC9" w:rsidRDefault="004C2EC9">
      <w:pPr>
        <w:spacing w:after="40"/>
        <w:rPr>
          <w:lang w:eastAsia="zh-CN"/>
        </w:rPr>
      </w:pPr>
    </w:p>
    <w:p w14:paraId="22CCE613" w14:textId="77777777" w:rsidR="004C2EC9" w:rsidRDefault="007F7BDA">
      <w:pPr>
        <w:pStyle w:val="1"/>
        <w:rPr>
          <w:lang w:eastAsia="zh-CN"/>
        </w:rPr>
      </w:pPr>
      <w:bookmarkStart w:id="44" w:name="_Toc240665458"/>
      <w:r>
        <w:rPr>
          <w:lang w:eastAsia="zh-CN"/>
        </w:rPr>
        <w:t xml:space="preserve">8 </w:t>
      </w:r>
      <w:r>
        <w:rPr>
          <w:lang w:eastAsia="zh-CN"/>
        </w:rPr>
        <w:t>高级阅读功能</w:t>
      </w:r>
      <w:bookmarkEnd w:id="44"/>
    </w:p>
    <w:p w14:paraId="29A322C6" w14:textId="77777777" w:rsidR="004C2EC9" w:rsidRDefault="007F7BDA">
      <w:pPr>
        <w:pStyle w:val="21"/>
        <w:rPr>
          <w:lang w:eastAsia="zh-CN"/>
        </w:rPr>
      </w:pPr>
      <w:bookmarkStart w:id="45" w:name="_Toc240665459"/>
      <w:r>
        <w:rPr>
          <w:lang w:eastAsia="zh-CN"/>
        </w:rPr>
        <w:t xml:space="preserve">8.1 </w:t>
      </w:r>
      <w:r>
        <w:rPr>
          <w:lang w:eastAsia="zh-CN"/>
        </w:rPr>
        <w:t>全文搜索</w:t>
      </w:r>
      <w:bookmarkEnd w:id="45"/>
    </w:p>
    <w:p w14:paraId="7279BE6C" w14:textId="77777777" w:rsidR="004C2EC9" w:rsidRDefault="007F7BDA">
      <w:pPr>
        <w:ind w:firstLineChars="200" w:firstLine="480"/>
        <w:rPr>
          <w:lang w:eastAsia="zh-CN"/>
        </w:rPr>
      </w:pPr>
      <w:r>
        <w:rPr>
          <w:lang w:eastAsia="zh-CN"/>
        </w:rPr>
        <w:t>点击阅读菜单顶栏的搜索图标打开全文搜索，输入关键词后软件在整本书范围内检索，结果列表展示关键词上下文与所在位置，点击结果直接跳转到对应页面。搜索可随时关闭并返回原阅读位置。</w:t>
      </w:r>
    </w:p>
    <w:p w14:paraId="438B33CA" w14:textId="77777777" w:rsidR="004C2EC9" w:rsidRDefault="007F7BDA">
      <w:pPr>
        <w:pStyle w:val="21"/>
        <w:rPr>
          <w:lang w:eastAsia="zh-CN"/>
        </w:rPr>
      </w:pPr>
      <w:bookmarkStart w:id="46" w:name="_Toc240665460"/>
      <w:r>
        <w:rPr>
          <w:lang w:eastAsia="zh-CN"/>
        </w:rPr>
        <w:t xml:space="preserve">8.2 </w:t>
      </w:r>
      <w:r>
        <w:rPr>
          <w:lang w:eastAsia="zh-CN"/>
        </w:rPr>
        <w:t>文本选择、高亮与批注</w:t>
      </w:r>
      <w:bookmarkEnd w:id="46"/>
    </w:p>
    <w:p w14:paraId="4E4E9E47" w14:textId="77777777" w:rsidR="004C2EC9" w:rsidRDefault="007F7BDA">
      <w:pPr>
        <w:ind w:firstLineChars="200" w:firstLine="480"/>
        <w:rPr>
          <w:lang w:eastAsia="zh-CN"/>
        </w:rPr>
      </w:pPr>
      <w:r>
        <w:rPr>
          <w:lang w:eastAsia="zh-CN"/>
        </w:rPr>
        <w:t>（</w:t>
      </w:r>
      <w:r>
        <w:rPr>
          <w:lang w:eastAsia="zh-CN"/>
        </w:rPr>
        <w:t>1</w:t>
      </w:r>
      <w:r>
        <w:rPr>
          <w:lang w:eastAsia="zh-CN"/>
        </w:rPr>
        <w:t>）选择文本：在正文中长按并拖动两侧滑块，选择需要的文字范围。</w:t>
      </w:r>
    </w:p>
    <w:p w14:paraId="391AF817" w14:textId="77777777" w:rsidR="004C2EC9" w:rsidRDefault="007F7BDA">
      <w:pPr>
        <w:ind w:firstLineChars="200" w:firstLine="480"/>
        <w:rPr>
          <w:lang w:eastAsia="zh-CN"/>
        </w:rPr>
      </w:pPr>
      <w:r>
        <w:rPr>
          <w:lang w:eastAsia="zh-CN"/>
        </w:rPr>
        <w:t>（</w:t>
      </w:r>
      <w:r>
        <w:rPr>
          <w:lang w:eastAsia="zh-CN"/>
        </w:rPr>
        <w:t>2</w:t>
      </w:r>
      <w:r>
        <w:rPr>
          <w:lang w:eastAsia="zh-CN"/>
        </w:rPr>
        <w:t>）高亮标记：对选中文字选择高亮颜色进行标记，标记在再次阅读时保留显示。</w:t>
      </w:r>
    </w:p>
    <w:p w14:paraId="5AAC4C37" w14:textId="77777777" w:rsidR="004C2EC9" w:rsidRDefault="007F7BDA">
      <w:pPr>
        <w:ind w:firstLineChars="200" w:firstLine="480"/>
        <w:rPr>
          <w:lang w:eastAsia="zh-CN"/>
        </w:rPr>
      </w:pPr>
      <w:r>
        <w:rPr>
          <w:lang w:eastAsia="zh-CN"/>
        </w:rPr>
        <w:t>（</w:t>
      </w:r>
      <w:r>
        <w:rPr>
          <w:lang w:eastAsia="zh-CN"/>
        </w:rPr>
        <w:t>3</w:t>
      </w:r>
      <w:r>
        <w:rPr>
          <w:lang w:eastAsia="zh-CN"/>
        </w:rPr>
        <w:t>）批注笔记：对选中文字添加批注，记录阅读心得。</w:t>
      </w:r>
    </w:p>
    <w:p w14:paraId="1EF4CD39" w14:textId="77777777" w:rsidR="004C2EC9" w:rsidRDefault="007F7BDA">
      <w:pPr>
        <w:ind w:firstLineChars="200" w:firstLine="480"/>
        <w:rPr>
          <w:lang w:eastAsia="zh-CN"/>
        </w:rPr>
      </w:pPr>
      <w:r>
        <w:rPr>
          <w:lang w:eastAsia="zh-CN"/>
        </w:rPr>
        <w:t>（</w:t>
      </w:r>
      <w:r>
        <w:rPr>
          <w:lang w:eastAsia="zh-CN"/>
        </w:rPr>
        <w:t>4</w:t>
      </w:r>
      <w:r>
        <w:rPr>
          <w:lang w:eastAsia="zh-CN"/>
        </w:rPr>
        <w:t>）笔记管理：通过书库或阅读菜单打开笔记列表，可集中查看全书的高亮与批注，点击跳转、编辑或删除。</w:t>
      </w:r>
    </w:p>
    <w:p w14:paraId="3071C51F" w14:textId="77777777" w:rsidR="004C2EC9" w:rsidRDefault="007F7BDA">
      <w:pPr>
        <w:ind w:firstLineChars="200" w:firstLine="480"/>
        <w:rPr>
          <w:lang w:eastAsia="zh-CN"/>
        </w:rPr>
      </w:pPr>
      <w:r>
        <w:rPr>
          <w:lang w:eastAsia="zh-CN"/>
        </w:rPr>
        <w:t>（</w:t>
      </w:r>
      <w:r>
        <w:rPr>
          <w:lang w:eastAsia="zh-CN"/>
        </w:rPr>
        <w:t>5</w:t>
      </w:r>
      <w:r>
        <w:rPr>
          <w:lang w:eastAsia="zh-CN"/>
        </w:rPr>
        <w:t>）分享与导出：选中文本可直接复制或分享；支持将书籍内容导出为文本或网页格式文件，便于在其他设备或应用中使用。</w:t>
      </w:r>
    </w:p>
    <w:p w14:paraId="17A3FFB2" w14:textId="77777777" w:rsidR="004C2EC9" w:rsidRDefault="007F7BDA">
      <w:pPr>
        <w:pStyle w:val="21"/>
        <w:rPr>
          <w:lang w:eastAsia="zh-CN"/>
        </w:rPr>
      </w:pPr>
      <w:bookmarkStart w:id="47" w:name="_Toc240665461"/>
      <w:r>
        <w:rPr>
          <w:lang w:eastAsia="zh-CN"/>
        </w:rPr>
        <w:lastRenderedPageBreak/>
        <w:t xml:space="preserve">8.3 TTS </w:t>
      </w:r>
      <w:r>
        <w:rPr>
          <w:lang w:eastAsia="zh-CN"/>
        </w:rPr>
        <w:t>语音朗读</w:t>
      </w:r>
      <w:bookmarkEnd w:id="47"/>
    </w:p>
    <w:p w14:paraId="09950371" w14:textId="77777777" w:rsidR="004C2EC9" w:rsidRDefault="007F7BDA">
      <w:pPr>
        <w:ind w:firstLineChars="200" w:firstLine="480"/>
        <w:rPr>
          <w:lang w:eastAsia="zh-CN"/>
        </w:rPr>
      </w:pPr>
      <w:r>
        <w:rPr>
          <w:lang w:eastAsia="zh-CN"/>
        </w:rPr>
        <w:t>（</w:t>
      </w:r>
      <w:r>
        <w:rPr>
          <w:lang w:eastAsia="zh-CN"/>
        </w:rPr>
        <w:t>1</w:t>
      </w:r>
      <w:r>
        <w:rPr>
          <w:lang w:eastAsia="zh-CN"/>
        </w:rPr>
        <w:t>）开始朗读：阅读菜单底栏点击朗读按钮，从当前位置开始朗读正文；也可在书库长按书籍直接发起整书朗读。</w:t>
      </w:r>
    </w:p>
    <w:p w14:paraId="34B1CD3C" w14:textId="77777777" w:rsidR="004C2EC9" w:rsidRDefault="007F7BDA">
      <w:pPr>
        <w:ind w:firstLineChars="200" w:firstLine="480"/>
        <w:rPr>
          <w:lang w:eastAsia="zh-CN"/>
        </w:rPr>
      </w:pPr>
      <w:r>
        <w:rPr>
          <w:lang w:eastAsia="zh-CN"/>
        </w:rPr>
        <w:t>（</w:t>
      </w:r>
      <w:r>
        <w:rPr>
          <w:lang w:eastAsia="zh-CN"/>
        </w:rPr>
        <w:t>2</w:t>
      </w:r>
      <w:r>
        <w:rPr>
          <w:lang w:eastAsia="zh-CN"/>
        </w:rPr>
        <w:t>）朗读控制：朗读时屏幕展示控制条，可播放、暂停、跳上一句、跳下一句，点击句子可从该句开始朗读。</w:t>
      </w:r>
    </w:p>
    <w:p w14:paraId="241B3FB4" w14:textId="77777777" w:rsidR="004C2EC9" w:rsidRDefault="007F7BDA">
      <w:pPr>
        <w:ind w:firstLineChars="200" w:firstLine="480"/>
        <w:rPr>
          <w:lang w:eastAsia="zh-CN"/>
        </w:rPr>
      </w:pPr>
      <w:r>
        <w:rPr>
          <w:lang w:eastAsia="zh-CN"/>
        </w:rPr>
        <w:t>（</w:t>
      </w:r>
      <w:r>
        <w:rPr>
          <w:lang w:eastAsia="zh-CN"/>
        </w:rPr>
        <w:t>3</w:t>
      </w:r>
      <w:r>
        <w:rPr>
          <w:lang w:eastAsia="zh-CN"/>
        </w:rPr>
        <w:t>）语速与音色：在朗读设置中调节语速与音调，并可选择设备上已安装的</w:t>
      </w:r>
      <w:r>
        <w:rPr>
          <w:lang w:eastAsia="zh-CN"/>
        </w:rPr>
        <w:t xml:space="preserve"> TTS </w:t>
      </w:r>
      <w:r>
        <w:rPr>
          <w:lang w:eastAsia="zh-CN"/>
        </w:rPr>
        <w:t>语音引擎与发音人。</w:t>
      </w:r>
    </w:p>
    <w:p w14:paraId="4467AC1D" w14:textId="77777777" w:rsidR="004C2EC9" w:rsidRDefault="007F7BDA">
      <w:pPr>
        <w:ind w:firstLineChars="200" w:firstLine="480"/>
        <w:rPr>
          <w:lang w:eastAsia="zh-CN"/>
        </w:rPr>
      </w:pPr>
      <w:r>
        <w:rPr>
          <w:lang w:eastAsia="zh-CN"/>
        </w:rPr>
        <w:t>（</w:t>
      </w:r>
      <w:r>
        <w:rPr>
          <w:lang w:eastAsia="zh-CN"/>
        </w:rPr>
        <w:t>4</w:t>
      </w:r>
      <w:r>
        <w:rPr>
          <w:lang w:eastAsia="zh-CN"/>
        </w:rPr>
        <w:t>）定时与后台：支持定时停止朗读；切到桌面或锁屏后朗读在后台持续进行，并通过通知栏展示与控制。</w:t>
      </w:r>
    </w:p>
    <w:p w14:paraId="5842B890" w14:textId="77777777" w:rsidR="004C2EC9" w:rsidRDefault="007F7BDA">
      <w:pPr>
        <w:ind w:firstLineChars="200" w:firstLine="480"/>
        <w:rPr>
          <w:lang w:eastAsia="zh-CN"/>
        </w:rPr>
      </w:pPr>
      <w:r>
        <w:rPr>
          <w:lang w:eastAsia="zh-CN"/>
        </w:rPr>
        <w:t>（</w:t>
      </w:r>
      <w:r>
        <w:rPr>
          <w:lang w:eastAsia="zh-CN"/>
        </w:rPr>
        <w:t>5</w:t>
      </w:r>
      <w:r>
        <w:rPr>
          <w:lang w:eastAsia="zh-CN"/>
        </w:rPr>
        <w:t>）连续听书：结合播放列表功能，可将多本书按顺序连续朗读（见</w:t>
      </w:r>
      <w:r>
        <w:rPr>
          <w:lang w:eastAsia="zh-CN"/>
        </w:rPr>
        <w:t xml:space="preserve"> 5.5 </w:t>
      </w:r>
      <w:r>
        <w:rPr>
          <w:lang w:eastAsia="zh-CN"/>
        </w:rPr>
        <w:t>节）。</w:t>
      </w:r>
    </w:p>
    <w:p w14:paraId="12AF58F6" w14:textId="77777777" w:rsidR="004C2EC9" w:rsidRDefault="007F7BDA">
      <w:pPr>
        <w:pStyle w:val="21"/>
        <w:rPr>
          <w:lang w:eastAsia="zh-CN"/>
        </w:rPr>
      </w:pPr>
      <w:bookmarkStart w:id="48" w:name="_Toc240665462"/>
      <w:r>
        <w:rPr>
          <w:lang w:eastAsia="zh-CN"/>
        </w:rPr>
        <w:t xml:space="preserve">8.4 </w:t>
      </w:r>
      <w:r>
        <w:rPr>
          <w:lang w:eastAsia="zh-CN"/>
        </w:rPr>
        <w:t>自动翻页</w:t>
      </w:r>
      <w:bookmarkEnd w:id="48"/>
    </w:p>
    <w:p w14:paraId="6BF49760" w14:textId="77777777" w:rsidR="004C2EC9" w:rsidRDefault="007F7BDA">
      <w:pPr>
        <w:ind w:firstLineChars="200" w:firstLine="480"/>
        <w:rPr>
          <w:lang w:eastAsia="zh-CN"/>
        </w:rPr>
      </w:pPr>
      <w:r>
        <w:rPr>
          <w:lang w:eastAsia="zh-CN"/>
        </w:rPr>
        <w:t>在阅读设置中开启自动翻页后，软件按设定的时间间隔自动向后翻页，无需手动操作，适合阅读小说等连续性文本。间隔时长可调，随时点击屏幕即可暂停或停止。</w:t>
      </w:r>
    </w:p>
    <w:p w14:paraId="21603F0E" w14:textId="77777777" w:rsidR="004C2EC9" w:rsidRDefault="007F7BDA">
      <w:pPr>
        <w:pStyle w:val="21"/>
        <w:rPr>
          <w:lang w:eastAsia="zh-CN"/>
        </w:rPr>
      </w:pPr>
      <w:bookmarkStart w:id="49" w:name="_Toc240665463"/>
      <w:r>
        <w:rPr>
          <w:lang w:eastAsia="zh-CN"/>
        </w:rPr>
        <w:t xml:space="preserve">8.5 </w:t>
      </w:r>
      <w:r>
        <w:rPr>
          <w:lang w:eastAsia="zh-CN"/>
        </w:rPr>
        <w:t>双语对照翻译</w:t>
      </w:r>
      <w:bookmarkEnd w:id="49"/>
    </w:p>
    <w:p w14:paraId="045FB543" w14:textId="77777777" w:rsidR="004C2EC9" w:rsidRDefault="007F7BDA">
      <w:pPr>
        <w:ind w:firstLineChars="200" w:firstLine="480"/>
        <w:rPr>
          <w:lang w:eastAsia="zh-CN"/>
        </w:rPr>
      </w:pPr>
      <w:r>
        <w:rPr>
          <w:lang w:eastAsia="zh-CN"/>
        </w:rPr>
        <w:t>阅读外文书籍时可开启</w:t>
      </w:r>
      <w:r>
        <w:rPr>
          <w:lang w:eastAsia="zh-CN"/>
        </w:rPr>
        <w:t>“</w:t>
      </w:r>
      <w:r>
        <w:rPr>
          <w:lang w:eastAsia="zh-CN"/>
        </w:rPr>
        <w:t>页内双语</w:t>
      </w:r>
      <w:r>
        <w:rPr>
          <w:lang w:eastAsia="zh-CN"/>
        </w:rPr>
        <w:t>”</w:t>
      </w:r>
      <w:r>
        <w:rPr>
          <w:lang w:eastAsia="zh-CN"/>
        </w:rPr>
        <w:t>功能：软件对正文进行翻译，原文与译文逐段对照显示，同屏阅读。</w:t>
      </w:r>
    </w:p>
    <w:p w14:paraId="66B96F27" w14:textId="77777777" w:rsidR="004C2EC9" w:rsidRDefault="007F7BDA">
      <w:pPr>
        <w:ind w:firstLineChars="200" w:firstLine="480"/>
        <w:rPr>
          <w:lang w:eastAsia="zh-CN"/>
        </w:rPr>
      </w:pPr>
      <w:r>
        <w:rPr>
          <w:lang w:eastAsia="zh-CN"/>
        </w:rPr>
        <w:t>翻译进行中的段落会显示状态提示；关闭双语开关即停止翻译；再次发起翻译时会自动停止上一次未完成的翻译任务，避免重复消耗。</w:t>
      </w:r>
    </w:p>
    <w:p w14:paraId="72EA24A0" w14:textId="77777777" w:rsidR="004C2EC9" w:rsidRDefault="007F7BDA">
      <w:pPr>
        <w:ind w:firstLineChars="200" w:firstLine="480"/>
        <w:rPr>
          <w:lang w:eastAsia="zh-CN"/>
        </w:rPr>
      </w:pPr>
      <w:r>
        <w:rPr>
          <w:lang w:eastAsia="zh-CN"/>
        </w:rPr>
        <w:t>双语翻译需要设备联网，翻译服务与</w:t>
      </w:r>
      <w:r>
        <w:rPr>
          <w:lang w:eastAsia="zh-CN"/>
        </w:rPr>
        <w:t xml:space="preserve"> AI </w:t>
      </w:r>
      <w:r>
        <w:rPr>
          <w:lang w:eastAsia="zh-CN"/>
        </w:rPr>
        <w:t>服务共用配置（见第</w:t>
      </w:r>
      <w:r>
        <w:rPr>
          <w:lang w:eastAsia="zh-CN"/>
        </w:rPr>
        <w:t xml:space="preserve"> 14 </w:t>
      </w:r>
      <w:r>
        <w:rPr>
          <w:lang w:eastAsia="zh-CN"/>
        </w:rPr>
        <w:t>章）。</w:t>
      </w:r>
    </w:p>
    <w:p w14:paraId="1B8BF8D3" w14:textId="77777777" w:rsidR="004C2EC9" w:rsidRDefault="007F7BDA">
      <w:pPr>
        <w:ind w:firstLineChars="200" w:firstLine="482"/>
        <w:rPr>
          <w:lang w:eastAsia="zh-CN"/>
        </w:rPr>
      </w:pPr>
      <w:r>
        <w:rPr>
          <w:b/>
          <w:lang w:eastAsia="zh-CN"/>
        </w:rPr>
        <w:t>说明：</w:t>
      </w:r>
      <w:r>
        <w:rPr>
          <w:lang w:eastAsia="zh-CN"/>
        </w:rPr>
        <w:t>个别排版复杂的书籍（如非</w:t>
      </w:r>
      <w:r>
        <w:rPr>
          <w:lang w:eastAsia="zh-CN"/>
        </w:rPr>
        <w:t xml:space="preserve"> UTF-8 </w:t>
      </w:r>
      <w:r>
        <w:rPr>
          <w:lang w:eastAsia="zh-CN"/>
        </w:rPr>
        <w:t>编码的特殊</w:t>
      </w:r>
      <w:r>
        <w:rPr>
          <w:lang w:eastAsia="zh-CN"/>
        </w:rPr>
        <w:t xml:space="preserve"> EPUB</w:t>
      </w:r>
      <w:r>
        <w:rPr>
          <w:lang w:eastAsia="zh-CN"/>
        </w:rPr>
        <w:t>）使用双语对照时可能出现转码显示，此类书籍建议暂不使用页内双语。</w:t>
      </w:r>
    </w:p>
    <w:p w14:paraId="63D5834D" w14:textId="77777777" w:rsidR="004C2EC9" w:rsidRDefault="007F7BDA">
      <w:pPr>
        <w:pStyle w:val="1"/>
        <w:rPr>
          <w:lang w:eastAsia="zh-CN"/>
        </w:rPr>
      </w:pPr>
      <w:bookmarkStart w:id="50" w:name="_Toc240665464"/>
      <w:r>
        <w:rPr>
          <w:lang w:eastAsia="zh-CN"/>
        </w:rPr>
        <w:t xml:space="preserve">9 </w:t>
      </w:r>
      <w:r>
        <w:rPr>
          <w:lang w:eastAsia="zh-CN"/>
        </w:rPr>
        <w:t>支持的文档格式</w:t>
      </w:r>
      <w:bookmarkEnd w:id="50"/>
    </w:p>
    <w:p w14:paraId="111B1A36" w14:textId="77777777" w:rsidR="004C2EC9" w:rsidRDefault="007F7BDA">
      <w:pPr>
        <w:pStyle w:val="21"/>
        <w:rPr>
          <w:lang w:eastAsia="zh-CN"/>
        </w:rPr>
      </w:pPr>
      <w:bookmarkStart w:id="51" w:name="_Toc240665465"/>
      <w:r>
        <w:rPr>
          <w:lang w:eastAsia="zh-CN"/>
        </w:rPr>
        <w:t xml:space="preserve">9.1 </w:t>
      </w:r>
      <w:r>
        <w:rPr>
          <w:lang w:eastAsia="zh-CN"/>
        </w:rPr>
        <w:t>支持的格式一览</w:t>
      </w:r>
      <w:bookmarkEnd w:id="51"/>
    </w:p>
    <w:p w14:paraId="57C9390C" w14:textId="77777777" w:rsidR="004C2EC9" w:rsidRDefault="007F7BDA">
      <w:pPr>
        <w:ind w:firstLineChars="200" w:firstLine="480"/>
        <w:rPr>
          <w:lang w:eastAsia="zh-CN"/>
        </w:rPr>
      </w:pPr>
      <w:r>
        <w:rPr>
          <w:lang w:eastAsia="zh-CN"/>
        </w:rPr>
        <w:t>本软件支持打开的文档格式如下表所示。</w:t>
      </w:r>
    </w:p>
    <w:tbl>
      <w:tblPr>
        <w:tblStyle w:val="aff1"/>
        <w:tblW w:w="0" w:type="auto"/>
        <w:jc w:val="center"/>
        <w:tblLook w:val="04A0" w:firstRow="1" w:lastRow="0" w:firstColumn="1" w:lastColumn="0" w:noHBand="0" w:noVBand="1"/>
      </w:tblPr>
      <w:tblGrid>
        <w:gridCol w:w="1754"/>
        <w:gridCol w:w="3033"/>
        <w:gridCol w:w="3741"/>
      </w:tblGrid>
      <w:tr w:rsidR="004C2EC9" w14:paraId="4C46695E" w14:textId="77777777" w:rsidTr="00901A1D">
        <w:trPr>
          <w:cantSplit/>
          <w:tblHeader/>
          <w:jc w:val="center"/>
        </w:trPr>
        <w:tc>
          <w:tcPr>
            <w:tcW w:w="1828" w:type="dxa"/>
          </w:tcPr>
          <w:p w14:paraId="5D9E5A5F" w14:textId="77777777" w:rsidR="004C2EC9" w:rsidRDefault="007F7BDA">
            <w:pPr>
              <w:spacing w:before="20" w:after="20" w:line="276" w:lineRule="auto"/>
            </w:pPr>
            <w:r>
              <w:rPr>
                <w:b/>
                <w:sz w:val="21"/>
              </w:rPr>
              <w:t>格式类别</w:t>
            </w:r>
          </w:p>
        </w:tc>
        <w:tc>
          <w:tcPr>
            <w:tcW w:w="1878" w:type="dxa"/>
          </w:tcPr>
          <w:p w14:paraId="1EFDE6A0" w14:textId="77777777" w:rsidR="004C2EC9" w:rsidRDefault="007F7BDA">
            <w:pPr>
              <w:spacing w:before="20" w:after="20" w:line="276" w:lineRule="auto"/>
            </w:pPr>
            <w:r>
              <w:rPr>
                <w:b/>
                <w:sz w:val="21"/>
              </w:rPr>
              <w:t>扩展名</w:t>
            </w:r>
          </w:p>
        </w:tc>
        <w:tc>
          <w:tcPr>
            <w:tcW w:w="4646" w:type="dxa"/>
          </w:tcPr>
          <w:p w14:paraId="0D85421F" w14:textId="77777777" w:rsidR="004C2EC9" w:rsidRDefault="007F7BDA">
            <w:pPr>
              <w:spacing w:before="20" w:after="20" w:line="276" w:lineRule="auto"/>
            </w:pPr>
            <w:r>
              <w:rPr>
                <w:b/>
                <w:sz w:val="21"/>
              </w:rPr>
              <w:t>说明</w:t>
            </w:r>
          </w:p>
        </w:tc>
      </w:tr>
      <w:tr w:rsidR="004C2EC9" w14:paraId="70E5F76F" w14:textId="77777777" w:rsidTr="00901A1D">
        <w:trPr>
          <w:cantSplit/>
          <w:jc w:val="center"/>
        </w:trPr>
        <w:tc>
          <w:tcPr>
            <w:tcW w:w="1828" w:type="dxa"/>
          </w:tcPr>
          <w:p w14:paraId="44450747" w14:textId="77777777" w:rsidR="004C2EC9" w:rsidRDefault="007F7BDA">
            <w:pPr>
              <w:spacing w:before="20" w:after="20" w:line="276" w:lineRule="auto"/>
            </w:pPr>
            <w:r>
              <w:rPr>
                <w:sz w:val="21"/>
              </w:rPr>
              <w:t>PDF</w:t>
            </w:r>
          </w:p>
        </w:tc>
        <w:tc>
          <w:tcPr>
            <w:tcW w:w="1878" w:type="dxa"/>
          </w:tcPr>
          <w:p w14:paraId="2734F740" w14:textId="77777777" w:rsidR="004C2EC9" w:rsidRDefault="007F7BDA">
            <w:pPr>
              <w:spacing w:before="20" w:after="20" w:line="276" w:lineRule="auto"/>
            </w:pPr>
            <w:r>
              <w:rPr>
                <w:sz w:val="21"/>
              </w:rPr>
              <w:t>.pdf</w:t>
            </w:r>
          </w:p>
        </w:tc>
        <w:tc>
          <w:tcPr>
            <w:tcW w:w="4646" w:type="dxa"/>
          </w:tcPr>
          <w:p w14:paraId="35FE1E87" w14:textId="77777777" w:rsidR="004C2EC9" w:rsidRDefault="007F7BDA">
            <w:pPr>
              <w:spacing w:before="20" w:after="20" w:line="276" w:lineRule="auto"/>
              <w:rPr>
                <w:lang w:eastAsia="zh-CN"/>
              </w:rPr>
            </w:pPr>
            <w:r>
              <w:rPr>
                <w:sz w:val="21"/>
                <w:lang w:eastAsia="zh-CN"/>
              </w:rPr>
              <w:t>含文字版与扫描版；大文件打开与渲染经过专项优化</w:t>
            </w:r>
          </w:p>
        </w:tc>
      </w:tr>
      <w:tr w:rsidR="004C2EC9" w14:paraId="20605C3C" w14:textId="77777777" w:rsidTr="00901A1D">
        <w:trPr>
          <w:cantSplit/>
          <w:jc w:val="center"/>
        </w:trPr>
        <w:tc>
          <w:tcPr>
            <w:tcW w:w="1828" w:type="dxa"/>
          </w:tcPr>
          <w:p w14:paraId="415247B9" w14:textId="77777777" w:rsidR="004C2EC9" w:rsidRDefault="007F7BDA">
            <w:pPr>
              <w:spacing w:before="20" w:after="20" w:line="276" w:lineRule="auto"/>
            </w:pPr>
            <w:r>
              <w:rPr>
                <w:sz w:val="21"/>
              </w:rPr>
              <w:t>EPUB</w:t>
            </w:r>
          </w:p>
        </w:tc>
        <w:tc>
          <w:tcPr>
            <w:tcW w:w="1878" w:type="dxa"/>
          </w:tcPr>
          <w:p w14:paraId="0C965B5A" w14:textId="77777777" w:rsidR="004C2EC9" w:rsidRDefault="007F7BDA">
            <w:pPr>
              <w:spacing w:before="20" w:after="20" w:line="276" w:lineRule="auto"/>
            </w:pPr>
            <w:r>
              <w:rPr>
                <w:sz w:val="21"/>
              </w:rPr>
              <w:t>.epub</w:t>
            </w:r>
          </w:p>
        </w:tc>
        <w:tc>
          <w:tcPr>
            <w:tcW w:w="4646" w:type="dxa"/>
          </w:tcPr>
          <w:p w14:paraId="7F3B48AF" w14:textId="77777777" w:rsidR="004C2EC9" w:rsidRDefault="007F7BDA">
            <w:pPr>
              <w:spacing w:before="20" w:after="20" w:line="276" w:lineRule="auto"/>
              <w:rPr>
                <w:lang w:eastAsia="zh-CN"/>
              </w:rPr>
            </w:pPr>
            <w:r>
              <w:rPr>
                <w:sz w:val="21"/>
                <w:lang w:eastAsia="zh-CN"/>
              </w:rPr>
              <w:t>主流重排电子书格式，支持字号字体自由调整</w:t>
            </w:r>
          </w:p>
        </w:tc>
      </w:tr>
      <w:tr w:rsidR="004C2EC9" w14:paraId="33894210" w14:textId="77777777" w:rsidTr="00901A1D">
        <w:trPr>
          <w:cantSplit/>
          <w:jc w:val="center"/>
        </w:trPr>
        <w:tc>
          <w:tcPr>
            <w:tcW w:w="1828" w:type="dxa"/>
          </w:tcPr>
          <w:p w14:paraId="2BBF2A9D" w14:textId="77777777" w:rsidR="004C2EC9" w:rsidRDefault="007F7BDA">
            <w:pPr>
              <w:spacing w:before="20" w:after="20" w:line="276" w:lineRule="auto"/>
            </w:pPr>
            <w:r>
              <w:rPr>
                <w:sz w:val="21"/>
              </w:rPr>
              <w:t xml:space="preserve">MOBI </w:t>
            </w:r>
            <w:r>
              <w:rPr>
                <w:sz w:val="21"/>
              </w:rPr>
              <w:t>系</w:t>
            </w:r>
          </w:p>
        </w:tc>
        <w:tc>
          <w:tcPr>
            <w:tcW w:w="1878" w:type="dxa"/>
          </w:tcPr>
          <w:p w14:paraId="5FD28114" w14:textId="77777777" w:rsidR="004C2EC9" w:rsidRDefault="007F7BDA">
            <w:pPr>
              <w:spacing w:before="20" w:after="20" w:line="276" w:lineRule="auto"/>
            </w:pPr>
            <w:r>
              <w:rPr>
                <w:sz w:val="21"/>
              </w:rPr>
              <w:t>.mobi .azw .azw3 .azw4 .prc .pdb</w:t>
            </w:r>
          </w:p>
        </w:tc>
        <w:tc>
          <w:tcPr>
            <w:tcW w:w="4646" w:type="dxa"/>
          </w:tcPr>
          <w:p w14:paraId="29AED760" w14:textId="77777777" w:rsidR="004C2EC9" w:rsidRDefault="007F7BDA">
            <w:pPr>
              <w:spacing w:before="20" w:after="20" w:line="276" w:lineRule="auto"/>
            </w:pPr>
            <w:r>
              <w:rPr>
                <w:sz w:val="21"/>
              </w:rPr>
              <w:t xml:space="preserve">Kindle </w:t>
            </w:r>
            <w:r>
              <w:rPr>
                <w:sz w:val="21"/>
              </w:rPr>
              <w:t>系常见格式</w:t>
            </w:r>
          </w:p>
        </w:tc>
      </w:tr>
      <w:tr w:rsidR="004C2EC9" w14:paraId="748C6A75" w14:textId="77777777" w:rsidTr="00901A1D">
        <w:trPr>
          <w:cantSplit/>
          <w:jc w:val="center"/>
        </w:trPr>
        <w:tc>
          <w:tcPr>
            <w:tcW w:w="1828" w:type="dxa"/>
          </w:tcPr>
          <w:p w14:paraId="33B81E87" w14:textId="77777777" w:rsidR="004C2EC9" w:rsidRDefault="007F7BDA">
            <w:pPr>
              <w:spacing w:before="20" w:after="20" w:line="276" w:lineRule="auto"/>
            </w:pPr>
            <w:r>
              <w:rPr>
                <w:sz w:val="21"/>
              </w:rPr>
              <w:t>FB2</w:t>
            </w:r>
          </w:p>
        </w:tc>
        <w:tc>
          <w:tcPr>
            <w:tcW w:w="1878" w:type="dxa"/>
          </w:tcPr>
          <w:p w14:paraId="3977FC28" w14:textId="77777777" w:rsidR="004C2EC9" w:rsidRDefault="007F7BDA">
            <w:pPr>
              <w:spacing w:before="20" w:after="20" w:line="276" w:lineRule="auto"/>
            </w:pPr>
            <w:r>
              <w:rPr>
                <w:sz w:val="21"/>
              </w:rPr>
              <w:t>.fb2</w:t>
            </w:r>
          </w:p>
        </w:tc>
        <w:tc>
          <w:tcPr>
            <w:tcW w:w="4646" w:type="dxa"/>
          </w:tcPr>
          <w:p w14:paraId="4B115F93" w14:textId="77777777" w:rsidR="004C2EC9" w:rsidRDefault="007F7BDA">
            <w:pPr>
              <w:spacing w:before="20" w:after="20" w:line="276" w:lineRule="auto"/>
            </w:pPr>
            <w:r>
              <w:rPr>
                <w:sz w:val="21"/>
              </w:rPr>
              <w:t xml:space="preserve"> fictionBook </w:t>
            </w:r>
            <w:r>
              <w:rPr>
                <w:sz w:val="21"/>
              </w:rPr>
              <w:t>电子书格式</w:t>
            </w:r>
          </w:p>
        </w:tc>
      </w:tr>
      <w:tr w:rsidR="004C2EC9" w14:paraId="4E7354D5" w14:textId="77777777" w:rsidTr="00901A1D">
        <w:trPr>
          <w:cantSplit/>
          <w:jc w:val="center"/>
        </w:trPr>
        <w:tc>
          <w:tcPr>
            <w:tcW w:w="1828" w:type="dxa"/>
          </w:tcPr>
          <w:p w14:paraId="49DD0576" w14:textId="77777777" w:rsidR="004C2EC9" w:rsidRDefault="007F7BDA">
            <w:pPr>
              <w:spacing w:before="20" w:after="20" w:line="276" w:lineRule="auto"/>
            </w:pPr>
            <w:r>
              <w:rPr>
                <w:sz w:val="21"/>
              </w:rPr>
              <w:t>文本</w:t>
            </w:r>
          </w:p>
        </w:tc>
        <w:tc>
          <w:tcPr>
            <w:tcW w:w="1878" w:type="dxa"/>
          </w:tcPr>
          <w:p w14:paraId="3F275C8E" w14:textId="77777777" w:rsidR="004C2EC9" w:rsidRDefault="007F7BDA">
            <w:pPr>
              <w:spacing w:before="20" w:after="20" w:line="276" w:lineRule="auto"/>
            </w:pPr>
            <w:r>
              <w:rPr>
                <w:sz w:val="21"/>
              </w:rPr>
              <w:t>.txt</w:t>
            </w:r>
          </w:p>
        </w:tc>
        <w:tc>
          <w:tcPr>
            <w:tcW w:w="4646" w:type="dxa"/>
          </w:tcPr>
          <w:p w14:paraId="64168182" w14:textId="77777777" w:rsidR="004C2EC9" w:rsidRDefault="007F7BDA">
            <w:pPr>
              <w:spacing w:before="20" w:after="20" w:line="276" w:lineRule="auto"/>
              <w:rPr>
                <w:lang w:eastAsia="zh-CN"/>
              </w:rPr>
            </w:pPr>
            <w:r>
              <w:rPr>
                <w:sz w:val="21"/>
                <w:lang w:eastAsia="zh-CN"/>
              </w:rPr>
              <w:t>纯文本，支持编码自动识别</w:t>
            </w:r>
          </w:p>
        </w:tc>
      </w:tr>
      <w:tr w:rsidR="004C2EC9" w14:paraId="6BAB60CA" w14:textId="77777777" w:rsidTr="00901A1D">
        <w:trPr>
          <w:cantSplit/>
          <w:jc w:val="center"/>
        </w:trPr>
        <w:tc>
          <w:tcPr>
            <w:tcW w:w="1828" w:type="dxa"/>
          </w:tcPr>
          <w:p w14:paraId="398A4BD7" w14:textId="77777777" w:rsidR="004C2EC9" w:rsidRDefault="007F7BDA">
            <w:pPr>
              <w:spacing w:before="20" w:after="20" w:line="276" w:lineRule="auto"/>
            </w:pPr>
            <w:r>
              <w:rPr>
                <w:sz w:val="21"/>
              </w:rPr>
              <w:t xml:space="preserve">Word </w:t>
            </w:r>
            <w:r>
              <w:rPr>
                <w:sz w:val="21"/>
              </w:rPr>
              <w:t>文档</w:t>
            </w:r>
          </w:p>
        </w:tc>
        <w:tc>
          <w:tcPr>
            <w:tcW w:w="1878" w:type="dxa"/>
          </w:tcPr>
          <w:p w14:paraId="098C567E" w14:textId="77777777" w:rsidR="004C2EC9" w:rsidRDefault="007F7BDA">
            <w:pPr>
              <w:spacing w:before="20" w:after="20" w:line="276" w:lineRule="auto"/>
            </w:pPr>
            <w:r>
              <w:rPr>
                <w:sz w:val="21"/>
              </w:rPr>
              <w:t>.doc .docx</w:t>
            </w:r>
          </w:p>
        </w:tc>
        <w:tc>
          <w:tcPr>
            <w:tcW w:w="4646" w:type="dxa"/>
          </w:tcPr>
          <w:p w14:paraId="67DEDC04" w14:textId="77777777" w:rsidR="004C2EC9" w:rsidRDefault="007F7BDA">
            <w:pPr>
              <w:spacing w:before="20" w:after="20" w:line="276" w:lineRule="auto"/>
            </w:pPr>
            <w:r>
              <w:rPr>
                <w:sz w:val="21"/>
              </w:rPr>
              <w:t xml:space="preserve">Microsoft Word </w:t>
            </w:r>
            <w:r>
              <w:rPr>
                <w:sz w:val="21"/>
              </w:rPr>
              <w:t>文档</w:t>
            </w:r>
          </w:p>
        </w:tc>
      </w:tr>
      <w:tr w:rsidR="004C2EC9" w14:paraId="7291EF16" w14:textId="77777777" w:rsidTr="00901A1D">
        <w:trPr>
          <w:cantSplit/>
          <w:jc w:val="center"/>
        </w:trPr>
        <w:tc>
          <w:tcPr>
            <w:tcW w:w="1828" w:type="dxa"/>
          </w:tcPr>
          <w:p w14:paraId="28AD0F55" w14:textId="77777777" w:rsidR="004C2EC9" w:rsidRDefault="007F7BDA">
            <w:pPr>
              <w:spacing w:before="20" w:after="20" w:line="276" w:lineRule="auto"/>
            </w:pPr>
            <w:r>
              <w:rPr>
                <w:sz w:val="21"/>
              </w:rPr>
              <w:lastRenderedPageBreak/>
              <w:t>富文本</w:t>
            </w:r>
          </w:p>
        </w:tc>
        <w:tc>
          <w:tcPr>
            <w:tcW w:w="1878" w:type="dxa"/>
          </w:tcPr>
          <w:p w14:paraId="123203BA" w14:textId="77777777" w:rsidR="004C2EC9" w:rsidRDefault="007F7BDA">
            <w:pPr>
              <w:spacing w:before="20" w:after="20" w:line="276" w:lineRule="auto"/>
            </w:pPr>
            <w:r>
              <w:rPr>
                <w:sz w:val="21"/>
              </w:rPr>
              <w:t>.rtf</w:t>
            </w:r>
          </w:p>
        </w:tc>
        <w:tc>
          <w:tcPr>
            <w:tcW w:w="4646" w:type="dxa"/>
          </w:tcPr>
          <w:p w14:paraId="23C5B3DD" w14:textId="77777777" w:rsidR="004C2EC9" w:rsidRDefault="007F7BDA">
            <w:pPr>
              <w:spacing w:before="20" w:after="20" w:line="276" w:lineRule="auto"/>
            </w:pPr>
            <w:r>
              <w:rPr>
                <w:sz w:val="21"/>
              </w:rPr>
              <w:t>富文本格式</w:t>
            </w:r>
          </w:p>
        </w:tc>
      </w:tr>
      <w:tr w:rsidR="004C2EC9" w14:paraId="50B76EDB" w14:textId="77777777" w:rsidTr="00901A1D">
        <w:trPr>
          <w:cantSplit/>
          <w:jc w:val="center"/>
        </w:trPr>
        <w:tc>
          <w:tcPr>
            <w:tcW w:w="1828" w:type="dxa"/>
          </w:tcPr>
          <w:p w14:paraId="638E1BF9" w14:textId="77777777" w:rsidR="004C2EC9" w:rsidRDefault="007F7BDA">
            <w:pPr>
              <w:spacing w:before="20" w:after="20" w:line="276" w:lineRule="auto"/>
            </w:pPr>
            <w:r>
              <w:rPr>
                <w:sz w:val="21"/>
              </w:rPr>
              <w:t>网页</w:t>
            </w:r>
          </w:p>
        </w:tc>
        <w:tc>
          <w:tcPr>
            <w:tcW w:w="1878" w:type="dxa"/>
          </w:tcPr>
          <w:p w14:paraId="5DD3F865" w14:textId="77777777" w:rsidR="004C2EC9" w:rsidRDefault="007F7BDA">
            <w:pPr>
              <w:spacing w:before="20" w:after="20" w:line="276" w:lineRule="auto"/>
            </w:pPr>
            <w:r>
              <w:rPr>
                <w:sz w:val="21"/>
              </w:rPr>
              <w:t>.html .htm .mht .mhtml</w:t>
            </w:r>
          </w:p>
        </w:tc>
        <w:tc>
          <w:tcPr>
            <w:tcW w:w="4646" w:type="dxa"/>
          </w:tcPr>
          <w:p w14:paraId="27ED2BD6" w14:textId="77777777" w:rsidR="004C2EC9" w:rsidRDefault="007F7BDA">
            <w:pPr>
              <w:spacing w:before="20" w:after="20" w:line="276" w:lineRule="auto"/>
              <w:rPr>
                <w:lang w:eastAsia="zh-CN"/>
              </w:rPr>
            </w:pPr>
            <w:r>
              <w:rPr>
                <w:sz w:val="21"/>
                <w:lang w:eastAsia="zh-CN"/>
              </w:rPr>
              <w:t>网页及单文件网页存档</w:t>
            </w:r>
          </w:p>
        </w:tc>
      </w:tr>
      <w:tr w:rsidR="004C2EC9" w14:paraId="5F971ED0" w14:textId="77777777" w:rsidTr="00901A1D">
        <w:trPr>
          <w:cantSplit/>
          <w:jc w:val="center"/>
        </w:trPr>
        <w:tc>
          <w:tcPr>
            <w:tcW w:w="1828" w:type="dxa"/>
          </w:tcPr>
          <w:p w14:paraId="2824B7A7" w14:textId="77777777" w:rsidR="004C2EC9" w:rsidRDefault="007F7BDA">
            <w:pPr>
              <w:spacing w:before="20" w:after="20" w:line="276" w:lineRule="auto"/>
            </w:pPr>
            <w:r>
              <w:rPr>
                <w:sz w:val="21"/>
              </w:rPr>
              <w:t>Markdown</w:t>
            </w:r>
          </w:p>
        </w:tc>
        <w:tc>
          <w:tcPr>
            <w:tcW w:w="1878" w:type="dxa"/>
          </w:tcPr>
          <w:p w14:paraId="23A65152" w14:textId="77777777" w:rsidR="004C2EC9" w:rsidRDefault="007F7BDA">
            <w:pPr>
              <w:spacing w:before="20" w:after="20" w:line="276" w:lineRule="auto"/>
            </w:pPr>
            <w:r>
              <w:rPr>
                <w:sz w:val="21"/>
              </w:rPr>
              <w:t>.md</w:t>
            </w:r>
          </w:p>
        </w:tc>
        <w:tc>
          <w:tcPr>
            <w:tcW w:w="4646" w:type="dxa"/>
          </w:tcPr>
          <w:p w14:paraId="3E8A6D7D" w14:textId="77777777" w:rsidR="004C2EC9" w:rsidRDefault="007F7BDA">
            <w:pPr>
              <w:spacing w:before="20" w:after="20" w:line="276" w:lineRule="auto"/>
            </w:pPr>
            <w:r>
              <w:rPr>
                <w:sz w:val="21"/>
              </w:rPr>
              <w:t xml:space="preserve">Markdown </w:t>
            </w:r>
            <w:r>
              <w:rPr>
                <w:sz w:val="21"/>
              </w:rPr>
              <w:t>文本，按排版渲染</w:t>
            </w:r>
          </w:p>
        </w:tc>
      </w:tr>
      <w:tr w:rsidR="004C2EC9" w14:paraId="10EF82F0" w14:textId="77777777" w:rsidTr="00901A1D">
        <w:trPr>
          <w:cantSplit/>
          <w:jc w:val="center"/>
        </w:trPr>
        <w:tc>
          <w:tcPr>
            <w:tcW w:w="1828" w:type="dxa"/>
          </w:tcPr>
          <w:p w14:paraId="4385F990" w14:textId="77777777" w:rsidR="004C2EC9" w:rsidRDefault="007F7BDA">
            <w:pPr>
              <w:spacing w:before="20" w:after="20" w:line="276" w:lineRule="auto"/>
            </w:pPr>
            <w:r>
              <w:rPr>
                <w:sz w:val="21"/>
              </w:rPr>
              <w:t>漫画图像包</w:t>
            </w:r>
          </w:p>
        </w:tc>
        <w:tc>
          <w:tcPr>
            <w:tcW w:w="1878" w:type="dxa"/>
          </w:tcPr>
          <w:p w14:paraId="05C3E7A7" w14:textId="77777777" w:rsidR="004C2EC9" w:rsidRDefault="007F7BDA">
            <w:pPr>
              <w:spacing w:before="20" w:after="20" w:line="276" w:lineRule="auto"/>
            </w:pPr>
            <w:r>
              <w:rPr>
                <w:sz w:val="21"/>
              </w:rPr>
              <w:t>.cbz .cbr</w:t>
            </w:r>
          </w:p>
        </w:tc>
        <w:tc>
          <w:tcPr>
            <w:tcW w:w="4646" w:type="dxa"/>
          </w:tcPr>
          <w:p w14:paraId="479A9915" w14:textId="77777777" w:rsidR="004C2EC9" w:rsidRDefault="007F7BDA">
            <w:pPr>
              <w:spacing w:before="20" w:after="20" w:line="276" w:lineRule="auto"/>
              <w:rPr>
                <w:lang w:eastAsia="zh-CN"/>
              </w:rPr>
            </w:pPr>
            <w:r>
              <w:rPr>
                <w:sz w:val="21"/>
                <w:lang w:eastAsia="zh-CN"/>
              </w:rPr>
              <w:t>漫画压缩包，按页翻阅</w:t>
            </w:r>
          </w:p>
        </w:tc>
      </w:tr>
      <w:tr w:rsidR="004C2EC9" w14:paraId="54A3F052" w14:textId="77777777" w:rsidTr="00901A1D">
        <w:trPr>
          <w:cantSplit/>
          <w:jc w:val="center"/>
        </w:trPr>
        <w:tc>
          <w:tcPr>
            <w:tcW w:w="1828" w:type="dxa"/>
          </w:tcPr>
          <w:p w14:paraId="4F7EEF87" w14:textId="77777777" w:rsidR="004C2EC9" w:rsidRDefault="007F7BDA">
            <w:pPr>
              <w:spacing w:before="20" w:after="20" w:line="276" w:lineRule="auto"/>
            </w:pPr>
            <w:r>
              <w:rPr>
                <w:sz w:val="21"/>
              </w:rPr>
              <w:t>压缩打包文档</w:t>
            </w:r>
          </w:p>
        </w:tc>
        <w:tc>
          <w:tcPr>
            <w:tcW w:w="1878" w:type="dxa"/>
          </w:tcPr>
          <w:p w14:paraId="53B7ECAD" w14:textId="77777777" w:rsidR="004C2EC9" w:rsidRDefault="007F7BDA">
            <w:pPr>
              <w:spacing w:before="20" w:after="20" w:line="276" w:lineRule="auto"/>
            </w:pPr>
            <w:r>
              <w:rPr>
                <w:sz w:val="21"/>
              </w:rPr>
              <w:t>.zip</w:t>
            </w:r>
          </w:p>
        </w:tc>
        <w:tc>
          <w:tcPr>
            <w:tcW w:w="4646" w:type="dxa"/>
          </w:tcPr>
          <w:p w14:paraId="51FF927F" w14:textId="77777777" w:rsidR="004C2EC9" w:rsidRDefault="007F7BDA">
            <w:pPr>
              <w:spacing w:before="20" w:after="20" w:line="276" w:lineRule="auto"/>
              <w:rPr>
                <w:lang w:eastAsia="zh-CN"/>
              </w:rPr>
            </w:pPr>
            <w:r>
              <w:rPr>
                <w:sz w:val="21"/>
                <w:lang w:eastAsia="zh-CN"/>
              </w:rPr>
              <w:t>打包的文档与图像集合</w:t>
            </w:r>
          </w:p>
        </w:tc>
      </w:tr>
      <w:tr w:rsidR="004C2EC9" w14:paraId="1ACA5734" w14:textId="77777777" w:rsidTr="00901A1D">
        <w:trPr>
          <w:cantSplit/>
          <w:jc w:val="center"/>
        </w:trPr>
        <w:tc>
          <w:tcPr>
            <w:tcW w:w="1828" w:type="dxa"/>
          </w:tcPr>
          <w:p w14:paraId="30475FFE" w14:textId="77777777" w:rsidR="004C2EC9" w:rsidRDefault="007F7BDA">
            <w:pPr>
              <w:spacing w:before="20" w:after="20" w:line="276" w:lineRule="auto"/>
            </w:pPr>
            <w:r>
              <w:rPr>
                <w:sz w:val="21"/>
              </w:rPr>
              <w:t>DJVU</w:t>
            </w:r>
          </w:p>
        </w:tc>
        <w:tc>
          <w:tcPr>
            <w:tcW w:w="1878" w:type="dxa"/>
          </w:tcPr>
          <w:p w14:paraId="3D3A63D2" w14:textId="77777777" w:rsidR="004C2EC9" w:rsidRDefault="007F7BDA">
            <w:pPr>
              <w:spacing w:before="20" w:after="20" w:line="276" w:lineRule="auto"/>
            </w:pPr>
            <w:r>
              <w:rPr>
                <w:sz w:val="21"/>
              </w:rPr>
              <w:t>.djvu</w:t>
            </w:r>
          </w:p>
        </w:tc>
        <w:tc>
          <w:tcPr>
            <w:tcW w:w="4646" w:type="dxa"/>
          </w:tcPr>
          <w:p w14:paraId="0414533F" w14:textId="77777777" w:rsidR="004C2EC9" w:rsidRDefault="007F7BDA">
            <w:pPr>
              <w:spacing w:before="20" w:after="20" w:line="276" w:lineRule="auto"/>
            </w:pPr>
            <w:r>
              <w:rPr>
                <w:sz w:val="21"/>
              </w:rPr>
              <w:t>扫描文档格式</w:t>
            </w:r>
          </w:p>
        </w:tc>
      </w:tr>
      <w:tr w:rsidR="004C2EC9" w14:paraId="4D332CED" w14:textId="77777777" w:rsidTr="00901A1D">
        <w:trPr>
          <w:cantSplit/>
          <w:jc w:val="center"/>
        </w:trPr>
        <w:tc>
          <w:tcPr>
            <w:tcW w:w="1828" w:type="dxa"/>
          </w:tcPr>
          <w:p w14:paraId="5F802C06" w14:textId="77777777" w:rsidR="004C2EC9" w:rsidRDefault="007F7BDA">
            <w:pPr>
              <w:spacing w:before="20" w:after="20" w:line="276" w:lineRule="auto"/>
            </w:pPr>
            <w:r>
              <w:rPr>
                <w:sz w:val="21"/>
              </w:rPr>
              <w:t>OpenDocument</w:t>
            </w:r>
          </w:p>
        </w:tc>
        <w:tc>
          <w:tcPr>
            <w:tcW w:w="1878" w:type="dxa"/>
          </w:tcPr>
          <w:p w14:paraId="5325BC9E" w14:textId="77777777" w:rsidR="004C2EC9" w:rsidRDefault="007F7BDA">
            <w:pPr>
              <w:spacing w:before="20" w:after="20" w:line="276" w:lineRule="auto"/>
            </w:pPr>
            <w:r>
              <w:rPr>
                <w:sz w:val="21"/>
              </w:rPr>
              <w:t>.odt</w:t>
            </w:r>
          </w:p>
        </w:tc>
        <w:tc>
          <w:tcPr>
            <w:tcW w:w="4646" w:type="dxa"/>
          </w:tcPr>
          <w:p w14:paraId="69C1DC74" w14:textId="77777777" w:rsidR="004C2EC9" w:rsidRDefault="007F7BDA">
            <w:pPr>
              <w:spacing w:before="20" w:after="20" w:line="276" w:lineRule="auto"/>
            </w:pPr>
            <w:r>
              <w:rPr>
                <w:sz w:val="21"/>
              </w:rPr>
              <w:t>开放文档格式</w:t>
            </w:r>
          </w:p>
        </w:tc>
      </w:tr>
      <w:tr w:rsidR="004C2EC9" w14:paraId="768575F7" w14:textId="77777777" w:rsidTr="00901A1D">
        <w:trPr>
          <w:cantSplit/>
          <w:jc w:val="center"/>
        </w:trPr>
        <w:tc>
          <w:tcPr>
            <w:tcW w:w="1828" w:type="dxa"/>
          </w:tcPr>
          <w:p w14:paraId="3F4F5152" w14:textId="77777777" w:rsidR="004C2EC9" w:rsidRDefault="007F7BDA">
            <w:pPr>
              <w:spacing w:before="20" w:after="20" w:line="276" w:lineRule="auto"/>
            </w:pPr>
            <w:r>
              <w:rPr>
                <w:sz w:val="21"/>
              </w:rPr>
              <w:t>XPS</w:t>
            </w:r>
          </w:p>
        </w:tc>
        <w:tc>
          <w:tcPr>
            <w:tcW w:w="1878" w:type="dxa"/>
          </w:tcPr>
          <w:p w14:paraId="60EF8CBB" w14:textId="77777777" w:rsidR="004C2EC9" w:rsidRDefault="007F7BDA">
            <w:pPr>
              <w:spacing w:before="20" w:after="20" w:line="276" w:lineRule="auto"/>
            </w:pPr>
            <w:r>
              <w:rPr>
                <w:sz w:val="21"/>
              </w:rPr>
              <w:t>.xps</w:t>
            </w:r>
          </w:p>
        </w:tc>
        <w:tc>
          <w:tcPr>
            <w:tcW w:w="4646" w:type="dxa"/>
          </w:tcPr>
          <w:p w14:paraId="60F6C8E2" w14:textId="77777777" w:rsidR="004C2EC9" w:rsidRDefault="007F7BDA">
            <w:pPr>
              <w:spacing w:before="20" w:after="20" w:line="276" w:lineRule="auto"/>
            </w:pPr>
            <w:r>
              <w:rPr>
                <w:sz w:val="21"/>
              </w:rPr>
              <w:t>固定版式文档格式</w:t>
            </w:r>
          </w:p>
        </w:tc>
      </w:tr>
      <w:tr w:rsidR="004C2EC9" w14:paraId="382BCFCF" w14:textId="77777777" w:rsidTr="00901A1D">
        <w:trPr>
          <w:cantSplit/>
          <w:jc w:val="center"/>
        </w:trPr>
        <w:tc>
          <w:tcPr>
            <w:tcW w:w="1828" w:type="dxa"/>
          </w:tcPr>
          <w:p w14:paraId="790B8C33" w14:textId="77777777" w:rsidR="004C2EC9" w:rsidRDefault="007F7BDA">
            <w:pPr>
              <w:spacing w:before="20" w:after="20" w:line="276" w:lineRule="auto"/>
            </w:pPr>
            <w:r>
              <w:rPr>
                <w:sz w:val="21"/>
              </w:rPr>
              <w:t xml:space="preserve">TIFF </w:t>
            </w:r>
            <w:r>
              <w:rPr>
                <w:sz w:val="21"/>
              </w:rPr>
              <w:t>图像</w:t>
            </w:r>
          </w:p>
        </w:tc>
        <w:tc>
          <w:tcPr>
            <w:tcW w:w="1878" w:type="dxa"/>
          </w:tcPr>
          <w:p w14:paraId="4B0E69F3" w14:textId="77777777" w:rsidR="004C2EC9" w:rsidRDefault="007F7BDA">
            <w:pPr>
              <w:spacing w:before="20" w:after="20" w:line="276" w:lineRule="auto"/>
            </w:pPr>
            <w:r>
              <w:rPr>
                <w:sz w:val="21"/>
              </w:rPr>
              <w:t>.tif .tiff</w:t>
            </w:r>
          </w:p>
        </w:tc>
        <w:tc>
          <w:tcPr>
            <w:tcW w:w="4646" w:type="dxa"/>
          </w:tcPr>
          <w:p w14:paraId="03037F00" w14:textId="77777777" w:rsidR="004C2EC9" w:rsidRDefault="007F7BDA">
            <w:pPr>
              <w:spacing w:before="20" w:after="20" w:line="276" w:lineRule="auto"/>
              <w:rPr>
                <w:lang w:eastAsia="zh-CN"/>
              </w:rPr>
            </w:pPr>
            <w:r>
              <w:rPr>
                <w:sz w:val="21"/>
                <w:lang w:eastAsia="zh-CN"/>
              </w:rPr>
              <w:t>多页</w:t>
            </w:r>
            <w:r>
              <w:rPr>
                <w:sz w:val="21"/>
                <w:lang w:eastAsia="zh-CN"/>
              </w:rPr>
              <w:t xml:space="preserve"> TIFF </w:t>
            </w:r>
            <w:r>
              <w:rPr>
                <w:sz w:val="21"/>
                <w:lang w:eastAsia="zh-CN"/>
              </w:rPr>
              <w:t>图像文档</w:t>
            </w:r>
          </w:p>
        </w:tc>
      </w:tr>
    </w:tbl>
    <w:p w14:paraId="03D00382" w14:textId="77777777" w:rsidR="004C2EC9" w:rsidRDefault="004C2EC9">
      <w:pPr>
        <w:spacing w:after="40"/>
        <w:rPr>
          <w:lang w:eastAsia="zh-CN"/>
        </w:rPr>
      </w:pPr>
    </w:p>
    <w:p w14:paraId="5E234B65" w14:textId="77777777" w:rsidR="004C2EC9" w:rsidRDefault="007F7BDA">
      <w:pPr>
        <w:pStyle w:val="21"/>
        <w:rPr>
          <w:lang w:eastAsia="zh-CN"/>
        </w:rPr>
      </w:pPr>
      <w:bookmarkStart w:id="52" w:name="_Toc240665466"/>
      <w:r>
        <w:rPr>
          <w:lang w:eastAsia="zh-CN"/>
        </w:rPr>
        <w:t xml:space="preserve">9.2 </w:t>
      </w:r>
      <w:r>
        <w:rPr>
          <w:lang w:eastAsia="zh-CN"/>
        </w:rPr>
        <w:t>无法打开的常见情形</w:t>
      </w:r>
      <w:bookmarkEnd w:id="52"/>
    </w:p>
    <w:p w14:paraId="0B10523D" w14:textId="77777777" w:rsidR="004C2EC9" w:rsidRDefault="007F7BDA">
      <w:pPr>
        <w:ind w:firstLineChars="200" w:firstLine="480"/>
        <w:rPr>
          <w:lang w:eastAsia="zh-CN"/>
        </w:rPr>
      </w:pPr>
      <w:r>
        <w:rPr>
          <w:lang w:eastAsia="zh-CN"/>
        </w:rPr>
        <w:t>（</w:t>
      </w:r>
      <w:r>
        <w:rPr>
          <w:lang w:eastAsia="zh-CN"/>
        </w:rPr>
        <w:t>1</w:t>
      </w:r>
      <w:r>
        <w:rPr>
          <w:lang w:eastAsia="zh-CN"/>
        </w:rPr>
        <w:t>）加密或受</w:t>
      </w:r>
      <w:r>
        <w:rPr>
          <w:lang w:eastAsia="zh-CN"/>
        </w:rPr>
        <w:t xml:space="preserve"> DRM </w:t>
      </w:r>
      <w:r>
        <w:rPr>
          <w:lang w:eastAsia="zh-CN"/>
        </w:rPr>
        <w:t>保护的书籍：受数字版权管理（</w:t>
      </w:r>
      <w:r>
        <w:rPr>
          <w:lang w:eastAsia="zh-CN"/>
        </w:rPr>
        <w:t>DRM</w:t>
      </w:r>
      <w:r>
        <w:rPr>
          <w:lang w:eastAsia="zh-CN"/>
        </w:rPr>
        <w:t>）保护、经加密封装的书籍（如部分商店购买的</w:t>
      </w:r>
      <w:r>
        <w:rPr>
          <w:lang w:eastAsia="zh-CN"/>
        </w:rPr>
        <w:t xml:space="preserve"> EPUB</w:t>
      </w:r>
      <w:r>
        <w:rPr>
          <w:lang w:eastAsia="zh-CN"/>
        </w:rPr>
        <w:t>）无法打开，软件会提前检测并明确提示，避免无效等待。</w:t>
      </w:r>
    </w:p>
    <w:p w14:paraId="0C2F9AE5" w14:textId="77777777" w:rsidR="004C2EC9" w:rsidRDefault="007F7BDA">
      <w:pPr>
        <w:ind w:firstLineChars="200" w:firstLine="480"/>
        <w:rPr>
          <w:lang w:eastAsia="zh-CN"/>
        </w:rPr>
      </w:pPr>
      <w:r>
        <w:rPr>
          <w:lang w:eastAsia="zh-CN"/>
        </w:rPr>
        <w:t>（</w:t>
      </w:r>
      <w:r>
        <w:rPr>
          <w:lang w:eastAsia="zh-CN"/>
        </w:rPr>
        <w:t>2</w:t>
      </w:r>
      <w:r>
        <w:rPr>
          <w:lang w:eastAsia="zh-CN"/>
        </w:rPr>
        <w:t>）不支持的文件类型：本软件面向电子书与文档阅读，不支持</w:t>
      </w:r>
      <w:r>
        <w:rPr>
          <w:lang w:eastAsia="zh-CN"/>
        </w:rPr>
        <w:t xml:space="preserve"> ISO </w:t>
      </w:r>
      <w:r>
        <w:rPr>
          <w:lang w:eastAsia="zh-CN"/>
        </w:rPr>
        <w:t>光盘镜像、</w:t>
      </w:r>
      <w:r>
        <w:rPr>
          <w:lang w:eastAsia="zh-CN"/>
        </w:rPr>
        <w:t xml:space="preserve">PPT </w:t>
      </w:r>
      <w:r>
        <w:rPr>
          <w:lang w:eastAsia="zh-CN"/>
        </w:rPr>
        <w:t>演示文稿、</w:t>
      </w:r>
      <w:r>
        <w:rPr>
          <w:lang w:eastAsia="zh-CN"/>
        </w:rPr>
        <w:t xml:space="preserve">CHM </w:t>
      </w:r>
      <w:r>
        <w:rPr>
          <w:lang w:eastAsia="zh-CN"/>
        </w:rPr>
        <w:t>帮助文档等类型；压缩包仅支持上表所列的漫画与文档打包格式。</w:t>
      </w:r>
    </w:p>
    <w:p w14:paraId="19560787" w14:textId="77777777" w:rsidR="004C2EC9" w:rsidRDefault="007F7BDA">
      <w:pPr>
        <w:ind w:firstLineChars="200" w:firstLine="480"/>
        <w:rPr>
          <w:lang w:eastAsia="zh-CN"/>
        </w:rPr>
      </w:pPr>
      <w:r>
        <w:rPr>
          <w:lang w:eastAsia="zh-CN"/>
        </w:rPr>
        <w:t>（</w:t>
      </w:r>
      <w:r>
        <w:rPr>
          <w:lang w:eastAsia="zh-CN"/>
        </w:rPr>
        <w:t>3</w:t>
      </w:r>
      <w:r>
        <w:rPr>
          <w:lang w:eastAsia="zh-CN"/>
        </w:rPr>
        <w:t>）文件损坏或编码异常：文件不完整、损坏，或使用了无法识别的字符编码时可能打开失败；个别特殊封装（如巨型单文件排版、</w:t>
      </w:r>
      <w:r>
        <w:rPr>
          <w:lang w:eastAsia="zh-CN"/>
        </w:rPr>
        <w:t xml:space="preserve">gzip/zip </w:t>
      </w:r>
      <w:r>
        <w:rPr>
          <w:lang w:eastAsia="zh-CN"/>
        </w:rPr>
        <w:t>包裹的</w:t>
      </w:r>
      <w:r>
        <w:rPr>
          <w:lang w:eastAsia="zh-CN"/>
        </w:rPr>
        <w:t xml:space="preserve"> FB2</w:t>
      </w:r>
      <w:r>
        <w:rPr>
          <w:lang w:eastAsia="zh-CN"/>
        </w:rPr>
        <w:t>、</w:t>
      </w:r>
      <w:r>
        <w:rPr>
          <w:lang w:eastAsia="zh-CN"/>
        </w:rPr>
        <w:t>MHTML</w:t>
      </w:r>
      <w:r>
        <w:rPr>
          <w:lang w:eastAsia="zh-CN"/>
        </w:rPr>
        <w:t>、</w:t>
      </w:r>
      <w:r>
        <w:rPr>
          <w:lang w:eastAsia="zh-CN"/>
        </w:rPr>
        <w:t xml:space="preserve">GBK </w:t>
      </w:r>
      <w:r>
        <w:rPr>
          <w:lang w:eastAsia="zh-CN"/>
        </w:rPr>
        <w:t>编码大文件等）在线打开时软件会自动转入</w:t>
      </w:r>
      <w:r>
        <w:rPr>
          <w:lang w:eastAsia="zh-CN"/>
        </w:rPr>
        <w:t>“</w:t>
      </w:r>
      <w:r>
        <w:rPr>
          <w:lang w:eastAsia="zh-CN"/>
        </w:rPr>
        <w:t>下载后打开</w:t>
      </w:r>
      <w:r>
        <w:rPr>
          <w:lang w:eastAsia="zh-CN"/>
        </w:rPr>
        <w:t>”</w:t>
      </w:r>
      <w:r>
        <w:rPr>
          <w:lang w:eastAsia="zh-CN"/>
        </w:rPr>
        <w:t>链路处理，无需人工干预。</w:t>
      </w:r>
    </w:p>
    <w:p w14:paraId="146B92B3" w14:textId="77777777" w:rsidR="004C2EC9" w:rsidRDefault="007F7BDA">
      <w:pPr>
        <w:pStyle w:val="21"/>
        <w:rPr>
          <w:lang w:eastAsia="zh-CN"/>
        </w:rPr>
      </w:pPr>
      <w:bookmarkStart w:id="53" w:name="_Toc240665467"/>
      <w:r>
        <w:rPr>
          <w:lang w:eastAsia="zh-CN"/>
        </w:rPr>
        <w:t xml:space="preserve">9.3 </w:t>
      </w:r>
      <w:r>
        <w:rPr>
          <w:lang w:eastAsia="zh-CN"/>
        </w:rPr>
        <w:t>扫描版书籍的阅读优化</w:t>
      </w:r>
      <w:bookmarkEnd w:id="53"/>
    </w:p>
    <w:p w14:paraId="7DE78988" w14:textId="77777777" w:rsidR="004C2EC9" w:rsidRDefault="007F7BDA">
      <w:pPr>
        <w:ind w:firstLineChars="200" w:firstLine="480"/>
        <w:rPr>
          <w:lang w:eastAsia="zh-CN"/>
        </w:rPr>
      </w:pPr>
      <w:r>
        <w:rPr>
          <w:lang w:eastAsia="zh-CN"/>
        </w:rPr>
        <w:t>对扫描版</w:t>
      </w:r>
      <w:r>
        <w:rPr>
          <w:lang w:eastAsia="zh-CN"/>
        </w:rPr>
        <w:t xml:space="preserve"> PDF </w:t>
      </w:r>
      <w:r>
        <w:rPr>
          <w:lang w:eastAsia="zh-CN"/>
        </w:rPr>
        <w:t>与扫描版</w:t>
      </w:r>
      <w:r>
        <w:rPr>
          <w:lang w:eastAsia="zh-CN"/>
        </w:rPr>
        <w:t xml:space="preserve"> EPUB</w:t>
      </w:r>
      <w:r>
        <w:rPr>
          <w:lang w:eastAsia="zh-CN"/>
        </w:rPr>
        <w:t>（整书由页面图片构成），软件采用按需加载图片的渲染机制：打开时先加载书的结构信息，快速显示内容，翻到哪一页再加载哪一页的图片，同时在后台继续缓存整本。</w:t>
      </w:r>
    </w:p>
    <w:p w14:paraId="36942290" w14:textId="77777777" w:rsidR="004C2EC9" w:rsidRDefault="007F7BDA">
      <w:pPr>
        <w:ind w:firstLineChars="200" w:firstLine="480"/>
        <w:rPr>
          <w:lang w:eastAsia="zh-CN"/>
        </w:rPr>
      </w:pPr>
      <w:r>
        <w:rPr>
          <w:lang w:eastAsia="zh-CN"/>
        </w:rPr>
        <w:t>本地大型扫描版</w:t>
      </w:r>
      <w:r>
        <w:rPr>
          <w:lang w:eastAsia="zh-CN"/>
        </w:rPr>
        <w:t xml:space="preserve"> EPUB</w:t>
      </w:r>
      <w:r>
        <w:rPr>
          <w:lang w:eastAsia="zh-CN"/>
        </w:rPr>
        <w:t>（</w:t>
      </w:r>
      <w:r>
        <w:rPr>
          <w:lang w:eastAsia="zh-CN"/>
        </w:rPr>
        <w:t xml:space="preserve">100 MB </w:t>
      </w:r>
      <w:r>
        <w:rPr>
          <w:lang w:eastAsia="zh-CN"/>
        </w:rPr>
        <w:t>以上）同样受益于该机制，打开速度从数分钟级缩短到秒级。</w:t>
      </w:r>
    </w:p>
    <w:p w14:paraId="6BFEC766" w14:textId="77777777" w:rsidR="004C2EC9" w:rsidRDefault="007F7BDA">
      <w:pPr>
        <w:pStyle w:val="1"/>
        <w:rPr>
          <w:lang w:eastAsia="zh-CN"/>
        </w:rPr>
      </w:pPr>
      <w:bookmarkStart w:id="54" w:name="_Toc240665468"/>
      <w:r>
        <w:rPr>
          <w:lang w:eastAsia="zh-CN"/>
        </w:rPr>
        <w:t xml:space="preserve">10 </w:t>
      </w:r>
      <w:r>
        <w:rPr>
          <w:lang w:eastAsia="zh-CN"/>
        </w:rPr>
        <w:t>我的文件</w:t>
      </w:r>
      <w:bookmarkEnd w:id="54"/>
    </w:p>
    <w:p w14:paraId="28349323" w14:textId="77777777" w:rsidR="004C2EC9" w:rsidRDefault="007F7BDA">
      <w:pPr>
        <w:pStyle w:val="21"/>
        <w:rPr>
          <w:lang w:eastAsia="zh-CN"/>
        </w:rPr>
      </w:pPr>
      <w:bookmarkStart w:id="55" w:name="_Toc240665469"/>
      <w:r>
        <w:rPr>
          <w:lang w:eastAsia="zh-CN"/>
        </w:rPr>
        <w:t xml:space="preserve">10.1 </w:t>
      </w:r>
      <w:r>
        <w:rPr>
          <w:lang w:eastAsia="zh-CN"/>
        </w:rPr>
        <w:t>页面与浏览</w:t>
      </w:r>
      <w:bookmarkEnd w:id="55"/>
    </w:p>
    <w:p w14:paraId="03FD5B98" w14:textId="77777777" w:rsidR="004C2EC9" w:rsidRDefault="007F7BDA">
      <w:pPr>
        <w:ind w:firstLineChars="200" w:firstLine="480"/>
        <w:rPr>
          <w:lang w:eastAsia="zh-CN"/>
        </w:rPr>
      </w:pPr>
      <w:r>
        <w:rPr>
          <w:lang w:eastAsia="zh-CN"/>
        </w:rPr>
        <w:t>“</w:t>
      </w:r>
      <w:r>
        <w:rPr>
          <w:lang w:eastAsia="zh-CN"/>
        </w:rPr>
        <w:t>我的文件</w:t>
      </w:r>
      <w:r>
        <w:rPr>
          <w:lang w:eastAsia="zh-CN"/>
        </w:rPr>
        <w:t>”</w:t>
      </w:r>
      <w:r>
        <w:rPr>
          <w:lang w:eastAsia="zh-CN"/>
        </w:rPr>
        <w:t>页整合了本地存储与网络来源的文件浏览能力，自上而下依次提供：网上书库（</w:t>
      </w:r>
      <w:r>
        <w:rPr>
          <w:lang w:eastAsia="zh-CN"/>
        </w:rPr>
        <w:t>OPDS</w:t>
      </w:r>
      <w:r>
        <w:rPr>
          <w:lang w:eastAsia="zh-CN"/>
        </w:rPr>
        <w:t>）书源区、</w:t>
      </w:r>
      <w:r>
        <w:rPr>
          <w:lang w:eastAsia="zh-CN"/>
        </w:rPr>
        <w:t xml:space="preserve">WebDAV </w:t>
      </w:r>
      <w:r>
        <w:rPr>
          <w:lang w:eastAsia="zh-CN"/>
        </w:rPr>
        <w:t>服务器区、</w:t>
      </w:r>
      <w:r>
        <w:rPr>
          <w:lang w:eastAsia="zh-CN"/>
        </w:rPr>
        <w:t xml:space="preserve">SMB </w:t>
      </w:r>
      <w:r>
        <w:rPr>
          <w:lang w:eastAsia="zh-CN"/>
        </w:rPr>
        <w:t>服务器区、</w:t>
      </w:r>
      <w:r>
        <w:rPr>
          <w:lang w:eastAsia="zh-CN"/>
        </w:rPr>
        <w:t xml:space="preserve">SFTP </w:t>
      </w:r>
      <w:r>
        <w:rPr>
          <w:lang w:eastAsia="zh-CN"/>
        </w:rPr>
        <w:t>服务器区（三项为</w:t>
      </w:r>
      <w:r>
        <w:rPr>
          <w:lang w:eastAsia="zh-CN"/>
        </w:rPr>
        <w:t xml:space="preserve"> Pro </w:t>
      </w:r>
      <w:r>
        <w:rPr>
          <w:lang w:eastAsia="zh-CN"/>
        </w:rPr>
        <w:t>功能）、书库文件夹区与全局搜索入口。</w:t>
      </w:r>
    </w:p>
    <w:p w14:paraId="29AF7A56" w14:textId="77777777" w:rsidR="00B90FD6" w:rsidRDefault="006A740D">
      <w:pPr>
        <w:keepNext/>
        <w:spacing w:before="120" w:line="240" w:lineRule="auto"/>
        <w:jc w:val="center"/>
      </w:pPr>
      <w:r>
        <w:rPr>
          <w:noProof/>
        </w:rPr>
        <w:lastRenderedPageBreak/>
        <w:drawing>
          <wp:inline distT="0" distB="0" distL="0" distR="0" wp14:anchorId="430BC3AD" wp14:editId="355EAABA">
            <wp:extent cx="1655999" cy="34561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s.png"/>
                    <pic:cNvPicPr/>
                  </pic:nvPicPr>
                  <pic:blipFill>
                    <a:blip r:embed="rId16"/>
                    <a:stretch>
                      <a:fillRect/>
                    </a:stretch>
                  </pic:blipFill>
                  <pic:spPr>
                    <a:xfrm>
                      <a:off x="0" y="0"/>
                      <a:ext cx="1655999" cy="3456131"/>
                    </a:xfrm>
                    <a:prstGeom prst="rect">
                      <a:avLst/>
                    </a:prstGeom>
                  </pic:spPr>
                </pic:pic>
              </a:graphicData>
            </a:graphic>
          </wp:inline>
        </w:drawing>
      </w:r>
    </w:p>
    <w:p w14:paraId="4BF4FDD9" w14:textId="77777777" w:rsidR="00B90FD6" w:rsidRDefault="006A740D">
      <w:pPr>
        <w:spacing w:before="40" w:after="160" w:line="240" w:lineRule="auto"/>
        <w:jc w:val="center"/>
      </w:pPr>
      <w:r>
        <w:rPr>
          <w:b/>
          <w:sz w:val="21"/>
        </w:rPr>
        <w:t>图</w:t>
      </w:r>
      <w:r>
        <w:rPr>
          <w:b/>
          <w:sz w:val="21"/>
        </w:rPr>
        <w:t xml:space="preserve">9 </w:t>
      </w:r>
      <w:r>
        <w:rPr>
          <w:b/>
          <w:sz w:val="21"/>
        </w:rPr>
        <w:t>我的文件</w:t>
      </w:r>
    </w:p>
    <w:p w14:paraId="10BB480D" w14:textId="77777777" w:rsidR="004C2EC9" w:rsidRDefault="007F7BDA">
      <w:pPr>
        <w:ind w:firstLineChars="200" w:firstLine="480"/>
        <w:rPr>
          <w:lang w:eastAsia="zh-CN"/>
        </w:rPr>
      </w:pPr>
      <w:r>
        <w:rPr>
          <w:lang w:eastAsia="zh-CN"/>
        </w:rPr>
        <w:t>全部区块集成于一张可滚动的列表中，配置的网络来源较多时上下滑动即可查看全部分区。</w:t>
      </w:r>
    </w:p>
    <w:p w14:paraId="7BC7C282" w14:textId="77777777" w:rsidR="004C2EC9" w:rsidRDefault="007F7BDA">
      <w:pPr>
        <w:ind w:firstLineChars="200" w:firstLine="480"/>
        <w:rPr>
          <w:lang w:eastAsia="zh-CN"/>
        </w:rPr>
      </w:pPr>
      <w:r>
        <w:rPr>
          <w:lang w:eastAsia="zh-CN"/>
        </w:rPr>
        <w:t>（</w:t>
      </w:r>
      <w:r>
        <w:rPr>
          <w:lang w:eastAsia="zh-CN"/>
        </w:rPr>
        <w:t>1</w:t>
      </w:r>
      <w:r>
        <w:rPr>
          <w:lang w:eastAsia="zh-CN"/>
        </w:rPr>
        <w:t>）本地浏览：点击书库文件夹中的目录进入本地文件浏览，支持按路径逐级导航、列表与网格视图切换、按名称与时间排序。</w:t>
      </w:r>
    </w:p>
    <w:p w14:paraId="397DE060" w14:textId="77777777" w:rsidR="004C2EC9" w:rsidRDefault="007F7BDA">
      <w:pPr>
        <w:ind w:firstLineChars="200" w:firstLine="480"/>
        <w:rPr>
          <w:lang w:eastAsia="zh-CN"/>
        </w:rPr>
      </w:pPr>
      <w:r>
        <w:rPr>
          <w:lang w:eastAsia="zh-CN"/>
        </w:rPr>
        <w:t>（</w:t>
      </w:r>
      <w:r>
        <w:rPr>
          <w:lang w:eastAsia="zh-CN"/>
        </w:rPr>
        <w:t>2</w:t>
      </w:r>
      <w:r>
        <w:rPr>
          <w:lang w:eastAsia="zh-CN"/>
        </w:rPr>
        <w:t>）网络浏览：点击已添加的</w:t>
      </w:r>
      <w:r>
        <w:rPr>
          <w:lang w:eastAsia="zh-CN"/>
        </w:rPr>
        <w:t xml:space="preserve"> WebDAV/SMB/SFTP </w:t>
      </w:r>
      <w:r>
        <w:rPr>
          <w:lang w:eastAsia="zh-CN"/>
        </w:rPr>
        <w:t>服务器行，进入该服务器的专属浏览页，浏览、在线打开或下载服务器上的文件（见第</w:t>
      </w:r>
      <w:r>
        <w:rPr>
          <w:lang w:eastAsia="zh-CN"/>
        </w:rPr>
        <w:t xml:space="preserve"> 12 </w:t>
      </w:r>
      <w:r>
        <w:rPr>
          <w:lang w:eastAsia="zh-CN"/>
        </w:rPr>
        <w:t>章）。</w:t>
      </w:r>
    </w:p>
    <w:p w14:paraId="2D159320" w14:textId="77777777" w:rsidR="004C2EC9" w:rsidRDefault="007F7BDA">
      <w:pPr>
        <w:ind w:firstLineChars="200" w:firstLine="480"/>
        <w:rPr>
          <w:lang w:eastAsia="zh-CN"/>
        </w:rPr>
      </w:pPr>
      <w:r>
        <w:rPr>
          <w:lang w:eastAsia="zh-CN"/>
        </w:rPr>
        <w:t>（</w:t>
      </w:r>
      <w:r>
        <w:rPr>
          <w:lang w:eastAsia="zh-CN"/>
        </w:rPr>
        <w:t>3</w:t>
      </w:r>
      <w:r>
        <w:rPr>
          <w:lang w:eastAsia="zh-CN"/>
        </w:rPr>
        <w:t>）搜索：点击搜索入口可跨来源查找文件。</w:t>
      </w:r>
    </w:p>
    <w:p w14:paraId="2FB9FAB5" w14:textId="77777777" w:rsidR="004C2EC9" w:rsidRDefault="007F7BDA">
      <w:pPr>
        <w:pStyle w:val="21"/>
        <w:rPr>
          <w:lang w:eastAsia="zh-CN"/>
        </w:rPr>
      </w:pPr>
      <w:bookmarkStart w:id="56" w:name="_Toc240665470"/>
      <w:r>
        <w:rPr>
          <w:lang w:eastAsia="zh-CN"/>
        </w:rPr>
        <w:t xml:space="preserve">10.2 </w:t>
      </w:r>
      <w:r>
        <w:rPr>
          <w:lang w:eastAsia="zh-CN"/>
        </w:rPr>
        <w:t>文件操作</w:t>
      </w:r>
      <w:bookmarkEnd w:id="56"/>
    </w:p>
    <w:p w14:paraId="0CD3C18E" w14:textId="77777777" w:rsidR="004C2EC9" w:rsidRDefault="007F7BDA">
      <w:pPr>
        <w:ind w:firstLineChars="200" w:firstLine="480"/>
        <w:rPr>
          <w:lang w:eastAsia="zh-CN"/>
        </w:rPr>
      </w:pPr>
      <w:r>
        <w:rPr>
          <w:lang w:eastAsia="zh-CN"/>
        </w:rPr>
        <w:t>在文件列表中长按文件或文件夹可执行打开、删除、重命名等常用操作；点击书籍文件即可用本软件打开阅读。删除操作均需二次确认，且仅作用于本地副本，不会删除网盘服务器上的原始文件。</w:t>
      </w:r>
    </w:p>
    <w:p w14:paraId="32B52939" w14:textId="77777777" w:rsidR="004C2EC9" w:rsidRDefault="007F7BDA">
      <w:pPr>
        <w:pStyle w:val="21"/>
        <w:rPr>
          <w:lang w:eastAsia="zh-CN"/>
        </w:rPr>
      </w:pPr>
      <w:bookmarkStart w:id="57" w:name="_Toc240665471"/>
      <w:r>
        <w:rPr>
          <w:lang w:eastAsia="zh-CN"/>
        </w:rPr>
        <w:t xml:space="preserve">10.3 </w:t>
      </w:r>
      <w:r>
        <w:rPr>
          <w:lang w:eastAsia="zh-CN"/>
        </w:rPr>
        <w:t>书库文件夹管理</w:t>
      </w:r>
      <w:bookmarkEnd w:id="57"/>
    </w:p>
    <w:p w14:paraId="6AFB31DE" w14:textId="77777777" w:rsidR="004C2EC9" w:rsidRDefault="007F7BDA">
      <w:pPr>
        <w:ind w:firstLineChars="200" w:firstLine="480"/>
        <w:rPr>
          <w:lang w:eastAsia="zh-CN"/>
        </w:rPr>
      </w:pPr>
      <w:r>
        <w:rPr>
          <w:lang w:eastAsia="zh-CN"/>
        </w:rPr>
        <w:t>书库文件夹决定了书库自动扫描的范围。在</w:t>
      </w:r>
      <w:r>
        <w:rPr>
          <w:lang w:eastAsia="zh-CN"/>
        </w:rPr>
        <w:t>“</w:t>
      </w:r>
      <w:r>
        <w:rPr>
          <w:lang w:eastAsia="zh-CN"/>
        </w:rPr>
        <w:t>我的文件</w:t>
      </w:r>
      <w:r>
        <w:rPr>
          <w:lang w:eastAsia="zh-CN"/>
        </w:rPr>
        <w:t xml:space="preserve"> → </w:t>
      </w:r>
      <w:r>
        <w:rPr>
          <w:lang w:eastAsia="zh-CN"/>
        </w:rPr>
        <w:t>书库文件夹</w:t>
      </w:r>
      <w:r>
        <w:rPr>
          <w:lang w:eastAsia="zh-CN"/>
        </w:rPr>
        <w:t>”</w:t>
      </w:r>
      <w:r>
        <w:rPr>
          <w:lang w:eastAsia="zh-CN"/>
        </w:rPr>
        <w:t>区可添加本地文件夹；长按或点击条目上的删除按钮可将其移出扫描范围。已添加的文件夹在软件重启后保持有效。</w:t>
      </w:r>
    </w:p>
    <w:p w14:paraId="41B4FA66" w14:textId="77777777" w:rsidR="00B90FD6" w:rsidRDefault="006A740D">
      <w:pPr>
        <w:keepNext/>
        <w:spacing w:before="120" w:line="240" w:lineRule="auto"/>
        <w:jc w:val="center"/>
      </w:pPr>
      <w:r>
        <w:rPr>
          <w:noProof/>
        </w:rPr>
        <w:lastRenderedPageBreak/>
        <w:drawing>
          <wp:inline distT="0" distB="0" distL="0" distR="0" wp14:anchorId="0BC8641C" wp14:editId="21B5450A">
            <wp:extent cx="1655999" cy="34561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erpick2.png"/>
                    <pic:cNvPicPr/>
                  </pic:nvPicPr>
                  <pic:blipFill>
                    <a:blip r:embed="rId17"/>
                    <a:stretch>
                      <a:fillRect/>
                    </a:stretch>
                  </pic:blipFill>
                  <pic:spPr>
                    <a:xfrm>
                      <a:off x="0" y="0"/>
                      <a:ext cx="1655999" cy="3456131"/>
                    </a:xfrm>
                    <a:prstGeom prst="rect">
                      <a:avLst/>
                    </a:prstGeom>
                  </pic:spPr>
                </pic:pic>
              </a:graphicData>
            </a:graphic>
          </wp:inline>
        </w:drawing>
      </w:r>
    </w:p>
    <w:p w14:paraId="56F6F27F" w14:textId="77777777" w:rsidR="00B90FD6" w:rsidRDefault="006A740D">
      <w:pPr>
        <w:spacing w:before="40" w:after="160" w:line="240" w:lineRule="auto"/>
        <w:jc w:val="center"/>
      </w:pPr>
      <w:r>
        <w:rPr>
          <w:b/>
          <w:sz w:val="21"/>
        </w:rPr>
        <w:t>图</w:t>
      </w:r>
      <w:r>
        <w:rPr>
          <w:b/>
          <w:sz w:val="21"/>
        </w:rPr>
        <w:t xml:space="preserve">10 </w:t>
      </w:r>
      <w:r>
        <w:rPr>
          <w:b/>
          <w:sz w:val="21"/>
        </w:rPr>
        <w:t>书库文件夹</w:t>
      </w:r>
    </w:p>
    <w:p w14:paraId="5AC1CB00" w14:textId="77777777" w:rsidR="004C2EC9" w:rsidRDefault="007F7BDA">
      <w:pPr>
        <w:pStyle w:val="1"/>
        <w:rPr>
          <w:lang w:eastAsia="zh-CN"/>
        </w:rPr>
      </w:pPr>
      <w:bookmarkStart w:id="58" w:name="_Toc240665472"/>
      <w:r>
        <w:rPr>
          <w:lang w:eastAsia="zh-CN"/>
        </w:rPr>
        <w:t xml:space="preserve">11 </w:t>
      </w:r>
      <w:r>
        <w:rPr>
          <w:lang w:eastAsia="zh-CN"/>
        </w:rPr>
        <w:t>网上书库（</w:t>
      </w:r>
      <w:r>
        <w:rPr>
          <w:lang w:eastAsia="zh-CN"/>
        </w:rPr>
        <w:t>OPDS</w:t>
      </w:r>
      <w:r>
        <w:rPr>
          <w:lang w:eastAsia="zh-CN"/>
        </w:rPr>
        <w:t>）</w:t>
      </w:r>
      <w:bookmarkEnd w:id="58"/>
    </w:p>
    <w:p w14:paraId="5795A92C" w14:textId="77777777" w:rsidR="004C2EC9" w:rsidRDefault="007F7BDA">
      <w:pPr>
        <w:pStyle w:val="21"/>
        <w:rPr>
          <w:lang w:eastAsia="zh-CN"/>
        </w:rPr>
      </w:pPr>
      <w:bookmarkStart w:id="59" w:name="_Toc240665473"/>
      <w:r>
        <w:rPr>
          <w:lang w:eastAsia="zh-CN"/>
        </w:rPr>
        <w:t xml:space="preserve">11.1 </w:t>
      </w:r>
      <w:r>
        <w:rPr>
          <w:lang w:eastAsia="zh-CN"/>
        </w:rPr>
        <w:t>功能概述</w:t>
      </w:r>
      <w:bookmarkEnd w:id="59"/>
    </w:p>
    <w:p w14:paraId="2387E596" w14:textId="77777777" w:rsidR="004C2EC9" w:rsidRDefault="007F7BDA">
      <w:pPr>
        <w:ind w:firstLineChars="200" w:firstLine="480"/>
        <w:rPr>
          <w:lang w:eastAsia="zh-CN"/>
        </w:rPr>
      </w:pPr>
      <w:r>
        <w:rPr>
          <w:lang w:eastAsia="zh-CN"/>
        </w:rPr>
        <w:t xml:space="preserve">OPDS </w:t>
      </w:r>
      <w:r>
        <w:rPr>
          <w:lang w:eastAsia="zh-CN"/>
        </w:rPr>
        <w:t>是电子书库的开放目录协议，不少公共数字图书馆与书库站点提供</w:t>
      </w:r>
      <w:r>
        <w:rPr>
          <w:lang w:eastAsia="zh-CN"/>
        </w:rPr>
        <w:t xml:space="preserve"> OPDS </w:t>
      </w:r>
      <w:r>
        <w:rPr>
          <w:lang w:eastAsia="zh-CN"/>
        </w:rPr>
        <w:t>目录服务。本软件内置</w:t>
      </w:r>
      <w:r>
        <w:rPr>
          <w:lang w:eastAsia="zh-CN"/>
        </w:rPr>
        <w:t xml:space="preserve"> OPDS </w:t>
      </w:r>
      <w:r>
        <w:rPr>
          <w:lang w:eastAsia="zh-CN"/>
        </w:rPr>
        <w:t>客户端，可添加书源后在线浏览书库目录，并将需要的书籍下载到本地阅读。</w:t>
      </w:r>
    </w:p>
    <w:p w14:paraId="2F7F74D9" w14:textId="77777777" w:rsidR="004C2EC9" w:rsidRDefault="007F7BDA">
      <w:pPr>
        <w:pStyle w:val="21"/>
        <w:rPr>
          <w:lang w:eastAsia="zh-CN"/>
        </w:rPr>
      </w:pPr>
      <w:bookmarkStart w:id="60" w:name="_Toc240665474"/>
      <w:r>
        <w:rPr>
          <w:lang w:eastAsia="zh-CN"/>
        </w:rPr>
        <w:t xml:space="preserve">11.2 </w:t>
      </w:r>
      <w:r>
        <w:rPr>
          <w:lang w:eastAsia="zh-CN"/>
        </w:rPr>
        <w:t>添加与管理书源</w:t>
      </w:r>
      <w:bookmarkEnd w:id="60"/>
    </w:p>
    <w:p w14:paraId="47B27C01" w14:textId="77777777" w:rsidR="004C2EC9" w:rsidRDefault="007F7BDA">
      <w:pPr>
        <w:ind w:firstLineChars="200" w:firstLine="480"/>
        <w:rPr>
          <w:lang w:eastAsia="zh-CN"/>
        </w:rPr>
      </w:pPr>
      <w:r>
        <w:rPr>
          <w:lang w:eastAsia="zh-CN"/>
        </w:rPr>
        <w:t>（</w:t>
      </w:r>
      <w:r>
        <w:rPr>
          <w:lang w:eastAsia="zh-CN"/>
        </w:rPr>
        <w:t>1</w:t>
      </w:r>
      <w:r>
        <w:rPr>
          <w:lang w:eastAsia="zh-CN"/>
        </w:rPr>
        <w:t>）进入</w:t>
      </w:r>
      <w:r>
        <w:rPr>
          <w:lang w:eastAsia="zh-CN"/>
        </w:rPr>
        <w:t>“</w:t>
      </w:r>
      <w:r>
        <w:rPr>
          <w:lang w:eastAsia="zh-CN"/>
        </w:rPr>
        <w:t>我的文件</w:t>
      </w:r>
      <w:r>
        <w:rPr>
          <w:lang w:eastAsia="zh-CN"/>
        </w:rPr>
        <w:t xml:space="preserve"> → </w:t>
      </w:r>
      <w:r>
        <w:rPr>
          <w:lang w:eastAsia="zh-CN"/>
        </w:rPr>
        <w:t>网上书库（</w:t>
      </w:r>
      <w:r>
        <w:rPr>
          <w:lang w:eastAsia="zh-CN"/>
        </w:rPr>
        <w:t>OPDS</w:t>
      </w:r>
      <w:r>
        <w:rPr>
          <w:lang w:eastAsia="zh-CN"/>
        </w:rPr>
        <w:t>）</w:t>
      </w:r>
      <w:r>
        <w:rPr>
          <w:lang w:eastAsia="zh-CN"/>
        </w:rPr>
        <w:t>”</w:t>
      </w:r>
      <w:r>
        <w:rPr>
          <w:lang w:eastAsia="zh-CN"/>
        </w:rPr>
        <w:t>，点击</w:t>
      </w:r>
      <w:r>
        <w:rPr>
          <w:lang w:eastAsia="zh-CN"/>
        </w:rPr>
        <w:t>“</w:t>
      </w:r>
      <w:r>
        <w:rPr>
          <w:lang w:eastAsia="zh-CN"/>
        </w:rPr>
        <w:t>添加</w:t>
      </w:r>
      <w:r>
        <w:rPr>
          <w:lang w:eastAsia="zh-CN"/>
        </w:rPr>
        <w:t>”</w:t>
      </w:r>
      <w:r>
        <w:rPr>
          <w:lang w:eastAsia="zh-CN"/>
        </w:rPr>
        <w:t>。</w:t>
      </w:r>
    </w:p>
    <w:p w14:paraId="254BFDAB" w14:textId="77777777" w:rsidR="004C2EC9" w:rsidRDefault="007F7BDA">
      <w:pPr>
        <w:ind w:firstLineChars="200" w:firstLine="480"/>
        <w:rPr>
          <w:lang w:eastAsia="zh-CN"/>
        </w:rPr>
      </w:pPr>
      <w:r>
        <w:rPr>
          <w:lang w:eastAsia="zh-CN"/>
        </w:rPr>
        <w:t>（</w:t>
      </w:r>
      <w:r>
        <w:rPr>
          <w:lang w:eastAsia="zh-CN"/>
        </w:rPr>
        <w:t>2</w:t>
      </w:r>
      <w:r>
        <w:rPr>
          <w:lang w:eastAsia="zh-CN"/>
        </w:rPr>
        <w:t>）在对话框中填写书源名称与目录地址（</w:t>
      </w:r>
      <w:r>
        <w:rPr>
          <w:lang w:eastAsia="zh-CN"/>
        </w:rPr>
        <w:t>URL</w:t>
      </w:r>
      <w:r>
        <w:rPr>
          <w:lang w:eastAsia="zh-CN"/>
        </w:rPr>
        <w:t>）；需要登录的书源同时填写账号与密码。</w:t>
      </w:r>
    </w:p>
    <w:p w14:paraId="6F4F51A6" w14:textId="77777777" w:rsidR="004C2EC9" w:rsidRDefault="007F7BDA">
      <w:pPr>
        <w:ind w:firstLineChars="200" w:firstLine="480"/>
        <w:rPr>
          <w:lang w:eastAsia="zh-CN"/>
        </w:rPr>
      </w:pPr>
      <w:r>
        <w:rPr>
          <w:lang w:eastAsia="zh-CN"/>
        </w:rPr>
        <w:t>（</w:t>
      </w:r>
      <w:r>
        <w:rPr>
          <w:lang w:eastAsia="zh-CN"/>
        </w:rPr>
        <w:t>3</w:t>
      </w:r>
      <w:r>
        <w:rPr>
          <w:lang w:eastAsia="zh-CN"/>
        </w:rPr>
        <w:t>）保存后书源出现在列表中，点击即可浏览；长按书源可编辑或删除。</w:t>
      </w:r>
    </w:p>
    <w:p w14:paraId="50FC46EA" w14:textId="77777777" w:rsidR="004C2EC9" w:rsidRDefault="007F7BDA">
      <w:pPr>
        <w:ind w:firstLineChars="200" w:firstLine="480"/>
        <w:rPr>
          <w:lang w:eastAsia="zh-CN"/>
        </w:rPr>
      </w:pPr>
      <w:r>
        <w:rPr>
          <w:lang w:eastAsia="zh-CN"/>
        </w:rPr>
        <w:t>删除书源后，属于该书的来源条目会从书库同步清理，其下载的本地文件不受影响；被删除的书源不会随数据同步在其他设备上复活。</w:t>
      </w:r>
    </w:p>
    <w:p w14:paraId="7939515A" w14:textId="77777777" w:rsidR="004C2EC9" w:rsidRDefault="007F7BDA">
      <w:pPr>
        <w:pStyle w:val="21"/>
        <w:rPr>
          <w:lang w:eastAsia="zh-CN"/>
        </w:rPr>
      </w:pPr>
      <w:bookmarkStart w:id="61" w:name="_Toc240665475"/>
      <w:r>
        <w:rPr>
          <w:lang w:eastAsia="zh-CN"/>
        </w:rPr>
        <w:t xml:space="preserve">11.3 </w:t>
      </w:r>
      <w:r>
        <w:rPr>
          <w:lang w:eastAsia="zh-CN"/>
        </w:rPr>
        <w:t>浏览与下载</w:t>
      </w:r>
      <w:bookmarkEnd w:id="61"/>
    </w:p>
    <w:p w14:paraId="26F2DB70" w14:textId="77777777" w:rsidR="004C2EC9" w:rsidRDefault="007F7BDA">
      <w:pPr>
        <w:ind w:firstLineChars="200" w:firstLine="480"/>
        <w:rPr>
          <w:lang w:eastAsia="zh-CN"/>
        </w:rPr>
      </w:pPr>
      <w:r>
        <w:rPr>
          <w:lang w:eastAsia="zh-CN"/>
        </w:rPr>
        <w:t>（</w:t>
      </w:r>
      <w:r>
        <w:rPr>
          <w:lang w:eastAsia="zh-CN"/>
        </w:rPr>
        <w:t>1</w:t>
      </w:r>
      <w:r>
        <w:rPr>
          <w:lang w:eastAsia="zh-CN"/>
        </w:rPr>
        <w:t>）点击书源进入目录，逐级浏览分类与书目，获取书籍封面与简介信息。</w:t>
      </w:r>
    </w:p>
    <w:p w14:paraId="4DD92756" w14:textId="77777777" w:rsidR="004C2EC9" w:rsidRDefault="007F7BDA">
      <w:pPr>
        <w:ind w:firstLineChars="200" w:firstLine="480"/>
        <w:rPr>
          <w:lang w:eastAsia="zh-CN"/>
        </w:rPr>
      </w:pPr>
      <w:r>
        <w:rPr>
          <w:lang w:eastAsia="zh-CN"/>
        </w:rPr>
        <w:t>（</w:t>
      </w:r>
      <w:r>
        <w:rPr>
          <w:lang w:eastAsia="zh-CN"/>
        </w:rPr>
        <w:t>2</w:t>
      </w:r>
      <w:r>
        <w:rPr>
          <w:lang w:eastAsia="zh-CN"/>
        </w:rPr>
        <w:t>）点击书籍选择下载，下载完成后书籍进入本地书库，可像本地书一样阅读与管理。</w:t>
      </w:r>
    </w:p>
    <w:p w14:paraId="1EC6EB4E" w14:textId="77777777" w:rsidR="004C2EC9" w:rsidRDefault="007F7BDA">
      <w:pPr>
        <w:ind w:firstLineChars="200" w:firstLine="480"/>
        <w:rPr>
          <w:lang w:eastAsia="zh-CN"/>
        </w:rPr>
      </w:pPr>
      <w:r>
        <w:rPr>
          <w:lang w:eastAsia="zh-CN"/>
        </w:rPr>
        <w:t>（</w:t>
      </w:r>
      <w:r>
        <w:rPr>
          <w:lang w:eastAsia="zh-CN"/>
        </w:rPr>
        <w:t>3</w:t>
      </w:r>
      <w:r>
        <w:rPr>
          <w:lang w:eastAsia="zh-CN"/>
        </w:rPr>
        <w:t>）下载过程中展示进度，可随时取消。</w:t>
      </w:r>
    </w:p>
    <w:p w14:paraId="503DD9BD" w14:textId="77777777" w:rsidR="004C2EC9" w:rsidRDefault="007F7BDA">
      <w:pPr>
        <w:pStyle w:val="1"/>
        <w:rPr>
          <w:lang w:eastAsia="zh-CN"/>
        </w:rPr>
      </w:pPr>
      <w:bookmarkStart w:id="62" w:name="_Toc240665476"/>
      <w:r>
        <w:rPr>
          <w:lang w:eastAsia="zh-CN"/>
        </w:rPr>
        <w:lastRenderedPageBreak/>
        <w:t xml:space="preserve">12 NAS </w:t>
      </w:r>
      <w:r>
        <w:rPr>
          <w:lang w:eastAsia="zh-CN"/>
        </w:rPr>
        <w:t>网盘访问与网盘书籍在线阅读（</w:t>
      </w:r>
      <w:r>
        <w:rPr>
          <w:lang w:eastAsia="zh-CN"/>
        </w:rPr>
        <w:t>Pro</w:t>
      </w:r>
      <w:r>
        <w:rPr>
          <w:lang w:eastAsia="zh-CN"/>
        </w:rPr>
        <w:t>）</w:t>
      </w:r>
      <w:bookmarkEnd w:id="62"/>
    </w:p>
    <w:p w14:paraId="6FD70FA8" w14:textId="77777777" w:rsidR="004C2EC9" w:rsidRDefault="007F7BDA">
      <w:pPr>
        <w:pStyle w:val="21"/>
        <w:rPr>
          <w:lang w:eastAsia="zh-CN"/>
        </w:rPr>
      </w:pPr>
      <w:bookmarkStart w:id="63" w:name="_Toc240665477"/>
      <w:r>
        <w:rPr>
          <w:lang w:eastAsia="zh-CN"/>
        </w:rPr>
        <w:t xml:space="preserve">12.1 </w:t>
      </w:r>
      <w:r>
        <w:rPr>
          <w:lang w:eastAsia="zh-CN"/>
        </w:rPr>
        <w:t>功能概述</w:t>
      </w:r>
      <w:bookmarkEnd w:id="63"/>
    </w:p>
    <w:p w14:paraId="2880A4BB" w14:textId="77777777" w:rsidR="004C2EC9" w:rsidRDefault="007F7BDA">
      <w:pPr>
        <w:ind w:firstLineChars="200" w:firstLine="480"/>
        <w:rPr>
          <w:lang w:eastAsia="zh-CN"/>
        </w:rPr>
      </w:pPr>
      <w:r>
        <w:rPr>
          <w:lang w:eastAsia="zh-CN"/>
        </w:rPr>
        <w:t>本软件支持通过</w:t>
      </w:r>
      <w:r>
        <w:rPr>
          <w:lang w:eastAsia="zh-CN"/>
        </w:rPr>
        <w:t xml:space="preserve"> WebDAV</w:t>
      </w:r>
      <w:r>
        <w:rPr>
          <w:lang w:eastAsia="zh-CN"/>
        </w:rPr>
        <w:t>、</w:t>
      </w:r>
      <w:r>
        <w:rPr>
          <w:lang w:eastAsia="zh-CN"/>
        </w:rPr>
        <w:t>SMB</w:t>
      </w:r>
      <w:r>
        <w:rPr>
          <w:lang w:eastAsia="zh-CN"/>
        </w:rPr>
        <w:t>、</w:t>
      </w:r>
      <w:r>
        <w:rPr>
          <w:lang w:eastAsia="zh-CN"/>
        </w:rPr>
        <w:t xml:space="preserve">SFTP </w:t>
      </w:r>
      <w:r>
        <w:rPr>
          <w:lang w:eastAsia="zh-CN"/>
        </w:rPr>
        <w:t>三种主流协议连接个人私有</w:t>
      </w:r>
      <w:r>
        <w:rPr>
          <w:lang w:eastAsia="zh-CN"/>
        </w:rPr>
        <w:t xml:space="preserve"> NAS</w:t>
      </w:r>
      <w:r>
        <w:rPr>
          <w:lang w:eastAsia="zh-CN"/>
        </w:rPr>
        <w:t>、家庭网盘或自建文件服务器，直接访问其中保存的书籍资源，无需借助第三方网盘应用中转</w:t>
      </w:r>
      <w:r w:rsidR="00901A1D">
        <w:rPr>
          <w:rFonts w:hint="eastAsia"/>
          <w:lang w:eastAsia="zh-CN"/>
        </w:rPr>
        <w:t>，这个也是强调的个人隐私保护的优势</w:t>
      </w:r>
      <w:r>
        <w:rPr>
          <w:lang w:eastAsia="zh-CN"/>
        </w:rPr>
        <w:t>。核心能力包括：</w:t>
      </w:r>
    </w:p>
    <w:p w14:paraId="6A3C67C8" w14:textId="77777777" w:rsidR="004C2EC9" w:rsidRDefault="007F7BDA">
      <w:pPr>
        <w:ind w:firstLineChars="200" w:firstLine="480"/>
        <w:rPr>
          <w:lang w:eastAsia="zh-CN"/>
        </w:rPr>
      </w:pPr>
      <w:r>
        <w:rPr>
          <w:lang w:eastAsia="zh-CN"/>
        </w:rPr>
        <w:t>（</w:t>
      </w:r>
      <w:r>
        <w:rPr>
          <w:lang w:eastAsia="zh-CN"/>
        </w:rPr>
        <w:t>1</w:t>
      </w:r>
      <w:r>
        <w:rPr>
          <w:lang w:eastAsia="zh-CN"/>
        </w:rPr>
        <w:t>）多协议连接：</w:t>
      </w:r>
      <w:r>
        <w:rPr>
          <w:lang w:eastAsia="zh-CN"/>
        </w:rPr>
        <w:t>WebDAV</w:t>
      </w:r>
      <w:r>
        <w:rPr>
          <w:lang w:eastAsia="zh-CN"/>
        </w:rPr>
        <w:t>、</w:t>
      </w:r>
      <w:r>
        <w:rPr>
          <w:lang w:eastAsia="zh-CN"/>
        </w:rPr>
        <w:t>SMB</w:t>
      </w:r>
      <w:r>
        <w:rPr>
          <w:lang w:eastAsia="zh-CN"/>
        </w:rPr>
        <w:t>、</w:t>
      </w:r>
      <w:r>
        <w:rPr>
          <w:lang w:eastAsia="zh-CN"/>
        </w:rPr>
        <w:t xml:space="preserve">SFTP </w:t>
      </w:r>
      <w:r>
        <w:rPr>
          <w:lang w:eastAsia="zh-CN"/>
        </w:rPr>
        <w:t>三种协议统一管理，一台</w:t>
      </w:r>
      <w:r>
        <w:rPr>
          <w:lang w:eastAsia="zh-CN"/>
        </w:rPr>
        <w:t xml:space="preserve"> NAS </w:t>
      </w:r>
      <w:r>
        <w:rPr>
          <w:lang w:eastAsia="zh-CN"/>
        </w:rPr>
        <w:t>上保存的书籍可通过任一协议访问；支持添加多台服务器、自定义端口与起始目录。</w:t>
      </w:r>
    </w:p>
    <w:p w14:paraId="2A66594C" w14:textId="77777777" w:rsidR="004C2EC9" w:rsidRDefault="007F7BDA">
      <w:pPr>
        <w:ind w:firstLineChars="200" w:firstLine="480"/>
        <w:rPr>
          <w:lang w:eastAsia="zh-CN"/>
        </w:rPr>
      </w:pPr>
      <w:r>
        <w:rPr>
          <w:lang w:eastAsia="zh-CN"/>
        </w:rPr>
        <w:t>（</w:t>
      </w:r>
      <w:r>
        <w:rPr>
          <w:lang w:eastAsia="zh-CN"/>
        </w:rPr>
        <w:t>2</w:t>
      </w:r>
      <w:r>
        <w:rPr>
          <w:lang w:eastAsia="zh-CN"/>
        </w:rPr>
        <w:t>）网盘书籍在线阅读：网盘中的书籍不需要先下载整本，点击即可在线打开、边下边读，更加方便；支持流式阅读、实时进度、中断续读与离线缓存。</w:t>
      </w:r>
    </w:p>
    <w:p w14:paraId="337C72D4" w14:textId="77777777" w:rsidR="004C2EC9" w:rsidRDefault="007F7BDA">
      <w:pPr>
        <w:ind w:firstLineChars="200" w:firstLine="480"/>
        <w:rPr>
          <w:lang w:eastAsia="zh-CN"/>
        </w:rPr>
      </w:pPr>
      <w:r>
        <w:rPr>
          <w:lang w:eastAsia="zh-CN"/>
        </w:rPr>
        <w:t>（</w:t>
      </w:r>
      <w:r>
        <w:rPr>
          <w:lang w:eastAsia="zh-CN"/>
        </w:rPr>
        <w:t>3</w:t>
      </w:r>
      <w:r>
        <w:rPr>
          <w:lang w:eastAsia="zh-CN"/>
        </w:rPr>
        <w:t>）网络书架：远程目录可纳入书库扫描，网盘书籍与本地书籍统一陈列在书架中，远程书籍带协议小图标标识。</w:t>
      </w:r>
    </w:p>
    <w:p w14:paraId="484E0E06" w14:textId="77777777" w:rsidR="004C2EC9" w:rsidRDefault="007F7BDA">
      <w:pPr>
        <w:ind w:firstLineChars="200" w:firstLine="480"/>
        <w:rPr>
          <w:lang w:eastAsia="zh-CN"/>
        </w:rPr>
      </w:pPr>
      <w:r>
        <w:rPr>
          <w:lang w:eastAsia="zh-CN"/>
        </w:rPr>
        <w:t>（</w:t>
      </w:r>
      <w:r>
        <w:rPr>
          <w:lang w:eastAsia="zh-CN"/>
        </w:rPr>
        <w:t>4</w:t>
      </w:r>
      <w:r>
        <w:rPr>
          <w:lang w:eastAsia="zh-CN"/>
        </w:rPr>
        <w:t>）远程书管理：支持远程扫描入架、文件信息查询、删除远程书条目等管理能力，且任何删除只作用于本机记录，绝不误删服务器上的原文件。</w:t>
      </w:r>
    </w:p>
    <w:p w14:paraId="757CE24E" w14:textId="77777777" w:rsidR="004C2EC9" w:rsidRDefault="007F7BDA">
      <w:pPr>
        <w:pStyle w:val="21"/>
        <w:rPr>
          <w:lang w:eastAsia="zh-CN"/>
        </w:rPr>
      </w:pPr>
      <w:bookmarkStart w:id="64" w:name="_Toc240665478"/>
      <w:r>
        <w:rPr>
          <w:lang w:eastAsia="zh-CN"/>
        </w:rPr>
        <w:t xml:space="preserve">12.2 </w:t>
      </w:r>
      <w:r>
        <w:rPr>
          <w:lang w:eastAsia="zh-CN"/>
        </w:rPr>
        <w:t>添加服务器</w:t>
      </w:r>
      <w:bookmarkEnd w:id="64"/>
    </w:p>
    <w:p w14:paraId="5302BA47" w14:textId="77777777" w:rsidR="004C2EC9" w:rsidRDefault="007F7BDA">
      <w:pPr>
        <w:ind w:firstLineChars="200" w:firstLine="480"/>
        <w:rPr>
          <w:lang w:eastAsia="zh-CN"/>
        </w:rPr>
      </w:pPr>
      <w:r>
        <w:rPr>
          <w:lang w:eastAsia="zh-CN"/>
        </w:rPr>
        <w:t>进入</w:t>
      </w:r>
      <w:r>
        <w:rPr>
          <w:lang w:eastAsia="zh-CN"/>
        </w:rPr>
        <w:t>“</w:t>
      </w:r>
      <w:r>
        <w:rPr>
          <w:lang w:eastAsia="zh-CN"/>
        </w:rPr>
        <w:t>我的文件</w:t>
      </w:r>
      <w:r>
        <w:rPr>
          <w:lang w:eastAsia="zh-CN"/>
        </w:rPr>
        <w:t>”</w:t>
      </w:r>
      <w:r>
        <w:rPr>
          <w:lang w:eastAsia="zh-CN"/>
        </w:rPr>
        <w:t>，在对应协议区块点击</w:t>
      </w:r>
      <w:r>
        <w:rPr>
          <w:lang w:eastAsia="zh-CN"/>
        </w:rPr>
        <w:t>“</w:t>
      </w:r>
      <w:r>
        <w:rPr>
          <w:lang w:eastAsia="zh-CN"/>
        </w:rPr>
        <w:t>添加</w:t>
      </w:r>
      <w:r>
        <w:rPr>
          <w:lang w:eastAsia="zh-CN"/>
        </w:rPr>
        <w:t>”</w:t>
      </w:r>
      <w:r>
        <w:rPr>
          <w:lang w:eastAsia="zh-CN"/>
        </w:rPr>
        <w:t>，在对话框中填写连接信息并保存。三种协议的字段如下表。</w:t>
      </w:r>
    </w:p>
    <w:p w14:paraId="2AB11E05" w14:textId="77777777" w:rsidR="00B90FD6" w:rsidRDefault="006A740D">
      <w:pPr>
        <w:keepNext/>
        <w:spacing w:before="120" w:line="240" w:lineRule="auto"/>
        <w:jc w:val="center"/>
      </w:pPr>
      <w:r>
        <w:rPr>
          <w:noProof/>
        </w:rPr>
        <w:drawing>
          <wp:inline distT="0" distB="0" distL="0" distR="0" wp14:anchorId="42265352" wp14:editId="53573D97">
            <wp:extent cx="1655999" cy="34561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davadd.png"/>
                    <pic:cNvPicPr/>
                  </pic:nvPicPr>
                  <pic:blipFill>
                    <a:blip r:embed="rId18"/>
                    <a:stretch>
                      <a:fillRect/>
                    </a:stretch>
                  </pic:blipFill>
                  <pic:spPr>
                    <a:xfrm>
                      <a:off x="0" y="0"/>
                      <a:ext cx="1655999" cy="3456131"/>
                    </a:xfrm>
                    <a:prstGeom prst="rect">
                      <a:avLst/>
                    </a:prstGeom>
                  </pic:spPr>
                </pic:pic>
              </a:graphicData>
            </a:graphic>
          </wp:inline>
        </w:drawing>
      </w:r>
    </w:p>
    <w:p w14:paraId="67D972B1" w14:textId="77777777" w:rsidR="00B90FD6" w:rsidRDefault="006A740D">
      <w:pPr>
        <w:spacing w:before="40" w:after="160" w:line="240" w:lineRule="auto"/>
        <w:jc w:val="center"/>
      </w:pPr>
      <w:r>
        <w:rPr>
          <w:b/>
          <w:sz w:val="21"/>
        </w:rPr>
        <w:t>图</w:t>
      </w:r>
      <w:r>
        <w:rPr>
          <w:b/>
          <w:sz w:val="21"/>
        </w:rPr>
        <w:t xml:space="preserve">11 </w:t>
      </w:r>
      <w:r>
        <w:rPr>
          <w:b/>
          <w:sz w:val="21"/>
        </w:rPr>
        <w:t>添加</w:t>
      </w:r>
      <w:r>
        <w:rPr>
          <w:b/>
          <w:sz w:val="21"/>
        </w:rPr>
        <w:t xml:space="preserve"> WebDAV </w:t>
      </w:r>
      <w:r>
        <w:rPr>
          <w:b/>
          <w:sz w:val="21"/>
        </w:rPr>
        <w:t>服务器</w:t>
      </w:r>
    </w:p>
    <w:tbl>
      <w:tblPr>
        <w:tblStyle w:val="aff1"/>
        <w:tblW w:w="0" w:type="auto"/>
        <w:jc w:val="center"/>
        <w:tblLook w:val="04A0" w:firstRow="1" w:lastRow="0" w:firstColumn="1" w:lastColumn="0" w:noHBand="0" w:noVBand="1"/>
      </w:tblPr>
      <w:tblGrid>
        <w:gridCol w:w="1330"/>
        <w:gridCol w:w="5485"/>
        <w:gridCol w:w="1496"/>
      </w:tblGrid>
      <w:tr w:rsidR="004C2EC9" w14:paraId="79909417" w14:textId="77777777">
        <w:trPr>
          <w:cantSplit/>
          <w:tblHeader/>
          <w:jc w:val="center"/>
        </w:trPr>
        <w:tc>
          <w:tcPr>
            <w:tcW w:w="1330" w:type="dxa"/>
          </w:tcPr>
          <w:p w14:paraId="1C11D814" w14:textId="77777777" w:rsidR="004C2EC9" w:rsidRDefault="007F7BDA">
            <w:pPr>
              <w:spacing w:before="20" w:after="20" w:line="276" w:lineRule="auto"/>
            </w:pPr>
            <w:r>
              <w:rPr>
                <w:b/>
                <w:sz w:val="21"/>
              </w:rPr>
              <w:t>协议</w:t>
            </w:r>
          </w:p>
        </w:tc>
        <w:tc>
          <w:tcPr>
            <w:tcW w:w="5485" w:type="dxa"/>
          </w:tcPr>
          <w:p w14:paraId="739B40B1" w14:textId="77777777" w:rsidR="004C2EC9" w:rsidRDefault="007F7BDA">
            <w:pPr>
              <w:spacing w:before="20" w:after="20" w:line="276" w:lineRule="auto"/>
            </w:pPr>
            <w:r>
              <w:rPr>
                <w:b/>
                <w:sz w:val="21"/>
              </w:rPr>
              <w:t>连接信息</w:t>
            </w:r>
          </w:p>
        </w:tc>
        <w:tc>
          <w:tcPr>
            <w:tcW w:w="1496" w:type="dxa"/>
          </w:tcPr>
          <w:p w14:paraId="260DC6CE" w14:textId="77777777" w:rsidR="004C2EC9" w:rsidRDefault="007F7BDA">
            <w:pPr>
              <w:spacing w:before="20" w:after="20" w:line="276" w:lineRule="auto"/>
            </w:pPr>
            <w:r>
              <w:rPr>
                <w:b/>
                <w:sz w:val="21"/>
              </w:rPr>
              <w:t>默认端口</w:t>
            </w:r>
          </w:p>
        </w:tc>
      </w:tr>
      <w:tr w:rsidR="004C2EC9" w14:paraId="67582D5B" w14:textId="77777777">
        <w:trPr>
          <w:cantSplit/>
          <w:jc w:val="center"/>
        </w:trPr>
        <w:tc>
          <w:tcPr>
            <w:tcW w:w="1330" w:type="dxa"/>
          </w:tcPr>
          <w:p w14:paraId="3A8E2C98" w14:textId="77777777" w:rsidR="004C2EC9" w:rsidRDefault="007F7BDA">
            <w:pPr>
              <w:spacing w:before="20" w:after="20" w:line="276" w:lineRule="auto"/>
            </w:pPr>
            <w:r>
              <w:rPr>
                <w:sz w:val="21"/>
              </w:rPr>
              <w:t>WebDAV</w:t>
            </w:r>
          </w:p>
        </w:tc>
        <w:tc>
          <w:tcPr>
            <w:tcW w:w="5485" w:type="dxa"/>
          </w:tcPr>
          <w:p w14:paraId="7B518EF8" w14:textId="77777777" w:rsidR="004C2EC9" w:rsidRDefault="007F7BDA">
            <w:pPr>
              <w:spacing w:before="20" w:after="20" w:line="276" w:lineRule="auto"/>
              <w:rPr>
                <w:lang w:eastAsia="zh-CN"/>
              </w:rPr>
            </w:pPr>
            <w:r>
              <w:rPr>
                <w:sz w:val="21"/>
                <w:lang w:eastAsia="zh-CN"/>
              </w:rPr>
              <w:t>服务器地址（含端口，如</w:t>
            </w:r>
            <w:r>
              <w:rPr>
                <w:sz w:val="21"/>
                <w:lang w:eastAsia="zh-CN"/>
              </w:rPr>
              <w:t xml:space="preserve"> http://192.168.1.100:5006/</w:t>
            </w:r>
            <w:r>
              <w:rPr>
                <w:sz w:val="21"/>
                <w:lang w:eastAsia="zh-CN"/>
              </w:rPr>
              <w:t>）、账号、密码，可选起始目录</w:t>
            </w:r>
          </w:p>
        </w:tc>
        <w:tc>
          <w:tcPr>
            <w:tcW w:w="1496" w:type="dxa"/>
          </w:tcPr>
          <w:p w14:paraId="02E6B270" w14:textId="77777777" w:rsidR="004C2EC9" w:rsidRDefault="007F7BDA">
            <w:pPr>
              <w:spacing w:before="20" w:after="20" w:line="276" w:lineRule="auto"/>
            </w:pPr>
            <w:r>
              <w:rPr>
                <w:sz w:val="21"/>
              </w:rPr>
              <w:t>随地址填写</w:t>
            </w:r>
          </w:p>
        </w:tc>
      </w:tr>
      <w:tr w:rsidR="004C2EC9" w14:paraId="7BA81CD7" w14:textId="77777777">
        <w:trPr>
          <w:cantSplit/>
          <w:jc w:val="center"/>
        </w:trPr>
        <w:tc>
          <w:tcPr>
            <w:tcW w:w="1330" w:type="dxa"/>
          </w:tcPr>
          <w:p w14:paraId="3CD0DE84" w14:textId="77777777" w:rsidR="004C2EC9" w:rsidRDefault="007F7BDA">
            <w:pPr>
              <w:spacing w:before="20" w:after="20" w:line="276" w:lineRule="auto"/>
            </w:pPr>
            <w:r>
              <w:rPr>
                <w:sz w:val="21"/>
              </w:rPr>
              <w:lastRenderedPageBreak/>
              <w:t>SMB</w:t>
            </w:r>
          </w:p>
        </w:tc>
        <w:tc>
          <w:tcPr>
            <w:tcW w:w="5485" w:type="dxa"/>
          </w:tcPr>
          <w:p w14:paraId="33F5525C" w14:textId="77777777" w:rsidR="004C2EC9" w:rsidRDefault="007F7BDA">
            <w:pPr>
              <w:spacing w:before="20" w:after="20" w:line="276" w:lineRule="auto"/>
              <w:rPr>
                <w:lang w:eastAsia="zh-CN"/>
              </w:rPr>
            </w:pPr>
            <w:r>
              <w:rPr>
                <w:sz w:val="21"/>
                <w:lang w:eastAsia="zh-CN"/>
              </w:rPr>
              <w:t>主机地址、共享名、账号、密码，可选起始目录</w:t>
            </w:r>
          </w:p>
        </w:tc>
        <w:tc>
          <w:tcPr>
            <w:tcW w:w="1496" w:type="dxa"/>
          </w:tcPr>
          <w:p w14:paraId="6565562E" w14:textId="77777777" w:rsidR="004C2EC9" w:rsidRDefault="007F7BDA">
            <w:pPr>
              <w:spacing w:before="20" w:after="20" w:line="276" w:lineRule="auto"/>
            </w:pPr>
            <w:r>
              <w:rPr>
                <w:sz w:val="21"/>
              </w:rPr>
              <w:t>445</w:t>
            </w:r>
          </w:p>
        </w:tc>
      </w:tr>
      <w:tr w:rsidR="004C2EC9" w14:paraId="524A1A9C" w14:textId="77777777">
        <w:trPr>
          <w:cantSplit/>
          <w:jc w:val="center"/>
        </w:trPr>
        <w:tc>
          <w:tcPr>
            <w:tcW w:w="1330" w:type="dxa"/>
          </w:tcPr>
          <w:p w14:paraId="7B676727" w14:textId="77777777" w:rsidR="004C2EC9" w:rsidRDefault="007F7BDA">
            <w:pPr>
              <w:spacing w:before="20" w:after="20" w:line="276" w:lineRule="auto"/>
            </w:pPr>
            <w:r>
              <w:rPr>
                <w:sz w:val="21"/>
              </w:rPr>
              <w:t>SFTP</w:t>
            </w:r>
          </w:p>
        </w:tc>
        <w:tc>
          <w:tcPr>
            <w:tcW w:w="5485" w:type="dxa"/>
          </w:tcPr>
          <w:p w14:paraId="48ED3788" w14:textId="77777777" w:rsidR="004C2EC9" w:rsidRDefault="007F7BDA">
            <w:pPr>
              <w:spacing w:before="20" w:after="20" w:line="276" w:lineRule="auto"/>
              <w:rPr>
                <w:lang w:eastAsia="zh-CN"/>
              </w:rPr>
            </w:pPr>
            <w:r>
              <w:rPr>
                <w:sz w:val="21"/>
                <w:lang w:eastAsia="zh-CN"/>
              </w:rPr>
              <w:t>主机地址、账号、密码，可选起始目录</w:t>
            </w:r>
          </w:p>
        </w:tc>
        <w:tc>
          <w:tcPr>
            <w:tcW w:w="1496" w:type="dxa"/>
          </w:tcPr>
          <w:p w14:paraId="4F7839B1" w14:textId="77777777" w:rsidR="004C2EC9" w:rsidRDefault="007F7BDA">
            <w:pPr>
              <w:spacing w:before="20" w:after="20" w:line="276" w:lineRule="auto"/>
            </w:pPr>
            <w:r>
              <w:rPr>
                <w:sz w:val="21"/>
              </w:rPr>
              <w:t>22</w:t>
            </w:r>
          </w:p>
        </w:tc>
      </w:tr>
    </w:tbl>
    <w:p w14:paraId="7FEBAE4E" w14:textId="77777777" w:rsidR="004C2EC9" w:rsidRDefault="004C2EC9">
      <w:pPr>
        <w:spacing w:after="40"/>
      </w:pPr>
    </w:p>
    <w:p w14:paraId="0F8AEC29" w14:textId="77777777" w:rsidR="004C2EC9" w:rsidRDefault="007F7BDA">
      <w:pPr>
        <w:ind w:firstLineChars="200" w:firstLine="480"/>
        <w:rPr>
          <w:lang w:eastAsia="zh-CN"/>
        </w:rPr>
      </w:pPr>
      <w:r>
        <w:rPr>
          <w:lang w:eastAsia="zh-CN"/>
        </w:rPr>
        <w:t>（</w:t>
      </w:r>
      <w:r>
        <w:rPr>
          <w:lang w:eastAsia="zh-CN"/>
        </w:rPr>
        <w:t>1</w:t>
      </w:r>
      <w:r>
        <w:rPr>
          <w:lang w:eastAsia="zh-CN"/>
        </w:rPr>
        <w:t>）填写完成后可先点击</w:t>
      </w:r>
      <w:r>
        <w:rPr>
          <w:lang w:eastAsia="zh-CN"/>
        </w:rPr>
        <w:t>“</w:t>
      </w:r>
      <w:r>
        <w:rPr>
          <w:lang w:eastAsia="zh-CN"/>
        </w:rPr>
        <w:t>测试连接</w:t>
      </w:r>
      <w:r>
        <w:rPr>
          <w:lang w:eastAsia="zh-CN"/>
        </w:rPr>
        <w:t>”</w:t>
      </w:r>
      <w:r>
        <w:rPr>
          <w:lang w:eastAsia="zh-CN"/>
        </w:rPr>
        <w:t>验证服务器可达与账号正确，再点击</w:t>
      </w:r>
      <w:r>
        <w:rPr>
          <w:lang w:eastAsia="zh-CN"/>
        </w:rPr>
        <w:t>“</w:t>
      </w:r>
      <w:r>
        <w:rPr>
          <w:lang w:eastAsia="zh-CN"/>
        </w:rPr>
        <w:t>添加</w:t>
      </w:r>
      <w:r>
        <w:rPr>
          <w:lang w:eastAsia="zh-CN"/>
        </w:rPr>
        <w:t>”</w:t>
      </w:r>
      <w:r>
        <w:rPr>
          <w:lang w:eastAsia="zh-CN"/>
        </w:rPr>
        <w:t>保存。</w:t>
      </w:r>
    </w:p>
    <w:p w14:paraId="5F92A441" w14:textId="77777777" w:rsidR="004C2EC9" w:rsidRDefault="007F7BDA">
      <w:pPr>
        <w:ind w:firstLineChars="200" w:firstLine="480"/>
        <w:rPr>
          <w:lang w:eastAsia="zh-CN"/>
        </w:rPr>
      </w:pPr>
      <w:r>
        <w:rPr>
          <w:lang w:eastAsia="zh-CN"/>
        </w:rPr>
        <w:t>（</w:t>
      </w:r>
      <w:r>
        <w:rPr>
          <w:lang w:eastAsia="zh-CN"/>
        </w:rPr>
        <w:t>2</w:t>
      </w:r>
      <w:r>
        <w:rPr>
          <w:lang w:eastAsia="zh-CN"/>
        </w:rPr>
        <w:t>）保存后的服务器以条目形式陈列在对应协议区块中，长按或点击编辑按钮可修改连接信息（含起始目录），点击删除按钮可移除。</w:t>
      </w:r>
    </w:p>
    <w:p w14:paraId="17B436C5" w14:textId="77777777" w:rsidR="004C2EC9" w:rsidRDefault="007F7BDA">
      <w:pPr>
        <w:ind w:firstLineChars="200" w:firstLine="480"/>
        <w:rPr>
          <w:lang w:eastAsia="zh-CN"/>
        </w:rPr>
      </w:pPr>
      <w:r>
        <w:rPr>
          <w:lang w:eastAsia="zh-CN"/>
        </w:rPr>
        <w:t>（</w:t>
      </w:r>
      <w:r>
        <w:rPr>
          <w:lang w:eastAsia="zh-CN"/>
        </w:rPr>
        <w:t>3</w:t>
      </w:r>
      <w:r>
        <w:rPr>
          <w:lang w:eastAsia="zh-CN"/>
        </w:rPr>
        <w:t>）配置了起始目录的服务器，打开后直接进入起始目录，列表只展示其中的内容。</w:t>
      </w:r>
    </w:p>
    <w:p w14:paraId="77A5DF48" w14:textId="77777777" w:rsidR="004C2EC9" w:rsidRDefault="007F7BDA">
      <w:pPr>
        <w:ind w:firstLineChars="200" w:firstLine="480"/>
        <w:rPr>
          <w:lang w:eastAsia="zh-CN"/>
        </w:rPr>
      </w:pPr>
      <w:r>
        <w:rPr>
          <w:lang w:eastAsia="zh-CN"/>
        </w:rPr>
        <w:t>（</w:t>
      </w:r>
      <w:r>
        <w:rPr>
          <w:lang w:eastAsia="zh-CN"/>
        </w:rPr>
        <w:t>4</w:t>
      </w:r>
      <w:r>
        <w:rPr>
          <w:lang w:eastAsia="zh-CN"/>
        </w:rPr>
        <w:t>）服务器条目会随数据同步在其他设备上出现；在一台设备上编辑或删除后，其他设备同步时以本地编辑为准，不会回退（见</w:t>
      </w:r>
      <w:r>
        <w:rPr>
          <w:lang w:eastAsia="zh-CN"/>
        </w:rPr>
        <w:t xml:space="preserve"> 13.4 </w:t>
      </w:r>
      <w:r>
        <w:rPr>
          <w:lang w:eastAsia="zh-CN"/>
        </w:rPr>
        <w:t>节）。</w:t>
      </w:r>
    </w:p>
    <w:p w14:paraId="3173C471" w14:textId="77777777" w:rsidR="004C2EC9" w:rsidRDefault="007F7BDA">
      <w:pPr>
        <w:ind w:firstLineChars="200" w:firstLine="482"/>
        <w:rPr>
          <w:lang w:eastAsia="zh-CN"/>
        </w:rPr>
      </w:pPr>
      <w:r>
        <w:rPr>
          <w:b/>
          <w:lang w:eastAsia="zh-CN"/>
        </w:rPr>
        <w:t>说明：</w:t>
      </w:r>
      <w:r>
        <w:rPr>
          <w:lang w:eastAsia="zh-CN"/>
        </w:rPr>
        <w:t xml:space="preserve">SMB </w:t>
      </w:r>
      <w:r>
        <w:rPr>
          <w:lang w:eastAsia="zh-CN"/>
        </w:rPr>
        <w:t>连接要求服务器支持</w:t>
      </w:r>
      <w:r>
        <w:rPr>
          <w:lang w:eastAsia="zh-CN"/>
        </w:rPr>
        <w:t xml:space="preserve"> SMB2 </w:t>
      </w:r>
      <w:r>
        <w:rPr>
          <w:lang w:eastAsia="zh-CN"/>
        </w:rPr>
        <w:t>及以上协议版本；</w:t>
      </w:r>
      <w:r>
        <w:rPr>
          <w:lang w:eastAsia="zh-CN"/>
        </w:rPr>
        <w:t xml:space="preserve">SFTP </w:t>
      </w:r>
      <w:r>
        <w:rPr>
          <w:lang w:eastAsia="zh-CN"/>
        </w:rPr>
        <w:t>使用密码认证；</w:t>
      </w:r>
      <w:r>
        <w:rPr>
          <w:lang w:eastAsia="zh-CN"/>
        </w:rPr>
        <w:t xml:space="preserve">WebDAV </w:t>
      </w:r>
      <w:r>
        <w:rPr>
          <w:lang w:eastAsia="zh-CN"/>
        </w:rPr>
        <w:t>支持</w:t>
      </w:r>
      <w:r>
        <w:rPr>
          <w:lang w:eastAsia="zh-CN"/>
        </w:rPr>
        <w:t xml:space="preserve"> Basic </w:t>
      </w:r>
      <w:r>
        <w:rPr>
          <w:lang w:eastAsia="zh-CN"/>
        </w:rPr>
        <w:t>认证。以上均为</w:t>
      </w:r>
      <w:r>
        <w:rPr>
          <w:lang w:eastAsia="zh-CN"/>
        </w:rPr>
        <w:t xml:space="preserve"> NAS </w:t>
      </w:r>
      <w:r>
        <w:rPr>
          <w:lang w:eastAsia="zh-CN"/>
        </w:rPr>
        <w:t>与文件服务器的通用配置。</w:t>
      </w:r>
    </w:p>
    <w:p w14:paraId="4144037C" w14:textId="77777777" w:rsidR="004C2EC9" w:rsidRDefault="007F7BDA">
      <w:pPr>
        <w:pStyle w:val="21"/>
        <w:rPr>
          <w:lang w:eastAsia="zh-CN"/>
        </w:rPr>
      </w:pPr>
      <w:bookmarkStart w:id="65" w:name="_Toc240665479"/>
      <w:r>
        <w:rPr>
          <w:lang w:eastAsia="zh-CN"/>
        </w:rPr>
        <w:t xml:space="preserve">12.3 </w:t>
      </w:r>
      <w:r>
        <w:rPr>
          <w:lang w:eastAsia="zh-CN"/>
        </w:rPr>
        <w:t>浏览服务器文件</w:t>
      </w:r>
      <w:bookmarkEnd w:id="65"/>
    </w:p>
    <w:p w14:paraId="69467D1E" w14:textId="77777777" w:rsidR="004C2EC9" w:rsidRDefault="007F7BDA">
      <w:pPr>
        <w:ind w:firstLineChars="200" w:firstLine="480"/>
        <w:rPr>
          <w:lang w:eastAsia="zh-CN"/>
        </w:rPr>
      </w:pPr>
      <w:r>
        <w:rPr>
          <w:lang w:eastAsia="zh-CN"/>
        </w:rPr>
        <w:t>点击服务器条目进入该服务器的专属浏览页：顶部为</w:t>
      </w:r>
      <w:r>
        <w:rPr>
          <w:lang w:eastAsia="zh-CN"/>
        </w:rPr>
        <w:t>“</w:t>
      </w:r>
      <w:r>
        <w:rPr>
          <w:lang w:eastAsia="zh-CN"/>
        </w:rPr>
        <w:t>返回、服务器名称与关闭</w:t>
      </w:r>
      <w:r>
        <w:rPr>
          <w:lang w:eastAsia="zh-CN"/>
        </w:rPr>
        <w:t>”</w:t>
      </w:r>
      <w:r>
        <w:rPr>
          <w:lang w:eastAsia="zh-CN"/>
        </w:rPr>
        <w:t>结构，页面内展示服务器目录与文件列表。</w:t>
      </w:r>
    </w:p>
    <w:p w14:paraId="503AD644" w14:textId="77777777" w:rsidR="00B90FD6" w:rsidRDefault="006A740D">
      <w:pPr>
        <w:keepNext/>
        <w:spacing w:before="120" w:line="240" w:lineRule="auto"/>
        <w:jc w:val="center"/>
      </w:pPr>
      <w:r>
        <w:rPr>
          <w:noProof/>
        </w:rPr>
        <w:drawing>
          <wp:inline distT="0" distB="0" distL="0" distR="0" wp14:anchorId="54E2AAA9" wp14:editId="16BA0950">
            <wp:extent cx="1655999" cy="34561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erbrowse.png"/>
                    <pic:cNvPicPr/>
                  </pic:nvPicPr>
                  <pic:blipFill>
                    <a:blip r:embed="rId19"/>
                    <a:stretch>
                      <a:fillRect/>
                    </a:stretch>
                  </pic:blipFill>
                  <pic:spPr>
                    <a:xfrm>
                      <a:off x="0" y="0"/>
                      <a:ext cx="1655999" cy="3456131"/>
                    </a:xfrm>
                    <a:prstGeom prst="rect">
                      <a:avLst/>
                    </a:prstGeom>
                  </pic:spPr>
                </pic:pic>
              </a:graphicData>
            </a:graphic>
          </wp:inline>
        </w:drawing>
      </w:r>
    </w:p>
    <w:p w14:paraId="7C3ADDE5" w14:textId="77777777" w:rsidR="00B90FD6" w:rsidRDefault="006A740D">
      <w:pPr>
        <w:spacing w:before="40" w:after="160" w:line="240" w:lineRule="auto"/>
        <w:jc w:val="center"/>
      </w:pPr>
      <w:r>
        <w:rPr>
          <w:b/>
          <w:sz w:val="21"/>
        </w:rPr>
        <w:t>图</w:t>
      </w:r>
      <w:r>
        <w:rPr>
          <w:b/>
          <w:sz w:val="21"/>
        </w:rPr>
        <w:t xml:space="preserve">12 </w:t>
      </w:r>
      <w:r>
        <w:rPr>
          <w:b/>
          <w:sz w:val="21"/>
        </w:rPr>
        <w:t>服务器浏览页</w:t>
      </w:r>
    </w:p>
    <w:p w14:paraId="795F894F" w14:textId="77777777" w:rsidR="004C2EC9" w:rsidRDefault="007F7BDA">
      <w:pPr>
        <w:ind w:firstLineChars="200" w:firstLine="480"/>
        <w:rPr>
          <w:lang w:eastAsia="zh-CN"/>
        </w:rPr>
      </w:pPr>
      <w:r>
        <w:rPr>
          <w:lang w:eastAsia="zh-CN"/>
        </w:rPr>
        <w:t>点击目录逐级进入，点击书籍文件可在线打开或选择下载到本地；对目录可执行刷新。浏览过程中软件与服务器保持会话，弱网下自动重连。</w:t>
      </w:r>
    </w:p>
    <w:p w14:paraId="612383EC" w14:textId="77777777" w:rsidR="004C2EC9" w:rsidRDefault="007F7BDA">
      <w:pPr>
        <w:pStyle w:val="21"/>
        <w:rPr>
          <w:lang w:eastAsia="zh-CN"/>
        </w:rPr>
      </w:pPr>
      <w:bookmarkStart w:id="66" w:name="_Toc240665480"/>
      <w:r>
        <w:rPr>
          <w:lang w:eastAsia="zh-CN"/>
        </w:rPr>
        <w:lastRenderedPageBreak/>
        <w:t xml:space="preserve">12.4 </w:t>
      </w:r>
      <w:r>
        <w:rPr>
          <w:lang w:eastAsia="zh-CN"/>
        </w:rPr>
        <w:t>远程扫描入架与网络书架</w:t>
      </w:r>
      <w:bookmarkEnd w:id="66"/>
    </w:p>
    <w:p w14:paraId="2A88E80D" w14:textId="77777777" w:rsidR="004C2EC9" w:rsidRDefault="007F7BDA">
      <w:pPr>
        <w:ind w:firstLineChars="200" w:firstLine="480"/>
        <w:rPr>
          <w:lang w:eastAsia="zh-CN"/>
        </w:rPr>
      </w:pPr>
      <w:r>
        <w:rPr>
          <w:lang w:eastAsia="zh-CN"/>
        </w:rPr>
        <w:t>（</w:t>
      </w:r>
      <w:r>
        <w:rPr>
          <w:lang w:eastAsia="zh-CN"/>
        </w:rPr>
        <w:t>1</w:t>
      </w:r>
      <w:r>
        <w:rPr>
          <w:lang w:eastAsia="zh-CN"/>
        </w:rPr>
        <w:t>）打开</w:t>
      </w:r>
      <w:r>
        <w:rPr>
          <w:lang w:eastAsia="zh-CN"/>
        </w:rPr>
        <w:t>“</w:t>
      </w:r>
      <w:r>
        <w:rPr>
          <w:lang w:eastAsia="zh-CN"/>
        </w:rPr>
        <w:t>书库</w:t>
      </w:r>
      <w:r>
        <w:rPr>
          <w:lang w:eastAsia="zh-CN"/>
        </w:rPr>
        <w:t xml:space="preserve"> → </w:t>
      </w:r>
      <w:r>
        <w:rPr>
          <w:lang w:eastAsia="zh-CN"/>
        </w:rPr>
        <w:t>书库文件夹配置</w:t>
      </w:r>
      <w:r>
        <w:rPr>
          <w:lang w:eastAsia="zh-CN"/>
        </w:rPr>
        <w:t>”</w:t>
      </w:r>
      <w:r>
        <w:rPr>
          <w:lang w:eastAsia="zh-CN"/>
        </w:rPr>
        <w:t>，勾选要纳入书架的远程目录（</w:t>
      </w:r>
      <w:r>
        <w:rPr>
          <w:lang w:eastAsia="zh-CN"/>
        </w:rPr>
        <w:t>Pro</w:t>
      </w:r>
      <w:r>
        <w:rPr>
          <w:lang w:eastAsia="zh-CN"/>
        </w:rPr>
        <w:t>）。</w:t>
      </w:r>
    </w:p>
    <w:p w14:paraId="613B031A" w14:textId="77777777" w:rsidR="004C2EC9" w:rsidRDefault="007F7BDA">
      <w:pPr>
        <w:ind w:firstLineChars="200" w:firstLine="480"/>
        <w:rPr>
          <w:lang w:eastAsia="zh-CN"/>
        </w:rPr>
      </w:pPr>
      <w:r>
        <w:rPr>
          <w:lang w:eastAsia="zh-CN"/>
        </w:rPr>
        <w:t>（</w:t>
      </w:r>
      <w:r>
        <w:rPr>
          <w:lang w:eastAsia="zh-CN"/>
        </w:rPr>
        <w:t>2</w:t>
      </w:r>
      <w:r>
        <w:rPr>
          <w:lang w:eastAsia="zh-CN"/>
        </w:rPr>
        <w:t>）返回书库点击</w:t>
      </w:r>
      <w:r>
        <w:rPr>
          <w:lang w:eastAsia="zh-CN"/>
        </w:rPr>
        <w:t>“</w:t>
      </w:r>
      <w:r>
        <w:rPr>
          <w:lang w:eastAsia="zh-CN"/>
        </w:rPr>
        <w:t>搜索</w:t>
      </w:r>
      <w:r>
        <w:rPr>
          <w:lang w:eastAsia="zh-CN"/>
        </w:rPr>
        <w:t>”</w:t>
      </w:r>
      <w:r>
        <w:rPr>
          <w:lang w:eastAsia="zh-CN"/>
        </w:rPr>
        <w:t>执行扫描，软件遍历服务器目录，将发现的书籍加入书架，并记录其真实文件大小。</w:t>
      </w:r>
    </w:p>
    <w:p w14:paraId="2FF2E81E" w14:textId="77777777" w:rsidR="004C2EC9" w:rsidRDefault="007F7BDA">
      <w:pPr>
        <w:ind w:firstLineChars="200" w:firstLine="480"/>
        <w:rPr>
          <w:lang w:eastAsia="zh-CN"/>
        </w:rPr>
      </w:pPr>
      <w:r>
        <w:rPr>
          <w:lang w:eastAsia="zh-CN"/>
        </w:rPr>
        <w:t>（</w:t>
      </w:r>
      <w:r>
        <w:rPr>
          <w:lang w:eastAsia="zh-CN"/>
        </w:rPr>
        <w:t>3</w:t>
      </w:r>
      <w:r>
        <w:rPr>
          <w:lang w:eastAsia="zh-CN"/>
        </w:rPr>
        <w:t>）网络书架中的远程书籍带协议小图标（</w:t>
      </w:r>
      <w:r>
        <w:rPr>
          <w:lang w:eastAsia="zh-CN"/>
        </w:rPr>
        <w:t>WebDAV/SMB/SFTP</w:t>
      </w:r>
      <w:r>
        <w:rPr>
          <w:lang w:eastAsia="zh-CN"/>
        </w:rPr>
        <w:t>）标识，与本地书统一排序、筛选与管理。</w:t>
      </w:r>
    </w:p>
    <w:p w14:paraId="14BFA16A" w14:textId="77777777" w:rsidR="004C2EC9" w:rsidRDefault="007F7BDA">
      <w:pPr>
        <w:ind w:firstLineChars="200" w:firstLine="480"/>
        <w:rPr>
          <w:lang w:eastAsia="zh-CN"/>
        </w:rPr>
      </w:pPr>
      <w:r>
        <w:rPr>
          <w:lang w:eastAsia="zh-CN"/>
        </w:rPr>
        <w:t>（</w:t>
      </w:r>
      <w:r>
        <w:rPr>
          <w:lang w:eastAsia="zh-CN"/>
        </w:rPr>
        <w:t>4</w:t>
      </w:r>
      <w:r>
        <w:rPr>
          <w:lang w:eastAsia="zh-CN"/>
        </w:rPr>
        <w:t>）从服务器移除文件后，重新扫描时对应条目会自动从书架移除；整台服务器删除后，其全部远程书与在线缓存一并清理。</w:t>
      </w:r>
    </w:p>
    <w:p w14:paraId="16A0232C" w14:textId="77777777" w:rsidR="004C2EC9" w:rsidRDefault="007F7BDA">
      <w:pPr>
        <w:pStyle w:val="21"/>
        <w:rPr>
          <w:lang w:eastAsia="zh-CN"/>
        </w:rPr>
      </w:pPr>
      <w:bookmarkStart w:id="67" w:name="_Toc240665481"/>
      <w:r>
        <w:rPr>
          <w:lang w:eastAsia="zh-CN"/>
        </w:rPr>
        <w:t xml:space="preserve">12.5 </w:t>
      </w:r>
      <w:r>
        <w:rPr>
          <w:lang w:eastAsia="zh-CN"/>
        </w:rPr>
        <w:t>网盘书籍在线阅读</w:t>
      </w:r>
      <w:bookmarkEnd w:id="67"/>
    </w:p>
    <w:p w14:paraId="18720349" w14:textId="77777777" w:rsidR="004C2EC9" w:rsidRDefault="007F7BDA">
      <w:pPr>
        <w:ind w:firstLineChars="200" w:firstLine="480"/>
        <w:rPr>
          <w:lang w:eastAsia="zh-CN"/>
        </w:rPr>
      </w:pPr>
      <w:r>
        <w:rPr>
          <w:lang w:eastAsia="zh-CN"/>
        </w:rPr>
        <w:t>网盘书籍在线阅读是本软件的核心特色：书籍不必先下载整本，点击即读，按需取用。打开过程对用户完全透明，具体体验如下。</w:t>
      </w:r>
    </w:p>
    <w:p w14:paraId="68F4D91D" w14:textId="77777777" w:rsidR="00B90FD6" w:rsidRDefault="006A740D">
      <w:pPr>
        <w:keepNext/>
        <w:spacing w:before="120" w:line="240" w:lineRule="auto"/>
        <w:jc w:val="center"/>
      </w:pPr>
      <w:r>
        <w:rPr>
          <w:noProof/>
        </w:rPr>
        <w:drawing>
          <wp:inline distT="0" distB="0" distL="0" distR="0" wp14:anchorId="7A03F576" wp14:editId="04ECA0F0">
            <wp:extent cx="1655999" cy="34561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tebook.png"/>
                    <pic:cNvPicPr/>
                  </pic:nvPicPr>
                  <pic:blipFill>
                    <a:blip r:embed="rId20"/>
                    <a:stretch>
                      <a:fillRect/>
                    </a:stretch>
                  </pic:blipFill>
                  <pic:spPr>
                    <a:xfrm>
                      <a:off x="0" y="0"/>
                      <a:ext cx="1655999" cy="3456131"/>
                    </a:xfrm>
                    <a:prstGeom prst="rect">
                      <a:avLst/>
                    </a:prstGeom>
                  </pic:spPr>
                </pic:pic>
              </a:graphicData>
            </a:graphic>
          </wp:inline>
        </w:drawing>
      </w:r>
    </w:p>
    <w:p w14:paraId="143A2653" w14:textId="77777777" w:rsidR="00B90FD6" w:rsidRDefault="006A740D">
      <w:pPr>
        <w:spacing w:before="40" w:after="160" w:line="240" w:lineRule="auto"/>
        <w:jc w:val="center"/>
      </w:pPr>
      <w:r>
        <w:rPr>
          <w:b/>
          <w:sz w:val="21"/>
        </w:rPr>
        <w:t>图</w:t>
      </w:r>
      <w:r>
        <w:rPr>
          <w:b/>
          <w:sz w:val="21"/>
        </w:rPr>
        <w:t xml:space="preserve">13 </w:t>
      </w:r>
      <w:r>
        <w:rPr>
          <w:b/>
          <w:sz w:val="21"/>
        </w:rPr>
        <w:t>网盘书籍在线阅读</w:t>
      </w:r>
    </w:p>
    <w:p w14:paraId="15DCEA23" w14:textId="77777777" w:rsidR="004C2EC9" w:rsidRDefault="007F7BDA">
      <w:pPr>
        <w:ind w:firstLineChars="200" w:firstLine="480"/>
        <w:rPr>
          <w:lang w:eastAsia="zh-CN"/>
        </w:rPr>
      </w:pPr>
      <w:r>
        <w:rPr>
          <w:lang w:eastAsia="zh-CN"/>
        </w:rPr>
        <w:t>（</w:t>
      </w:r>
      <w:r>
        <w:rPr>
          <w:lang w:eastAsia="zh-CN"/>
        </w:rPr>
        <w:t>1</w:t>
      </w:r>
      <w:r>
        <w:rPr>
          <w:lang w:eastAsia="zh-CN"/>
        </w:rPr>
        <w:t>）点击即开：</w:t>
      </w:r>
      <w:r>
        <w:rPr>
          <w:lang w:eastAsia="zh-CN"/>
        </w:rPr>
        <w:t>EPUB</w:t>
      </w:r>
      <w:r>
        <w:rPr>
          <w:lang w:eastAsia="zh-CN"/>
        </w:rPr>
        <w:t>、</w:t>
      </w:r>
      <w:r>
        <w:rPr>
          <w:lang w:eastAsia="zh-CN"/>
        </w:rPr>
        <w:t xml:space="preserve">PDF </w:t>
      </w:r>
      <w:r>
        <w:rPr>
          <w:lang w:eastAsia="zh-CN"/>
        </w:rPr>
        <w:t>等支持在线阅读的格式点击后快速进入阅读器，只下载当前渲染所需的内容，边下边读；中型书籍通常数秒内即可看到正文。</w:t>
      </w:r>
    </w:p>
    <w:p w14:paraId="570F0C17" w14:textId="77777777" w:rsidR="004C2EC9" w:rsidRDefault="007F7BDA">
      <w:pPr>
        <w:ind w:firstLineChars="200" w:firstLine="480"/>
        <w:rPr>
          <w:lang w:eastAsia="zh-CN"/>
        </w:rPr>
      </w:pPr>
      <w:r>
        <w:rPr>
          <w:lang w:eastAsia="zh-CN"/>
        </w:rPr>
        <w:t>（</w:t>
      </w:r>
      <w:r>
        <w:rPr>
          <w:lang w:eastAsia="zh-CN"/>
        </w:rPr>
        <w:t>2</w:t>
      </w:r>
      <w:r>
        <w:rPr>
          <w:lang w:eastAsia="zh-CN"/>
        </w:rPr>
        <w:t>）大书秒开：数百兆的大型扫描版书籍打开时，阅读器界面立即出现，排版工作转入后台，页面以</w:t>
      </w:r>
      <w:r>
        <w:rPr>
          <w:lang w:eastAsia="zh-CN"/>
        </w:rPr>
        <w:t>“</w:t>
      </w:r>
      <w:r>
        <w:rPr>
          <w:lang w:eastAsia="zh-CN"/>
        </w:rPr>
        <w:t>正在排版远程书籍</w:t>
      </w:r>
      <w:r>
        <w:rPr>
          <w:lang w:eastAsia="zh-CN"/>
        </w:rPr>
        <w:t xml:space="preserve"> </w:t>
      </w:r>
      <w:r>
        <w:rPr>
          <w:lang w:eastAsia="zh-CN"/>
        </w:rPr>
        <w:t>已缓存</w:t>
      </w:r>
      <w:r>
        <w:rPr>
          <w:lang w:eastAsia="zh-CN"/>
        </w:rPr>
        <w:t xml:space="preserve"> x%</w:t>
      </w:r>
      <w:r>
        <w:rPr>
          <w:lang w:eastAsia="zh-CN"/>
        </w:rPr>
        <w:t>（</w:t>
      </w:r>
      <w:r>
        <w:rPr>
          <w:lang w:eastAsia="zh-CN"/>
        </w:rPr>
        <w:t>a/b</w:t>
      </w:r>
      <w:r>
        <w:rPr>
          <w:lang w:eastAsia="zh-CN"/>
        </w:rPr>
        <w:t>）</w:t>
      </w:r>
      <w:r>
        <w:rPr>
          <w:lang w:eastAsia="zh-CN"/>
        </w:rPr>
        <w:t>”</w:t>
      </w:r>
      <w:r>
        <w:rPr>
          <w:lang w:eastAsia="zh-CN"/>
        </w:rPr>
        <w:t>的实时进度展示缓存进展；排版完成后自动显示内容并回到上次阅读位置。</w:t>
      </w:r>
    </w:p>
    <w:p w14:paraId="774FC437" w14:textId="77777777" w:rsidR="004C2EC9" w:rsidRDefault="007F7BDA">
      <w:pPr>
        <w:ind w:firstLineChars="200" w:firstLine="480"/>
        <w:rPr>
          <w:lang w:eastAsia="zh-CN"/>
        </w:rPr>
      </w:pPr>
      <w:r>
        <w:rPr>
          <w:lang w:eastAsia="zh-CN"/>
        </w:rPr>
        <w:t>（</w:t>
      </w:r>
      <w:r>
        <w:rPr>
          <w:lang w:eastAsia="zh-CN"/>
        </w:rPr>
        <w:t>3</w:t>
      </w:r>
      <w:r>
        <w:rPr>
          <w:lang w:eastAsia="zh-CN"/>
        </w:rPr>
        <w:t>）等待可控：打开过程中随时可按返回键取消退出，不会卡死；等待超过一定时间会出现</w:t>
      </w:r>
      <w:r>
        <w:rPr>
          <w:lang w:eastAsia="zh-CN"/>
        </w:rPr>
        <w:t>“</w:t>
      </w:r>
      <w:r>
        <w:rPr>
          <w:lang w:eastAsia="zh-CN"/>
        </w:rPr>
        <w:t>下载整本后打开</w:t>
      </w:r>
      <w:r>
        <w:rPr>
          <w:lang w:eastAsia="zh-CN"/>
        </w:rPr>
        <w:t>”</w:t>
      </w:r>
      <w:r>
        <w:rPr>
          <w:lang w:eastAsia="zh-CN"/>
        </w:rPr>
        <w:t>按钮，一键转为完整下载；打开失败时提供</w:t>
      </w:r>
      <w:r>
        <w:rPr>
          <w:lang w:eastAsia="zh-CN"/>
        </w:rPr>
        <w:t>“</w:t>
      </w:r>
      <w:r>
        <w:rPr>
          <w:lang w:eastAsia="zh-CN"/>
        </w:rPr>
        <w:t>重试</w:t>
      </w:r>
      <w:r>
        <w:rPr>
          <w:lang w:eastAsia="zh-CN"/>
        </w:rPr>
        <w:t>”</w:t>
      </w:r>
      <w:r>
        <w:rPr>
          <w:lang w:eastAsia="zh-CN"/>
        </w:rPr>
        <w:t>与</w:t>
      </w:r>
      <w:r>
        <w:rPr>
          <w:lang w:eastAsia="zh-CN"/>
        </w:rPr>
        <w:t>“</w:t>
      </w:r>
      <w:r>
        <w:rPr>
          <w:lang w:eastAsia="zh-CN"/>
        </w:rPr>
        <w:t>下载并打开</w:t>
      </w:r>
      <w:r>
        <w:rPr>
          <w:lang w:eastAsia="zh-CN"/>
        </w:rPr>
        <w:t>”</w:t>
      </w:r>
      <w:r>
        <w:rPr>
          <w:lang w:eastAsia="zh-CN"/>
        </w:rPr>
        <w:t>两种选择。</w:t>
      </w:r>
    </w:p>
    <w:p w14:paraId="4A276778" w14:textId="77777777" w:rsidR="004C2EC9" w:rsidRDefault="007F7BDA">
      <w:pPr>
        <w:ind w:firstLineChars="200" w:firstLine="480"/>
        <w:rPr>
          <w:lang w:eastAsia="zh-CN"/>
        </w:rPr>
      </w:pPr>
      <w:r>
        <w:rPr>
          <w:lang w:eastAsia="zh-CN"/>
        </w:rPr>
        <w:lastRenderedPageBreak/>
        <w:t>（</w:t>
      </w:r>
      <w:r>
        <w:rPr>
          <w:lang w:eastAsia="zh-CN"/>
        </w:rPr>
        <w:t>4</w:t>
      </w:r>
      <w:r>
        <w:rPr>
          <w:lang w:eastAsia="zh-CN"/>
        </w:rPr>
        <w:t>）位置定位：有阅读进度的书籍再次打开时，顶部以小横幅提示</w:t>
      </w:r>
      <w:r>
        <w:rPr>
          <w:lang w:eastAsia="zh-CN"/>
        </w:rPr>
        <w:t>“</w:t>
      </w:r>
      <w:r>
        <w:rPr>
          <w:lang w:eastAsia="zh-CN"/>
        </w:rPr>
        <w:t>正在定位上次阅读位置</w:t>
      </w:r>
      <w:r>
        <w:rPr>
          <w:lang w:eastAsia="zh-CN"/>
        </w:rPr>
        <w:t>”</w:t>
      </w:r>
      <w:r>
        <w:rPr>
          <w:lang w:eastAsia="zh-CN"/>
        </w:rPr>
        <w:t>，定位完成后自动跳转；定位期间手动翻页的，软件尊重用户操作、不强行跳转。</w:t>
      </w:r>
    </w:p>
    <w:p w14:paraId="64B9393D" w14:textId="77777777" w:rsidR="004C2EC9" w:rsidRDefault="007F7BDA">
      <w:pPr>
        <w:ind w:firstLineChars="200" w:firstLine="480"/>
        <w:rPr>
          <w:lang w:eastAsia="zh-CN"/>
        </w:rPr>
      </w:pPr>
      <w:r>
        <w:rPr>
          <w:lang w:eastAsia="zh-CN"/>
        </w:rPr>
        <w:t>（</w:t>
      </w:r>
      <w:r>
        <w:rPr>
          <w:lang w:eastAsia="zh-CN"/>
        </w:rPr>
        <w:t>5</w:t>
      </w:r>
      <w:r>
        <w:rPr>
          <w:lang w:eastAsia="zh-CN"/>
        </w:rPr>
        <w:t>）页码渐进：边下边读过程中，总页数先显示部分值再逐步增长到真实值，阅读、翻页不受影响。</w:t>
      </w:r>
    </w:p>
    <w:p w14:paraId="30D5C06A" w14:textId="77777777" w:rsidR="004C2EC9" w:rsidRDefault="007F7BDA">
      <w:pPr>
        <w:ind w:firstLineChars="200" w:firstLine="480"/>
        <w:rPr>
          <w:lang w:eastAsia="zh-CN"/>
        </w:rPr>
      </w:pPr>
      <w:r>
        <w:rPr>
          <w:lang w:eastAsia="zh-CN"/>
        </w:rPr>
        <w:t>（</w:t>
      </w:r>
      <w:r>
        <w:rPr>
          <w:lang w:eastAsia="zh-CN"/>
        </w:rPr>
        <w:t>6</w:t>
      </w:r>
      <w:r>
        <w:rPr>
          <w:lang w:eastAsia="zh-CN"/>
        </w:rPr>
        <w:t>）断网续读：已缓存部分在重新联网后自动补齐；整本缓存完成的书籍断网也能完整阅读（见</w:t>
      </w:r>
      <w:r>
        <w:rPr>
          <w:lang w:eastAsia="zh-CN"/>
        </w:rPr>
        <w:t xml:space="preserve"> 12.8 </w:t>
      </w:r>
      <w:r>
        <w:rPr>
          <w:lang w:eastAsia="zh-CN"/>
        </w:rPr>
        <w:t>节）。</w:t>
      </w:r>
    </w:p>
    <w:p w14:paraId="13436187" w14:textId="77777777" w:rsidR="004C2EC9" w:rsidRDefault="007F7BDA">
      <w:pPr>
        <w:pStyle w:val="21"/>
        <w:rPr>
          <w:lang w:eastAsia="zh-CN"/>
        </w:rPr>
      </w:pPr>
      <w:bookmarkStart w:id="68" w:name="_Toc240665482"/>
      <w:r>
        <w:rPr>
          <w:lang w:eastAsia="zh-CN"/>
        </w:rPr>
        <w:t xml:space="preserve">12.6 </w:t>
      </w:r>
      <w:r>
        <w:rPr>
          <w:lang w:eastAsia="zh-CN"/>
        </w:rPr>
        <w:t>在线格式与变体自动识别</w:t>
      </w:r>
      <w:bookmarkEnd w:id="68"/>
    </w:p>
    <w:p w14:paraId="1B01224E" w14:textId="77777777" w:rsidR="004C2EC9" w:rsidRDefault="007F7BDA">
      <w:pPr>
        <w:ind w:firstLineChars="200" w:firstLine="480"/>
        <w:rPr>
          <w:lang w:eastAsia="zh-CN"/>
        </w:rPr>
      </w:pPr>
      <w:r>
        <w:rPr>
          <w:lang w:eastAsia="zh-CN"/>
        </w:rPr>
        <w:t>在线打开时，软件会自动识别书籍的编码、封装与保护形态，为每本书选择最合适的打开方式：</w:t>
      </w:r>
    </w:p>
    <w:p w14:paraId="158DCEE6" w14:textId="77777777" w:rsidR="004C2EC9" w:rsidRDefault="007F7BDA">
      <w:pPr>
        <w:ind w:firstLineChars="200" w:firstLine="480"/>
        <w:rPr>
          <w:lang w:eastAsia="zh-CN"/>
        </w:rPr>
      </w:pPr>
      <w:r>
        <w:rPr>
          <w:lang w:eastAsia="zh-CN"/>
        </w:rPr>
        <w:t>（</w:t>
      </w:r>
      <w:r>
        <w:rPr>
          <w:lang w:eastAsia="zh-CN"/>
        </w:rPr>
        <w:t>1</w:t>
      </w:r>
      <w:r>
        <w:rPr>
          <w:lang w:eastAsia="zh-CN"/>
        </w:rPr>
        <w:t>）</w:t>
      </w:r>
      <w:r>
        <w:rPr>
          <w:lang w:eastAsia="zh-CN"/>
        </w:rPr>
        <w:t>TXT</w:t>
      </w:r>
      <w:r>
        <w:rPr>
          <w:lang w:eastAsia="zh-CN"/>
        </w:rPr>
        <w:t>、</w:t>
      </w:r>
      <w:r>
        <w:rPr>
          <w:lang w:eastAsia="zh-CN"/>
        </w:rPr>
        <w:t>FB2</w:t>
      </w:r>
      <w:r>
        <w:rPr>
          <w:lang w:eastAsia="zh-CN"/>
        </w:rPr>
        <w:t>、</w:t>
      </w:r>
      <w:r>
        <w:rPr>
          <w:lang w:eastAsia="zh-CN"/>
        </w:rPr>
        <w:t xml:space="preserve">HTML </w:t>
      </w:r>
      <w:r>
        <w:rPr>
          <w:lang w:eastAsia="zh-CN"/>
        </w:rPr>
        <w:t>在线直开：符合条件的书籍（如</w:t>
      </w:r>
      <w:r>
        <w:rPr>
          <w:lang w:eastAsia="zh-CN"/>
        </w:rPr>
        <w:t xml:space="preserve"> UTF-8 </w:t>
      </w:r>
      <w:r>
        <w:rPr>
          <w:lang w:eastAsia="zh-CN"/>
        </w:rPr>
        <w:t>编码、体积在阈值内）点击即进入阅读器边下边读；不符合条件的自动转入</w:t>
      </w:r>
      <w:r>
        <w:rPr>
          <w:lang w:eastAsia="zh-CN"/>
        </w:rPr>
        <w:t>“</w:t>
      </w:r>
      <w:r>
        <w:rPr>
          <w:lang w:eastAsia="zh-CN"/>
        </w:rPr>
        <w:t>下载后打开</w:t>
      </w:r>
      <w:r>
        <w:rPr>
          <w:lang w:eastAsia="zh-CN"/>
        </w:rPr>
        <w:t>”</w:t>
      </w:r>
      <w:r>
        <w:rPr>
          <w:lang w:eastAsia="zh-CN"/>
        </w:rPr>
        <w:t>，体验与旧版一致。在线直开的</w:t>
      </w:r>
      <w:r>
        <w:rPr>
          <w:lang w:eastAsia="zh-CN"/>
        </w:rPr>
        <w:t xml:space="preserve"> FB2/HTML </w:t>
      </w:r>
      <w:r>
        <w:rPr>
          <w:lang w:eastAsia="zh-CN"/>
        </w:rPr>
        <w:t>暂不支持脚注弹注，</w:t>
      </w:r>
      <w:r>
        <w:rPr>
          <w:lang w:eastAsia="zh-CN"/>
        </w:rPr>
        <w:t xml:space="preserve">HTML </w:t>
      </w:r>
      <w:r>
        <w:rPr>
          <w:lang w:eastAsia="zh-CN"/>
        </w:rPr>
        <w:t>的外链图片不显示，需要完整效果可选择下载后打开。</w:t>
      </w:r>
    </w:p>
    <w:p w14:paraId="7C4708BF" w14:textId="77777777" w:rsidR="004C2EC9" w:rsidRDefault="007F7BDA">
      <w:pPr>
        <w:ind w:firstLineChars="200" w:firstLine="480"/>
        <w:rPr>
          <w:lang w:eastAsia="zh-CN"/>
        </w:rPr>
      </w:pPr>
      <w:r>
        <w:rPr>
          <w:lang w:eastAsia="zh-CN"/>
        </w:rPr>
        <w:t>（</w:t>
      </w:r>
      <w:r>
        <w:rPr>
          <w:lang w:eastAsia="zh-CN"/>
        </w:rPr>
        <w:t>2</w:t>
      </w:r>
      <w:r>
        <w:rPr>
          <w:lang w:eastAsia="zh-CN"/>
        </w:rPr>
        <w:t>）</w:t>
      </w:r>
      <w:r>
        <w:rPr>
          <w:lang w:eastAsia="zh-CN"/>
        </w:rPr>
        <w:t xml:space="preserve">DOCX </w:t>
      </w:r>
      <w:r>
        <w:rPr>
          <w:lang w:eastAsia="zh-CN"/>
        </w:rPr>
        <w:t>文字版在线打开：点开远程</w:t>
      </w:r>
      <w:r>
        <w:rPr>
          <w:lang w:eastAsia="zh-CN"/>
        </w:rPr>
        <w:t xml:space="preserve"> DOCX </w:t>
      </w:r>
      <w:r>
        <w:rPr>
          <w:lang w:eastAsia="zh-CN"/>
        </w:rPr>
        <w:t>时可先以文字版在线打开</w:t>
      </w:r>
      <w:r>
        <w:rPr>
          <w:lang w:eastAsia="zh-CN"/>
        </w:rPr>
        <w:t>——</w:t>
      </w:r>
      <w:r>
        <w:rPr>
          <w:lang w:eastAsia="zh-CN"/>
        </w:rPr>
        <w:t>只提取文档文字快速进入阅读器，不必等待整本下载；本地已有副本时秒开，断网也可打开。</w:t>
      </w:r>
    </w:p>
    <w:p w14:paraId="4C277442" w14:textId="77777777" w:rsidR="004C2EC9" w:rsidRDefault="007F7BDA">
      <w:pPr>
        <w:ind w:firstLineChars="200" w:firstLine="480"/>
        <w:rPr>
          <w:lang w:eastAsia="zh-CN"/>
        </w:rPr>
      </w:pPr>
      <w:r>
        <w:rPr>
          <w:lang w:eastAsia="zh-CN"/>
        </w:rPr>
        <w:t>（</w:t>
      </w:r>
      <w:r>
        <w:rPr>
          <w:lang w:eastAsia="zh-CN"/>
        </w:rPr>
        <w:t>3</w:t>
      </w:r>
      <w:r>
        <w:rPr>
          <w:lang w:eastAsia="zh-CN"/>
        </w:rPr>
        <w:t>）</w:t>
      </w:r>
      <w:r>
        <w:rPr>
          <w:lang w:eastAsia="zh-CN"/>
        </w:rPr>
        <w:t xml:space="preserve">DRM </w:t>
      </w:r>
      <w:r>
        <w:rPr>
          <w:lang w:eastAsia="zh-CN"/>
        </w:rPr>
        <w:t>加密书提前拦截：</w:t>
      </w:r>
      <w:r>
        <w:rPr>
          <w:lang w:eastAsia="zh-CN"/>
        </w:rPr>
        <w:t xml:space="preserve">EPUB </w:t>
      </w:r>
      <w:r>
        <w:rPr>
          <w:lang w:eastAsia="zh-CN"/>
        </w:rPr>
        <w:t>打开前软件用极少量数据读取文件目录进行</w:t>
      </w:r>
      <w:r>
        <w:rPr>
          <w:lang w:eastAsia="zh-CN"/>
        </w:rPr>
        <w:t>“</w:t>
      </w:r>
      <w:r>
        <w:rPr>
          <w:lang w:eastAsia="zh-CN"/>
        </w:rPr>
        <w:t>体检</w:t>
      </w:r>
      <w:r>
        <w:rPr>
          <w:lang w:eastAsia="zh-CN"/>
        </w:rPr>
        <w:t>”</w:t>
      </w:r>
      <w:r>
        <w:rPr>
          <w:lang w:eastAsia="zh-CN"/>
        </w:rPr>
        <w:t>，检测到</w:t>
      </w:r>
      <w:r>
        <w:rPr>
          <w:lang w:eastAsia="zh-CN"/>
        </w:rPr>
        <w:t xml:space="preserve"> DRM </w:t>
      </w:r>
      <w:r>
        <w:rPr>
          <w:lang w:eastAsia="zh-CN"/>
        </w:rPr>
        <w:t>加密时直接提示无法打开，不再让用户进入阅读器后干等。</w:t>
      </w:r>
    </w:p>
    <w:p w14:paraId="20A3DEF8" w14:textId="77777777" w:rsidR="004C2EC9" w:rsidRDefault="007F7BDA">
      <w:pPr>
        <w:ind w:firstLineChars="200" w:firstLine="480"/>
        <w:rPr>
          <w:lang w:eastAsia="zh-CN"/>
        </w:rPr>
      </w:pPr>
      <w:r>
        <w:rPr>
          <w:lang w:eastAsia="zh-CN"/>
        </w:rPr>
        <w:t>（</w:t>
      </w:r>
      <w:r>
        <w:rPr>
          <w:lang w:eastAsia="zh-CN"/>
        </w:rPr>
        <w:t>4</w:t>
      </w:r>
      <w:r>
        <w:rPr>
          <w:lang w:eastAsia="zh-CN"/>
        </w:rPr>
        <w:t>）巨型单文件提示：整本书挤在单个超大网页文件中的</w:t>
      </w:r>
      <w:r>
        <w:rPr>
          <w:lang w:eastAsia="zh-CN"/>
        </w:rPr>
        <w:t xml:space="preserve"> EPUB</w:t>
      </w:r>
      <w:r>
        <w:rPr>
          <w:lang w:eastAsia="zh-CN"/>
        </w:rPr>
        <w:t>，在线排版无法提速，软件会提前提示</w:t>
      </w:r>
      <w:r>
        <w:rPr>
          <w:lang w:eastAsia="zh-CN"/>
        </w:rPr>
        <w:t>“</w:t>
      </w:r>
      <w:r>
        <w:rPr>
          <w:lang w:eastAsia="zh-CN"/>
        </w:rPr>
        <w:t>需要完整下载</w:t>
      </w:r>
      <w:r>
        <w:rPr>
          <w:lang w:eastAsia="zh-CN"/>
        </w:rPr>
        <w:t>”</w:t>
      </w:r>
      <w:r>
        <w:rPr>
          <w:lang w:eastAsia="zh-CN"/>
        </w:rPr>
        <w:t>，确认后带进度下载、完成后自动打开并保留本地副本。</w:t>
      </w:r>
    </w:p>
    <w:p w14:paraId="49ADA583" w14:textId="77777777" w:rsidR="004C2EC9" w:rsidRDefault="007F7BDA">
      <w:pPr>
        <w:ind w:firstLineChars="200" w:firstLine="480"/>
        <w:rPr>
          <w:lang w:eastAsia="zh-CN"/>
        </w:rPr>
      </w:pPr>
      <w:r>
        <w:rPr>
          <w:lang w:eastAsia="zh-CN"/>
        </w:rPr>
        <w:t>（</w:t>
      </w:r>
      <w:r>
        <w:rPr>
          <w:lang w:eastAsia="zh-CN"/>
        </w:rPr>
        <w:t>5</w:t>
      </w:r>
      <w:r>
        <w:rPr>
          <w:lang w:eastAsia="zh-CN"/>
        </w:rPr>
        <w:t>）扫描书图片按需加载：扫描版</w:t>
      </w:r>
      <w:r>
        <w:rPr>
          <w:lang w:eastAsia="zh-CN"/>
        </w:rPr>
        <w:t xml:space="preserve"> EPUB </w:t>
      </w:r>
      <w:r>
        <w:rPr>
          <w:lang w:eastAsia="zh-CN"/>
        </w:rPr>
        <w:t>的页面图片一律按需加载</w:t>
      </w:r>
      <w:r>
        <w:rPr>
          <w:lang w:eastAsia="zh-CN"/>
        </w:rPr>
        <w:t>——</w:t>
      </w:r>
      <w:r>
        <w:rPr>
          <w:lang w:eastAsia="zh-CN"/>
        </w:rPr>
        <w:t>排版阶段只读图片头解析尺寸用于占位，翻到该页才下载真实图片，大幅缩短大书首屏时间。</w:t>
      </w:r>
    </w:p>
    <w:p w14:paraId="25B36F21" w14:textId="77777777" w:rsidR="004C2EC9" w:rsidRDefault="007F7BDA">
      <w:pPr>
        <w:pStyle w:val="21"/>
        <w:rPr>
          <w:lang w:eastAsia="zh-CN"/>
        </w:rPr>
      </w:pPr>
      <w:bookmarkStart w:id="69" w:name="_Toc240665483"/>
      <w:r>
        <w:rPr>
          <w:lang w:eastAsia="zh-CN"/>
        </w:rPr>
        <w:t xml:space="preserve">12.7 </w:t>
      </w:r>
      <w:r>
        <w:rPr>
          <w:lang w:eastAsia="zh-CN"/>
        </w:rPr>
        <w:t>在线阅读设置</w:t>
      </w:r>
      <w:bookmarkEnd w:id="69"/>
    </w:p>
    <w:p w14:paraId="6FBB04F9" w14:textId="77777777" w:rsidR="004C2EC9" w:rsidRDefault="007F7BDA">
      <w:pPr>
        <w:ind w:firstLineChars="200" w:firstLine="480"/>
        <w:rPr>
          <w:lang w:eastAsia="zh-CN"/>
        </w:rPr>
      </w:pPr>
      <w:r>
        <w:rPr>
          <w:lang w:eastAsia="zh-CN"/>
        </w:rPr>
        <w:t>在</w:t>
      </w:r>
      <w:r>
        <w:rPr>
          <w:lang w:eastAsia="zh-CN"/>
        </w:rPr>
        <w:t>“</w:t>
      </w:r>
      <w:r>
        <w:rPr>
          <w:lang w:eastAsia="zh-CN"/>
        </w:rPr>
        <w:t>偏好</w:t>
      </w:r>
      <w:r>
        <w:rPr>
          <w:lang w:eastAsia="zh-CN"/>
        </w:rPr>
        <w:t xml:space="preserve"> → </w:t>
      </w:r>
      <w:r>
        <w:rPr>
          <w:lang w:eastAsia="zh-CN"/>
        </w:rPr>
        <w:t>在线阅读（</w:t>
      </w:r>
      <w:r>
        <w:rPr>
          <w:lang w:eastAsia="zh-CN"/>
        </w:rPr>
        <w:t>Pro</w:t>
      </w:r>
      <w:r>
        <w:rPr>
          <w:lang w:eastAsia="zh-CN"/>
        </w:rPr>
        <w:t>）</w:t>
      </w:r>
      <w:r>
        <w:rPr>
          <w:lang w:eastAsia="zh-CN"/>
        </w:rPr>
        <w:t>”</w:t>
      </w:r>
      <w:r>
        <w:rPr>
          <w:lang w:eastAsia="zh-CN"/>
        </w:rPr>
        <w:t>对话框中可调整在线阅读行为。</w:t>
      </w:r>
    </w:p>
    <w:p w14:paraId="74BAC94D" w14:textId="77777777" w:rsidR="00B90FD6" w:rsidRDefault="006A740D">
      <w:pPr>
        <w:keepNext/>
        <w:spacing w:before="120" w:line="240" w:lineRule="auto"/>
        <w:jc w:val="center"/>
      </w:pPr>
      <w:r>
        <w:rPr>
          <w:noProof/>
        </w:rPr>
        <w:lastRenderedPageBreak/>
        <w:drawing>
          <wp:inline distT="0" distB="0" distL="0" distR="0" wp14:anchorId="04E6CE6A" wp14:editId="258966F7">
            <wp:extent cx="1655999" cy="34561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reading.png"/>
                    <pic:cNvPicPr/>
                  </pic:nvPicPr>
                  <pic:blipFill>
                    <a:blip r:embed="rId21"/>
                    <a:stretch>
                      <a:fillRect/>
                    </a:stretch>
                  </pic:blipFill>
                  <pic:spPr>
                    <a:xfrm>
                      <a:off x="0" y="0"/>
                      <a:ext cx="1655999" cy="3456131"/>
                    </a:xfrm>
                    <a:prstGeom prst="rect">
                      <a:avLst/>
                    </a:prstGeom>
                  </pic:spPr>
                </pic:pic>
              </a:graphicData>
            </a:graphic>
          </wp:inline>
        </w:drawing>
      </w:r>
    </w:p>
    <w:p w14:paraId="3CC99120" w14:textId="77777777" w:rsidR="00B90FD6" w:rsidRDefault="006A740D">
      <w:pPr>
        <w:spacing w:before="40" w:after="160" w:line="240" w:lineRule="auto"/>
        <w:jc w:val="center"/>
      </w:pPr>
      <w:r>
        <w:rPr>
          <w:b/>
          <w:sz w:val="21"/>
        </w:rPr>
        <w:t>图</w:t>
      </w:r>
      <w:r>
        <w:rPr>
          <w:b/>
          <w:sz w:val="21"/>
        </w:rPr>
        <w:t xml:space="preserve">14 </w:t>
      </w:r>
      <w:r>
        <w:rPr>
          <w:b/>
          <w:sz w:val="21"/>
        </w:rPr>
        <w:t>在线阅读设置</w:t>
      </w:r>
    </w:p>
    <w:p w14:paraId="1BD13FBC" w14:textId="77777777" w:rsidR="004C2EC9" w:rsidRDefault="007F7BDA">
      <w:pPr>
        <w:ind w:firstLineChars="200" w:firstLine="480"/>
        <w:rPr>
          <w:lang w:eastAsia="zh-CN"/>
        </w:rPr>
      </w:pPr>
      <w:r>
        <w:rPr>
          <w:lang w:eastAsia="zh-CN"/>
        </w:rPr>
        <w:t>（</w:t>
      </w:r>
      <w:r>
        <w:rPr>
          <w:lang w:eastAsia="zh-CN"/>
        </w:rPr>
        <w:t>1</w:t>
      </w:r>
      <w:r>
        <w:rPr>
          <w:lang w:eastAsia="zh-CN"/>
        </w:rPr>
        <w:t>）仅</w:t>
      </w:r>
      <w:r>
        <w:rPr>
          <w:lang w:eastAsia="zh-CN"/>
        </w:rPr>
        <w:t xml:space="preserve"> WiFi </w:t>
      </w:r>
      <w:r>
        <w:rPr>
          <w:lang w:eastAsia="zh-CN"/>
        </w:rPr>
        <w:t>下预取与整本缓存：开启（默认）时，移动数据网络下不进行后台预取与整本缓存，只随读随取当前需要的部分，节省流量；关闭后移动网络与</w:t>
      </w:r>
      <w:r>
        <w:rPr>
          <w:lang w:eastAsia="zh-CN"/>
        </w:rPr>
        <w:t xml:space="preserve"> WiFi </w:t>
      </w:r>
      <w:r>
        <w:rPr>
          <w:lang w:eastAsia="zh-CN"/>
        </w:rPr>
        <w:t>同等对待。开关下方附有说明文字。</w:t>
      </w:r>
    </w:p>
    <w:p w14:paraId="4586D13C" w14:textId="77777777" w:rsidR="004C2EC9" w:rsidRDefault="007F7BDA">
      <w:pPr>
        <w:ind w:firstLineChars="200" w:firstLine="480"/>
        <w:rPr>
          <w:lang w:eastAsia="zh-CN"/>
        </w:rPr>
      </w:pPr>
      <w:r>
        <w:rPr>
          <w:lang w:eastAsia="zh-CN"/>
        </w:rPr>
        <w:t>（</w:t>
      </w:r>
      <w:r>
        <w:rPr>
          <w:lang w:eastAsia="zh-CN"/>
        </w:rPr>
        <w:t>2</w:t>
      </w:r>
      <w:r>
        <w:rPr>
          <w:lang w:eastAsia="zh-CN"/>
        </w:rPr>
        <w:t>）重试基础间隔：弱网或断连后的自动重连基础等待间隔，默认</w:t>
      </w:r>
      <w:r>
        <w:rPr>
          <w:lang w:eastAsia="zh-CN"/>
        </w:rPr>
        <w:t xml:space="preserve"> 100 </w:t>
      </w:r>
      <w:r>
        <w:rPr>
          <w:lang w:eastAsia="zh-CN"/>
        </w:rPr>
        <w:t>毫秒，配合指数退避在网络抖动后快速恢复；有保存过旧值的设备会自动迁移为新默认值。</w:t>
      </w:r>
    </w:p>
    <w:p w14:paraId="6015BEA4" w14:textId="77777777" w:rsidR="004C2EC9" w:rsidRDefault="007F7BDA">
      <w:pPr>
        <w:ind w:firstLineChars="200" w:firstLine="480"/>
        <w:rPr>
          <w:lang w:eastAsia="zh-CN"/>
        </w:rPr>
      </w:pPr>
      <w:r>
        <w:rPr>
          <w:lang w:eastAsia="zh-CN"/>
        </w:rPr>
        <w:t>（</w:t>
      </w:r>
      <w:r>
        <w:rPr>
          <w:lang w:eastAsia="zh-CN"/>
        </w:rPr>
        <w:t>3</w:t>
      </w:r>
      <w:r>
        <w:rPr>
          <w:lang w:eastAsia="zh-CN"/>
        </w:rPr>
        <w:t>）缓存容量上限：在线阅读缓存的总容量上限（默认约</w:t>
      </w:r>
      <w:r>
        <w:rPr>
          <w:lang w:eastAsia="zh-CN"/>
        </w:rPr>
        <w:t xml:space="preserve"> 500 MB</w:t>
      </w:r>
      <w:r>
        <w:rPr>
          <w:lang w:eastAsia="zh-CN"/>
        </w:rPr>
        <w:t>），可按设备存储情况调整；正在阅读的书籍受总预算保护。</w:t>
      </w:r>
    </w:p>
    <w:p w14:paraId="3D3F7D3C" w14:textId="77777777" w:rsidR="004C2EC9" w:rsidRDefault="007F7BDA">
      <w:pPr>
        <w:ind w:firstLineChars="200" w:firstLine="480"/>
        <w:rPr>
          <w:lang w:eastAsia="zh-CN"/>
        </w:rPr>
      </w:pPr>
      <w:r>
        <w:rPr>
          <w:lang w:eastAsia="zh-CN"/>
        </w:rPr>
        <w:t>（</w:t>
      </w:r>
      <w:r>
        <w:rPr>
          <w:lang w:eastAsia="zh-CN"/>
        </w:rPr>
        <w:t>4</w:t>
      </w:r>
      <w:r>
        <w:rPr>
          <w:lang w:eastAsia="zh-CN"/>
        </w:rPr>
        <w:t>）清空在线缓存：一键清理全部在线缓存释放空间；清理在后台执行，不卡顿，且保留当前正在阅读书籍的缓存。</w:t>
      </w:r>
    </w:p>
    <w:p w14:paraId="47B4309A" w14:textId="77777777" w:rsidR="004C2EC9" w:rsidRDefault="007F7BDA">
      <w:pPr>
        <w:pStyle w:val="21"/>
        <w:rPr>
          <w:lang w:eastAsia="zh-CN"/>
        </w:rPr>
      </w:pPr>
      <w:bookmarkStart w:id="70" w:name="_Toc240665484"/>
      <w:r>
        <w:rPr>
          <w:lang w:eastAsia="zh-CN"/>
        </w:rPr>
        <w:t xml:space="preserve">12.8 </w:t>
      </w:r>
      <w:r>
        <w:rPr>
          <w:lang w:eastAsia="zh-CN"/>
        </w:rPr>
        <w:t>离线阅读与缓存管理</w:t>
      </w:r>
      <w:bookmarkEnd w:id="70"/>
    </w:p>
    <w:p w14:paraId="66B95A8F" w14:textId="77777777" w:rsidR="004C2EC9" w:rsidRDefault="007F7BDA">
      <w:pPr>
        <w:ind w:firstLineChars="200" w:firstLine="480"/>
        <w:rPr>
          <w:lang w:eastAsia="zh-CN"/>
        </w:rPr>
      </w:pPr>
      <w:r>
        <w:rPr>
          <w:lang w:eastAsia="zh-CN"/>
        </w:rPr>
        <w:t>（</w:t>
      </w:r>
      <w:r>
        <w:rPr>
          <w:lang w:eastAsia="zh-CN"/>
        </w:rPr>
        <w:t>1</w:t>
      </w:r>
      <w:r>
        <w:rPr>
          <w:lang w:eastAsia="zh-CN"/>
        </w:rPr>
        <w:t>）整本缓存：在线阅读过程中，软件在后台把整本书持续缓存到本地；缓存完成后再次打开秒开，且断网状态下也能完整阅读。</w:t>
      </w:r>
    </w:p>
    <w:p w14:paraId="6FD41F40" w14:textId="77777777" w:rsidR="004C2EC9" w:rsidRDefault="007F7BDA">
      <w:pPr>
        <w:ind w:firstLineChars="200" w:firstLine="480"/>
        <w:rPr>
          <w:lang w:eastAsia="zh-CN"/>
        </w:rPr>
      </w:pPr>
      <w:r>
        <w:rPr>
          <w:lang w:eastAsia="zh-CN"/>
        </w:rPr>
        <w:t>（</w:t>
      </w:r>
      <w:r>
        <w:rPr>
          <w:lang w:eastAsia="zh-CN"/>
        </w:rPr>
        <w:t>2</w:t>
      </w:r>
      <w:r>
        <w:rPr>
          <w:lang w:eastAsia="zh-CN"/>
        </w:rPr>
        <w:t>）存新删旧：缓存总量接近上限时，自动淘汰</w:t>
      </w:r>
      <w:r>
        <w:rPr>
          <w:lang w:eastAsia="zh-CN"/>
        </w:rPr>
        <w:t>“</w:t>
      </w:r>
      <w:r>
        <w:rPr>
          <w:lang w:eastAsia="zh-CN"/>
        </w:rPr>
        <w:t>最久未读</w:t>
      </w:r>
      <w:r>
        <w:rPr>
          <w:lang w:eastAsia="zh-CN"/>
        </w:rPr>
        <w:t>”</w:t>
      </w:r>
      <w:r>
        <w:rPr>
          <w:lang w:eastAsia="zh-CN"/>
        </w:rPr>
        <w:t>书籍的缓存为新书腾出空间；正在阅读的书籍始终受保护，不会被清理。</w:t>
      </w:r>
    </w:p>
    <w:p w14:paraId="37BFCB64" w14:textId="77777777" w:rsidR="004C2EC9" w:rsidRDefault="007F7BDA">
      <w:pPr>
        <w:ind w:firstLineChars="200" w:firstLine="480"/>
        <w:rPr>
          <w:lang w:eastAsia="zh-CN"/>
        </w:rPr>
      </w:pPr>
      <w:r>
        <w:rPr>
          <w:lang w:eastAsia="zh-CN"/>
        </w:rPr>
        <w:t>（</w:t>
      </w:r>
      <w:r>
        <w:rPr>
          <w:lang w:eastAsia="zh-CN"/>
        </w:rPr>
        <w:t>3</w:t>
      </w:r>
      <w:r>
        <w:rPr>
          <w:lang w:eastAsia="zh-CN"/>
        </w:rPr>
        <w:t>）缓存不过期：缓存不按时间过期，只要未超出容量上限就一直保留，反复阅读常读的网盘书籍无需重新下载。</w:t>
      </w:r>
    </w:p>
    <w:p w14:paraId="53EA9FF5" w14:textId="77777777" w:rsidR="004C2EC9" w:rsidRDefault="007F7BDA">
      <w:pPr>
        <w:ind w:firstLineChars="200" w:firstLine="480"/>
        <w:rPr>
          <w:lang w:eastAsia="zh-CN"/>
        </w:rPr>
      </w:pPr>
      <w:r>
        <w:rPr>
          <w:lang w:eastAsia="zh-CN"/>
        </w:rPr>
        <w:t>（</w:t>
      </w:r>
      <w:r>
        <w:rPr>
          <w:lang w:eastAsia="zh-CN"/>
        </w:rPr>
        <w:t>4</w:t>
      </w:r>
      <w:r>
        <w:rPr>
          <w:lang w:eastAsia="zh-CN"/>
        </w:rPr>
        <w:t>）删除即清理：删除远程书籍条目或对应服务器时，其在线缓存随之一并清理，不残留占用存储。</w:t>
      </w:r>
    </w:p>
    <w:p w14:paraId="6B0751AB" w14:textId="77777777" w:rsidR="004C2EC9" w:rsidRDefault="007F7BDA">
      <w:pPr>
        <w:pStyle w:val="21"/>
        <w:rPr>
          <w:lang w:eastAsia="zh-CN"/>
        </w:rPr>
      </w:pPr>
      <w:bookmarkStart w:id="71" w:name="_Toc240665485"/>
      <w:r>
        <w:rPr>
          <w:lang w:eastAsia="zh-CN"/>
        </w:rPr>
        <w:t xml:space="preserve">12.9 </w:t>
      </w:r>
      <w:r>
        <w:rPr>
          <w:lang w:eastAsia="zh-CN"/>
        </w:rPr>
        <w:t>远程书管理</w:t>
      </w:r>
      <w:bookmarkEnd w:id="71"/>
    </w:p>
    <w:p w14:paraId="12D4FAE5" w14:textId="77777777" w:rsidR="004C2EC9" w:rsidRDefault="007F7BDA">
      <w:pPr>
        <w:ind w:firstLineChars="200" w:firstLine="480"/>
        <w:rPr>
          <w:lang w:eastAsia="zh-CN"/>
        </w:rPr>
      </w:pPr>
      <w:r>
        <w:rPr>
          <w:lang w:eastAsia="zh-CN"/>
        </w:rPr>
        <w:t>（</w:t>
      </w:r>
      <w:r>
        <w:rPr>
          <w:lang w:eastAsia="zh-CN"/>
        </w:rPr>
        <w:t>1</w:t>
      </w:r>
      <w:r>
        <w:rPr>
          <w:lang w:eastAsia="zh-CN"/>
        </w:rPr>
        <w:t>）删除远程书：对网络书架中的远程书籍执行删除，仅移除本机的书架记录与缓存，服务器上的原文件绝不受影响。</w:t>
      </w:r>
    </w:p>
    <w:p w14:paraId="0FA9DAB7" w14:textId="77777777" w:rsidR="004C2EC9" w:rsidRDefault="007F7BDA">
      <w:pPr>
        <w:ind w:firstLineChars="200" w:firstLine="480"/>
        <w:rPr>
          <w:lang w:eastAsia="zh-CN"/>
        </w:rPr>
      </w:pPr>
      <w:r>
        <w:rPr>
          <w:lang w:eastAsia="zh-CN"/>
        </w:rPr>
        <w:lastRenderedPageBreak/>
        <w:t>（</w:t>
      </w:r>
      <w:r>
        <w:rPr>
          <w:lang w:eastAsia="zh-CN"/>
        </w:rPr>
        <w:t>2</w:t>
      </w:r>
      <w:r>
        <w:rPr>
          <w:lang w:eastAsia="zh-CN"/>
        </w:rPr>
        <w:t>）文件信息：远程书支持查看文件信息；未打开过的书籍会自动向服务器查询真实大小并回写，书架直接显示真实大小而非</w:t>
      </w:r>
      <w:r>
        <w:rPr>
          <w:lang w:eastAsia="zh-CN"/>
        </w:rPr>
        <w:t xml:space="preserve"> 0</w:t>
      </w:r>
      <w:r>
        <w:rPr>
          <w:lang w:eastAsia="zh-CN"/>
        </w:rPr>
        <w:t>。</w:t>
      </w:r>
    </w:p>
    <w:p w14:paraId="023868D0" w14:textId="77777777" w:rsidR="004C2EC9" w:rsidRDefault="007F7BDA">
      <w:pPr>
        <w:ind w:firstLineChars="200" w:firstLine="480"/>
        <w:rPr>
          <w:lang w:eastAsia="zh-CN"/>
        </w:rPr>
      </w:pPr>
      <w:r>
        <w:rPr>
          <w:lang w:eastAsia="zh-CN"/>
        </w:rPr>
        <w:t>（</w:t>
      </w:r>
      <w:r>
        <w:rPr>
          <w:lang w:eastAsia="zh-CN"/>
        </w:rPr>
        <w:t>3</w:t>
      </w:r>
      <w:r>
        <w:rPr>
          <w:lang w:eastAsia="zh-CN"/>
        </w:rPr>
        <w:t>）一致性维护：书库刷新与全量扫描会自动清理服务器上已不存在的远程书籍条目，书架与服务器内容保持一致；外部应用打开而入库的书籍不受刷新影响。</w:t>
      </w:r>
    </w:p>
    <w:p w14:paraId="4919AE3B" w14:textId="77777777" w:rsidR="004C2EC9" w:rsidRDefault="007F7BDA">
      <w:pPr>
        <w:pStyle w:val="21"/>
        <w:rPr>
          <w:lang w:eastAsia="zh-CN"/>
        </w:rPr>
      </w:pPr>
      <w:bookmarkStart w:id="72" w:name="_Toc240665486"/>
      <w:r>
        <w:rPr>
          <w:lang w:eastAsia="zh-CN"/>
        </w:rPr>
        <w:t xml:space="preserve">12.10 </w:t>
      </w:r>
      <w:r>
        <w:rPr>
          <w:lang w:eastAsia="zh-CN"/>
        </w:rPr>
        <w:t>常见</w:t>
      </w:r>
      <w:r>
        <w:rPr>
          <w:lang w:eastAsia="zh-CN"/>
        </w:rPr>
        <w:t xml:space="preserve"> NAS </w:t>
      </w:r>
      <w:r>
        <w:rPr>
          <w:lang w:eastAsia="zh-CN"/>
        </w:rPr>
        <w:t>连接示例</w:t>
      </w:r>
      <w:bookmarkEnd w:id="72"/>
    </w:p>
    <w:p w14:paraId="793DEFE3" w14:textId="77777777" w:rsidR="004C2EC9" w:rsidRDefault="007F7BDA">
      <w:pPr>
        <w:ind w:firstLineChars="200" w:firstLine="480"/>
        <w:rPr>
          <w:lang w:eastAsia="zh-CN"/>
        </w:rPr>
      </w:pPr>
      <w:r>
        <w:rPr>
          <w:lang w:eastAsia="zh-CN"/>
        </w:rPr>
        <w:t>下表给出常见个人服务器场景的推荐连接方式，地址与端口为常见默认值，请以实际设备为准。</w:t>
      </w:r>
    </w:p>
    <w:tbl>
      <w:tblPr>
        <w:tblStyle w:val="aff1"/>
        <w:tblW w:w="0" w:type="auto"/>
        <w:jc w:val="center"/>
        <w:tblLook w:val="04A0" w:firstRow="1" w:lastRow="0" w:firstColumn="1" w:lastColumn="0" w:noHBand="0" w:noVBand="1"/>
      </w:tblPr>
      <w:tblGrid>
        <w:gridCol w:w="3491"/>
        <w:gridCol w:w="1330"/>
        <w:gridCol w:w="3491"/>
      </w:tblGrid>
      <w:tr w:rsidR="004C2EC9" w14:paraId="0E703689" w14:textId="77777777">
        <w:trPr>
          <w:cantSplit/>
          <w:tblHeader/>
          <w:jc w:val="center"/>
        </w:trPr>
        <w:tc>
          <w:tcPr>
            <w:tcW w:w="3491" w:type="dxa"/>
          </w:tcPr>
          <w:p w14:paraId="5828E23B" w14:textId="77777777" w:rsidR="004C2EC9" w:rsidRDefault="007F7BDA">
            <w:pPr>
              <w:spacing w:before="20" w:after="20" w:line="276" w:lineRule="auto"/>
            </w:pPr>
            <w:r>
              <w:rPr>
                <w:b/>
                <w:sz w:val="21"/>
              </w:rPr>
              <w:t>服务器类型</w:t>
            </w:r>
          </w:p>
        </w:tc>
        <w:tc>
          <w:tcPr>
            <w:tcW w:w="1330" w:type="dxa"/>
          </w:tcPr>
          <w:p w14:paraId="337BDA8F" w14:textId="77777777" w:rsidR="004C2EC9" w:rsidRDefault="007F7BDA">
            <w:pPr>
              <w:spacing w:before="20" w:after="20" w:line="276" w:lineRule="auto"/>
            </w:pPr>
            <w:r>
              <w:rPr>
                <w:b/>
                <w:sz w:val="21"/>
              </w:rPr>
              <w:t>推荐协议</w:t>
            </w:r>
          </w:p>
        </w:tc>
        <w:tc>
          <w:tcPr>
            <w:tcW w:w="3491" w:type="dxa"/>
          </w:tcPr>
          <w:p w14:paraId="317C73B8" w14:textId="77777777" w:rsidR="004C2EC9" w:rsidRDefault="007F7BDA">
            <w:pPr>
              <w:spacing w:before="20" w:after="20" w:line="276" w:lineRule="auto"/>
            </w:pPr>
            <w:r>
              <w:rPr>
                <w:b/>
                <w:sz w:val="21"/>
              </w:rPr>
              <w:t>连接示例</w:t>
            </w:r>
          </w:p>
        </w:tc>
      </w:tr>
      <w:tr w:rsidR="004C2EC9" w14:paraId="3FF9F898" w14:textId="77777777">
        <w:trPr>
          <w:cantSplit/>
          <w:jc w:val="center"/>
        </w:trPr>
        <w:tc>
          <w:tcPr>
            <w:tcW w:w="3491" w:type="dxa"/>
          </w:tcPr>
          <w:p w14:paraId="01E8CD56" w14:textId="77777777" w:rsidR="004C2EC9" w:rsidRDefault="007F7BDA">
            <w:pPr>
              <w:spacing w:before="20" w:after="20" w:line="276" w:lineRule="auto"/>
              <w:rPr>
                <w:lang w:eastAsia="zh-CN"/>
              </w:rPr>
            </w:pPr>
            <w:r>
              <w:rPr>
                <w:sz w:val="21"/>
                <w:lang w:eastAsia="zh-CN"/>
              </w:rPr>
              <w:t xml:space="preserve">NAS </w:t>
            </w:r>
            <w:r>
              <w:rPr>
                <w:sz w:val="21"/>
                <w:lang w:eastAsia="zh-CN"/>
              </w:rPr>
              <w:t>的</w:t>
            </w:r>
            <w:r>
              <w:rPr>
                <w:sz w:val="21"/>
                <w:lang w:eastAsia="zh-CN"/>
              </w:rPr>
              <w:t xml:space="preserve"> WebDAV </w:t>
            </w:r>
            <w:r>
              <w:rPr>
                <w:sz w:val="21"/>
                <w:lang w:eastAsia="zh-CN"/>
              </w:rPr>
              <w:t>服务（群晖、威联通等）</w:t>
            </w:r>
          </w:p>
        </w:tc>
        <w:tc>
          <w:tcPr>
            <w:tcW w:w="1330" w:type="dxa"/>
          </w:tcPr>
          <w:p w14:paraId="5B1A0C1F" w14:textId="77777777" w:rsidR="004C2EC9" w:rsidRDefault="007F7BDA">
            <w:pPr>
              <w:spacing w:before="20" w:after="20" w:line="276" w:lineRule="auto"/>
            </w:pPr>
            <w:r>
              <w:rPr>
                <w:sz w:val="21"/>
              </w:rPr>
              <w:t>WebDAV</w:t>
            </w:r>
          </w:p>
        </w:tc>
        <w:tc>
          <w:tcPr>
            <w:tcW w:w="3491" w:type="dxa"/>
          </w:tcPr>
          <w:p w14:paraId="114FDDBB" w14:textId="77777777" w:rsidR="004C2EC9" w:rsidRDefault="007F7BDA">
            <w:pPr>
              <w:spacing w:before="20" w:after="20" w:line="276" w:lineRule="auto"/>
            </w:pPr>
            <w:r>
              <w:rPr>
                <w:sz w:val="21"/>
              </w:rPr>
              <w:t>http://192.168.1.100:5006/</w:t>
            </w:r>
          </w:p>
        </w:tc>
      </w:tr>
      <w:tr w:rsidR="004C2EC9" w14:paraId="67C00FD2" w14:textId="77777777">
        <w:trPr>
          <w:cantSplit/>
          <w:jc w:val="center"/>
        </w:trPr>
        <w:tc>
          <w:tcPr>
            <w:tcW w:w="3491" w:type="dxa"/>
          </w:tcPr>
          <w:p w14:paraId="73C2B8C1" w14:textId="77777777" w:rsidR="004C2EC9" w:rsidRDefault="007F7BDA">
            <w:pPr>
              <w:spacing w:before="20" w:after="20" w:line="276" w:lineRule="auto"/>
            </w:pPr>
            <w:r>
              <w:rPr>
                <w:sz w:val="21"/>
              </w:rPr>
              <w:t xml:space="preserve">Windows </w:t>
            </w:r>
            <w:r>
              <w:rPr>
                <w:sz w:val="21"/>
              </w:rPr>
              <w:t>电脑共享文件夹</w:t>
            </w:r>
          </w:p>
        </w:tc>
        <w:tc>
          <w:tcPr>
            <w:tcW w:w="1330" w:type="dxa"/>
          </w:tcPr>
          <w:p w14:paraId="1036C6A4" w14:textId="77777777" w:rsidR="004C2EC9" w:rsidRDefault="007F7BDA">
            <w:pPr>
              <w:spacing w:before="20" w:after="20" w:line="276" w:lineRule="auto"/>
            </w:pPr>
            <w:r>
              <w:rPr>
                <w:sz w:val="21"/>
              </w:rPr>
              <w:t>SMB</w:t>
            </w:r>
          </w:p>
        </w:tc>
        <w:tc>
          <w:tcPr>
            <w:tcW w:w="3491" w:type="dxa"/>
          </w:tcPr>
          <w:p w14:paraId="206F453E" w14:textId="77777777" w:rsidR="004C2EC9" w:rsidRDefault="007F7BDA">
            <w:pPr>
              <w:spacing w:before="20" w:after="20" w:line="276" w:lineRule="auto"/>
            </w:pPr>
            <w:r>
              <w:rPr>
                <w:sz w:val="21"/>
              </w:rPr>
              <w:t>主机</w:t>
            </w:r>
            <w:r>
              <w:rPr>
                <w:sz w:val="21"/>
              </w:rPr>
              <w:t xml:space="preserve"> 192.168.1.101</w:t>
            </w:r>
            <w:r>
              <w:rPr>
                <w:sz w:val="21"/>
              </w:rPr>
              <w:t>，共享名</w:t>
            </w:r>
            <w:r>
              <w:rPr>
                <w:sz w:val="21"/>
              </w:rPr>
              <w:t xml:space="preserve"> Books</w:t>
            </w:r>
          </w:p>
        </w:tc>
      </w:tr>
      <w:tr w:rsidR="004C2EC9" w14:paraId="4312CEC2" w14:textId="77777777">
        <w:trPr>
          <w:cantSplit/>
          <w:jc w:val="center"/>
        </w:trPr>
        <w:tc>
          <w:tcPr>
            <w:tcW w:w="3491" w:type="dxa"/>
          </w:tcPr>
          <w:p w14:paraId="4E2BE340" w14:textId="77777777" w:rsidR="004C2EC9" w:rsidRDefault="007F7BDA">
            <w:pPr>
              <w:spacing w:before="20" w:after="20" w:line="276" w:lineRule="auto"/>
            </w:pPr>
            <w:r>
              <w:rPr>
                <w:sz w:val="21"/>
              </w:rPr>
              <w:t xml:space="preserve">Linux </w:t>
            </w:r>
            <w:r>
              <w:rPr>
                <w:sz w:val="21"/>
              </w:rPr>
              <w:t>或</w:t>
            </w:r>
            <w:r>
              <w:rPr>
                <w:sz w:val="21"/>
              </w:rPr>
              <w:t xml:space="preserve"> NAS </w:t>
            </w:r>
            <w:r>
              <w:rPr>
                <w:sz w:val="21"/>
              </w:rPr>
              <w:t>的</w:t>
            </w:r>
            <w:r>
              <w:rPr>
                <w:sz w:val="21"/>
              </w:rPr>
              <w:t xml:space="preserve"> SSH </w:t>
            </w:r>
            <w:r>
              <w:rPr>
                <w:sz w:val="21"/>
              </w:rPr>
              <w:t>文件服务</w:t>
            </w:r>
          </w:p>
        </w:tc>
        <w:tc>
          <w:tcPr>
            <w:tcW w:w="1330" w:type="dxa"/>
          </w:tcPr>
          <w:p w14:paraId="04B9E0AD" w14:textId="77777777" w:rsidR="004C2EC9" w:rsidRDefault="007F7BDA">
            <w:pPr>
              <w:spacing w:before="20" w:after="20" w:line="276" w:lineRule="auto"/>
            </w:pPr>
            <w:r>
              <w:rPr>
                <w:sz w:val="21"/>
              </w:rPr>
              <w:t>SFTP</w:t>
            </w:r>
          </w:p>
        </w:tc>
        <w:tc>
          <w:tcPr>
            <w:tcW w:w="3491" w:type="dxa"/>
          </w:tcPr>
          <w:p w14:paraId="69ECF8D4" w14:textId="77777777" w:rsidR="004C2EC9" w:rsidRDefault="007F7BDA">
            <w:pPr>
              <w:spacing w:before="20" w:after="20" w:line="276" w:lineRule="auto"/>
            </w:pPr>
            <w:r>
              <w:rPr>
                <w:sz w:val="21"/>
              </w:rPr>
              <w:t>主机</w:t>
            </w:r>
            <w:r>
              <w:rPr>
                <w:sz w:val="21"/>
              </w:rPr>
              <w:t xml:space="preserve"> 192.168.1.102</w:t>
            </w:r>
            <w:r>
              <w:rPr>
                <w:sz w:val="21"/>
              </w:rPr>
              <w:t>，端口</w:t>
            </w:r>
            <w:r>
              <w:rPr>
                <w:sz w:val="21"/>
              </w:rPr>
              <w:t xml:space="preserve"> 22</w:t>
            </w:r>
          </w:p>
        </w:tc>
      </w:tr>
      <w:tr w:rsidR="004C2EC9" w14:paraId="7D7A1346" w14:textId="77777777">
        <w:trPr>
          <w:cantSplit/>
          <w:jc w:val="center"/>
        </w:trPr>
        <w:tc>
          <w:tcPr>
            <w:tcW w:w="3491" w:type="dxa"/>
          </w:tcPr>
          <w:p w14:paraId="4392B7FA" w14:textId="77777777" w:rsidR="004C2EC9" w:rsidRDefault="007F7BDA">
            <w:pPr>
              <w:spacing w:before="20" w:after="20" w:line="276" w:lineRule="auto"/>
              <w:rPr>
                <w:lang w:eastAsia="zh-CN"/>
              </w:rPr>
            </w:pPr>
            <w:r>
              <w:rPr>
                <w:sz w:val="21"/>
                <w:lang w:eastAsia="zh-CN"/>
              </w:rPr>
              <w:t>路由器、盒子挂载的存储（</w:t>
            </w:r>
            <w:r>
              <w:rPr>
                <w:sz w:val="21"/>
                <w:lang w:eastAsia="zh-CN"/>
              </w:rPr>
              <w:t>Samba</w:t>
            </w:r>
            <w:r>
              <w:rPr>
                <w:sz w:val="21"/>
                <w:lang w:eastAsia="zh-CN"/>
              </w:rPr>
              <w:t>）</w:t>
            </w:r>
          </w:p>
        </w:tc>
        <w:tc>
          <w:tcPr>
            <w:tcW w:w="1330" w:type="dxa"/>
          </w:tcPr>
          <w:p w14:paraId="6EA8C0F1" w14:textId="77777777" w:rsidR="004C2EC9" w:rsidRDefault="007F7BDA">
            <w:pPr>
              <w:spacing w:before="20" w:after="20" w:line="276" w:lineRule="auto"/>
            </w:pPr>
            <w:r>
              <w:rPr>
                <w:sz w:val="21"/>
              </w:rPr>
              <w:t>SMB</w:t>
            </w:r>
          </w:p>
        </w:tc>
        <w:tc>
          <w:tcPr>
            <w:tcW w:w="3491" w:type="dxa"/>
          </w:tcPr>
          <w:p w14:paraId="5AFED68F" w14:textId="77777777" w:rsidR="004C2EC9" w:rsidRDefault="007F7BDA">
            <w:pPr>
              <w:spacing w:before="20" w:after="20" w:line="276" w:lineRule="auto"/>
            </w:pPr>
            <w:r>
              <w:rPr>
                <w:sz w:val="21"/>
              </w:rPr>
              <w:t>主机</w:t>
            </w:r>
            <w:r>
              <w:rPr>
                <w:sz w:val="21"/>
              </w:rPr>
              <w:t xml:space="preserve"> 192.168.1.1</w:t>
            </w:r>
            <w:r>
              <w:rPr>
                <w:sz w:val="21"/>
              </w:rPr>
              <w:t>，共享名</w:t>
            </w:r>
            <w:r>
              <w:rPr>
                <w:sz w:val="21"/>
              </w:rPr>
              <w:t xml:space="preserve"> share</w:t>
            </w:r>
          </w:p>
        </w:tc>
      </w:tr>
    </w:tbl>
    <w:p w14:paraId="4F4250C7" w14:textId="77777777" w:rsidR="004C2EC9" w:rsidRDefault="004C2EC9">
      <w:pPr>
        <w:spacing w:after="40"/>
      </w:pPr>
    </w:p>
    <w:p w14:paraId="3E21AEF2" w14:textId="77777777" w:rsidR="004C2EC9" w:rsidRDefault="007F7BDA">
      <w:pPr>
        <w:ind w:firstLineChars="200" w:firstLine="482"/>
        <w:rPr>
          <w:lang w:eastAsia="zh-CN"/>
        </w:rPr>
      </w:pPr>
      <w:r>
        <w:rPr>
          <w:b/>
          <w:lang w:eastAsia="zh-CN"/>
        </w:rPr>
        <w:t>说明：</w:t>
      </w:r>
      <w:r>
        <w:rPr>
          <w:lang w:eastAsia="zh-CN"/>
        </w:rPr>
        <w:t>上述协议均为</w:t>
      </w:r>
      <w:r>
        <w:rPr>
          <w:lang w:eastAsia="zh-CN"/>
        </w:rPr>
        <w:t xml:space="preserve"> NAS </w:t>
      </w:r>
      <w:r>
        <w:rPr>
          <w:lang w:eastAsia="zh-CN"/>
        </w:rPr>
        <w:t>与文件服务器的标准服务，在</w:t>
      </w:r>
      <w:r>
        <w:rPr>
          <w:lang w:eastAsia="zh-CN"/>
        </w:rPr>
        <w:t xml:space="preserve"> NAS </w:t>
      </w:r>
      <w:r>
        <w:rPr>
          <w:lang w:eastAsia="zh-CN"/>
        </w:rPr>
        <w:t>管理界面开启对应服务并获得地址与账号后，按</w:t>
      </w:r>
      <w:r>
        <w:rPr>
          <w:lang w:eastAsia="zh-CN"/>
        </w:rPr>
        <w:t xml:space="preserve"> 12.2 </w:t>
      </w:r>
      <w:r>
        <w:rPr>
          <w:lang w:eastAsia="zh-CN"/>
        </w:rPr>
        <w:t>节添加即可。</w:t>
      </w:r>
    </w:p>
    <w:p w14:paraId="2D414CC9" w14:textId="77777777" w:rsidR="004C2EC9" w:rsidRDefault="007F7BDA">
      <w:pPr>
        <w:pStyle w:val="1"/>
        <w:rPr>
          <w:lang w:eastAsia="zh-CN"/>
        </w:rPr>
      </w:pPr>
      <w:bookmarkStart w:id="73" w:name="_Toc240665487"/>
      <w:r>
        <w:rPr>
          <w:lang w:eastAsia="zh-CN"/>
        </w:rPr>
        <w:t xml:space="preserve">13 </w:t>
      </w:r>
      <w:r>
        <w:rPr>
          <w:lang w:eastAsia="zh-CN"/>
        </w:rPr>
        <w:t>数据同步与备份恢复</w:t>
      </w:r>
      <w:bookmarkEnd w:id="73"/>
    </w:p>
    <w:p w14:paraId="3D2B90D0" w14:textId="77777777" w:rsidR="004C2EC9" w:rsidRDefault="007F7BDA">
      <w:pPr>
        <w:pStyle w:val="21"/>
        <w:rPr>
          <w:lang w:eastAsia="zh-CN"/>
        </w:rPr>
      </w:pPr>
      <w:bookmarkStart w:id="74" w:name="_Toc240665488"/>
      <w:r>
        <w:rPr>
          <w:lang w:eastAsia="zh-CN"/>
        </w:rPr>
        <w:t xml:space="preserve">13.1 </w:t>
      </w:r>
      <w:r>
        <w:rPr>
          <w:lang w:eastAsia="zh-CN"/>
        </w:rPr>
        <w:t>功能概述</w:t>
      </w:r>
      <w:bookmarkEnd w:id="74"/>
    </w:p>
    <w:p w14:paraId="4B5F5494" w14:textId="77777777" w:rsidR="004C2EC9" w:rsidRDefault="007F7BDA">
      <w:pPr>
        <w:ind w:firstLineChars="200" w:firstLine="480"/>
        <w:rPr>
          <w:lang w:eastAsia="zh-CN"/>
        </w:rPr>
      </w:pPr>
      <w:r>
        <w:rPr>
          <w:lang w:eastAsia="zh-CN"/>
        </w:rPr>
        <w:t>本软件支持通过</w:t>
      </w:r>
      <w:r>
        <w:rPr>
          <w:lang w:eastAsia="zh-CN"/>
        </w:rPr>
        <w:t xml:space="preserve"> WebDAV </w:t>
      </w:r>
      <w:r>
        <w:rPr>
          <w:lang w:eastAsia="zh-CN"/>
        </w:rPr>
        <w:t>服务器在多台设备之间同步阅读数据，并可对配置进行备份与恢复。</w:t>
      </w:r>
    </w:p>
    <w:p w14:paraId="233C8384" w14:textId="77777777" w:rsidR="004C2EC9" w:rsidRDefault="007F7BDA">
      <w:pPr>
        <w:ind w:firstLineChars="200" w:firstLine="480"/>
        <w:rPr>
          <w:lang w:eastAsia="zh-CN"/>
        </w:rPr>
      </w:pPr>
      <w:r>
        <w:rPr>
          <w:lang w:eastAsia="zh-CN"/>
        </w:rPr>
        <w:t>同步内容涵盖软件设置、阅读排版配置、书签、阅读进度、最近阅读、网络书源（</w:t>
      </w:r>
      <w:r>
        <w:rPr>
          <w:lang w:eastAsia="zh-CN"/>
        </w:rPr>
        <w:t xml:space="preserve">WebDAV/SMB/SFTP/OPDS </w:t>
      </w:r>
      <w:r>
        <w:rPr>
          <w:lang w:eastAsia="zh-CN"/>
        </w:rPr>
        <w:t>服务器条目）等。</w:t>
      </w:r>
    </w:p>
    <w:p w14:paraId="638E18F2" w14:textId="77777777" w:rsidR="004C2EC9" w:rsidRDefault="007F7BDA">
      <w:pPr>
        <w:ind w:firstLineChars="200" w:firstLine="480"/>
        <w:rPr>
          <w:lang w:eastAsia="zh-CN"/>
        </w:rPr>
      </w:pPr>
      <w:r>
        <w:rPr>
          <w:lang w:eastAsia="zh-CN"/>
        </w:rPr>
        <w:t>换机或双设备交替阅读时，书签与进度无缝衔接。</w:t>
      </w:r>
    </w:p>
    <w:p w14:paraId="5D5FEC61" w14:textId="77777777" w:rsidR="004C2EC9" w:rsidRDefault="007F7BDA">
      <w:pPr>
        <w:pStyle w:val="21"/>
        <w:rPr>
          <w:lang w:eastAsia="zh-CN"/>
        </w:rPr>
      </w:pPr>
      <w:bookmarkStart w:id="75" w:name="_Toc240665489"/>
      <w:r>
        <w:rPr>
          <w:lang w:eastAsia="zh-CN"/>
        </w:rPr>
        <w:t xml:space="preserve">13.2 </w:t>
      </w:r>
      <w:r>
        <w:rPr>
          <w:lang w:eastAsia="zh-CN"/>
        </w:rPr>
        <w:t>配置同步</w:t>
      </w:r>
      <w:bookmarkEnd w:id="75"/>
    </w:p>
    <w:p w14:paraId="43FC37BB" w14:textId="77777777" w:rsidR="004C2EC9" w:rsidRDefault="007F7BDA">
      <w:pPr>
        <w:ind w:firstLineChars="200" w:firstLine="480"/>
        <w:rPr>
          <w:lang w:eastAsia="zh-CN"/>
        </w:rPr>
      </w:pPr>
      <w:r>
        <w:rPr>
          <w:lang w:eastAsia="zh-CN"/>
        </w:rPr>
        <w:t>（</w:t>
      </w:r>
      <w:r>
        <w:rPr>
          <w:lang w:eastAsia="zh-CN"/>
        </w:rPr>
        <w:t>1</w:t>
      </w:r>
      <w:r>
        <w:rPr>
          <w:lang w:eastAsia="zh-CN"/>
        </w:rPr>
        <w:t>）准备一台支持</w:t>
      </w:r>
      <w:r>
        <w:rPr>
          <w:lang w:eastAsia="zh-CN"/>
        </w:rPr>
        <w:t xml:space="preserve"> WebDAV </w:t>
      </w:r>
      <w:r>
        <w:rPr>
          <w:lang w:eastAsia="zh-CN"/>
        </w:rPr>
        <w:t>的服务器或网盘，获取其地址、账号与密码。</w:t>
      </w:r>
    </w:p>
    <w:p w14:paraId="3DF2C964" w14:textId="77777777" w:rsidR="00B90FD6" w:rsidRDefault="006A740D">
      <w:pPr>
        <w:keepNext/>
        <w:spacing w:before="120" w:line="240" w:lineRule="auto"/>
        <w:jc w:val="center"/>
      </w:pPr>
      <w:r>
        <w:rPr>
          <w:noProof/>
        </w:rPr>
        <w:lastRenderedPageBreak/>
        <w:drawing>
          <wp:inline distT="0" distB="0" distL="0" distR="0" wp14:anchorId="233FDCE3" wp14:editId="6409AB0F">
            <wp:extent cx="1655999" cy="34561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c.png"/>
                    <pic:cNvPicPr/>
                  </pic:nvPicPr>
                  <pic:blipFill>
                    <a:blip r:embed="rId22"/>
                    <a:stretch>
                      <a:fillRect/>
                    </a:stretch>
                  </pic:blipFill>
                  <pic:spPr>
                    <a:xfrm>
                      <a:off x="0" y="0"/>
                      <a:ext cx="1655999" cy="3456131"/>
                    </a:xfrm>
                    <a:prstGeom prst="rect">
                      <a:avLst/>
                    </a:prstGeom>
                  </pic:spPr>
                </pic:pic>
              </a:graphicData>
            </a:graphic>
          </wp:inline>
        </w:drawing>
      </w:r>
    </w:p>
    <w:p w14:paraId="2624CD9B" w14:textId="77777777" w:rsidR="00B90FD6" w:rsidRDefault="006A740D">
      <w:pPr>
        <w:spacing w:before="40" w:after="160" w:line="240" w:lineRule="auto"/>
        <w:jc w:val="center"/>
      </w:pPr>
      <w:r>
        <w:rPr>
          <w:b/>
          <w:sz w:val="21"/>
        </w:rPr>
        <w:t>图</w:t>
      </w:r>
      <w:r>
        <w:rPr>
          <w:b/>
          <w:sz w:val="21"/>
        </w:rPr>
        <w:t xml:space="preserve">15 WebDAV </w:t>
      </w:r>
      <w:r>
        <w:rPr>
          <w:b/>
          <w:sz w:val="21"/>
        </w:rPr>
        <w:t>同步设置</w:t>
      </w:r>
    </w:p>
    <w:p w14:paraId="6CF089B3" w14:textId="77777777" w:rsidR="004C2EC9" w:rsidRDefault="007F7BDA">
      <w:pPr>
        <w:ind w:firstLineChars="200" w:firstLine="480"/>
        <w:rPr>
          <w:lang w:eastAsia="zh-CN"/>
        </w:rPr>
      </w:pPr>
      <w:r>
        <w:rPr>
          <w:lang w:eastAsia="zh-CN"/>
        </w:rPr>
        <w:t>（</w:t>
      </w:r>
      <w:r>
        <w:rPr>
          <w:lang w:eastAsia="zh-CN"/>
        </w:rPr>
        <w:t>2</w:t>
      </w:r>
      <w:r>
        <w:rPr>
          <w:lang w:eastAsia="zh-CN"/>
        </w:rPr>
        <w:t>）进入</w:t>
      </w:r>
      <w:r>
        <w:rPr>
          <w:lang w:eastAsia="zh-CN"/>
        </w:rPr>
        <w:t>“</w:t>
      </w:r>
      <w:r>
        <w:rPr>
          <w:lang w:eastAsia="zh-CN"/>
        </w:rPr>
        <w:t>偏好</w:t>
      </w:r>
      <w:r>
        <w:rPr>
          <w:lang w:eastAsia="zh-CN"/>
        </w:rPr>
        <w:t xml:space="preserve"> → WebDAV </w:t>
      </w:r>
      <w:r>
        <w:rPr>
          <w:lang w:eastAsia="zh-CN"/>
        </w:rPr>
        <w:t>同步</w:t>
      </w:r>
      <w:r>
        <w:rPr>
          <w:lang w:eastAsia="zh-CN"/>
        </w:rPr>
        <w:t>”</w:t>
      </w:r>
      <w:r>
        <w:rPr>
          <w:lang w:eastAsia="zh-CN"/>
        </w:rPr>
        <w:t>，填写服务器地址、账号、密码与远端同步目录。</w:t>
      </w:r>
    </w:p>
    <w:p w14:paraId="62DF826C" w14:textId="77777777" w:rsidR="004C2EC9" w:rsidRDefault="007F7BDA">
      <w:pPr>
        <w:ind w:firstLineChars="200" w:firstLine="480"/>
        <w:rPr>
          <w:lang w:eastAsia="zh-CN"/>
        </w:rPr>
      </w:pPr>
      <w:r>
        <w:rPr>
          <w:lang w:eastAsia="zh-CN"/>
        </w:rPr>
        <w:t>（</w:t>
      </w:r>
      <w:r>
        <w:rPr>
          <w:lang w:eastAsia="zh-CN"/>
        </w:rPr>
        <w:t>3</w:t>
      </w:r>
      <w:r>
        <w:rPr>
          <w:lang w:eastAsia="zh-CN"/>
        </w:rPr>
        <w:t>）保存后点击</w:t>
      </w:r>
      <w:r>
        <w:rPr>
          <w:lang w:eastAsia="zh-CN"/>
        </w:rPr>
        <w:t>“</w:t>
      </w:r>
      <w:r>
        <w:rPr>
          <w:lang w:eastAsia="zh-CN"/>
        </w:rPr>
        <w:t>立即同步</w:t>
      </w:r>
      <w:r>
        <w:rPr>
          <w:lang w:eastAsia="zh-CN"/>
        </w:rPr>
        <w:t>”</w:t>
      </w:r>
      <w:r>
        <w:rPr>
          <w:lang w:eastAsia="zh-CN"/>
        </w:rPr>
        <w:t>执行首轮同步，在本机与服务器之间建立同步基线。</w:t>
      </w:r>
    </w:p>
    <w:p w14:paraId="339B66BE" w14:textId="77777777" w:rsidR="004C2EC9" w:rsidRDefault="007F7BDA">
      <w:pPr>
        <w:pStyle w:val="21"/>
        <w:rPr>
          <w:lang w:eastAsia="zh-CN"/>
        </w:rPr>
      </w:pPr>
      <w:bookmarkStart w:id="76" w:name="_Toc240665490"/>
      <w:r>
        <w:rPr>
          <w:lang w:eastAsia="zh-CN"/>
        </w:rPr>
        <w:t xml:space="preserve">13.3 </w:t>
      </w:r>
      <w:r>
        <w:rPr>
          <w:lang w:eastAsia="zh-CN"/>
        </w:rPr>
        <w:t>执行同步</w:t>
      </w:r>
      <w:bookmarkEnd w:id="76"/>
    </w:p>
    <w:p w14:paraId="6BC14403" w14:textId="77777777" w:rsidR="004C2EC9" w:rsidRDefault="007F7BDA">
      <w:pPr>
        <w:ind w:firstLineChars="200" w:firstLine="480"/>
        <w:rPr>
          <w:lang w:eastAsia="zh-CN"/>
        </w:rPr>
      </w:pPr>
      <w:r>
        <w:rPr>
          <w:lang w:eastAsia="zh-CN"/>
        </w:rPr>
        <w:t>同步支持手动与自动两种方式：可在设置中随时点击</w:t>
      </w:r>
      <w:r>
        <w:rPr>
          <w:lang w:eastAsia="zh-CN"/>
        </w:rPr>
        <w:t>“</w:t>
      </w:r>
      <w:r>
        <w:rPr>
          <w:lang w:eastAsia="zh-CN"/>
        </w:rPr>
        <w:t>立即同步</w:t>
      </w:r>
      <w:r>
        <w:rPr>
          <w:lang w:eastAsia="zh-CN"/>
        </w:rPr>
        <w:t>”</w:t>
      </w:r>
      <w:r>
        <w:rPr>
          <w:lang w:eastAsia="zh-CN"/>
        </w:rPr>
        <w:t>；日常使用中软件也会在配置变更后自动执行同步。</w:t>
      </w:r>
    </w:p>
    <w:p w14:paraId="705B21BF" w14:textId="77777777" w:rsidR="004C2EC9" w:rsidRDefault="007F7BDA">
      <w:pPr>
        <w:ind w:firstLineChars="200" w:firstLine="480"/>
        <w:rPr>
          <w:lang w:eastAsia="zh-CN"/>
        </w:rPr>
      </w:pPr>
      <w:r>
        <w:rPr>
          <w:lang w:eastAsia="zh-CN"/>
        </w:rPr>
        <w:t>同步结果明确反馈：同步成功后刷新</w:t>
      </w:r>
      <w:r>
        <w:rPr>
          <w:lang w:eastAsia="zh-CN"/>
        </w:rPr>
        <w:t>“</w:t>
      </w:r>
      <w:r>
        <w:rPr>
          <w:lang w:eastAsia="zh-CN"/>
        </w:rPr>
        <w:t>上次同步时间</w:t>
      </w:r>
      <w:r>
        <w:rPr>
          <w:lang w:eastAsia="zh-CN"/>
        </w:rPr>
        <w:t>”</w:t>
      </w:r>
      <w:r>
        <w:rPr>
          <w:lang w:eastAsia="zh-CN"/>
        </w:rPr>
        <w:t>；因断网、密码错误等原因整轮失败时明确提示</w:t>
      </w:r>
      <w:r>
        <w:rPr>
          <w:lang w:eastAsia="zh-CN"/>
        </w:rPr>
        <w:t>“</w:t>
      </w:r>
      <w:r>
        <w:rPr>
          <w:lang w:eastAsia="zh-CN"/>
        </w:rPr>
        <w:t>同步失败</w:t>
      </w:r>
      <w:r>
        <w:rPr>
          <w:lang w:eastAsia="zh-CN"/>
        </w:rPr>
        <w:t>”</w:t>
      </w:r>
      <w:r>
        <w:rPr>
          <w:lang w:eastAsia="zh-CN"/>
        </w:rPr>
        <w:t>，不会假成功、不刷新时间；个别项目未同步成功的会注明</w:t>
      </w:r>
      <w:r>
        <w:rPr>
          <w:lang w:eastAsia="zh-CN"/>
        </w:rPr>
        <w:t>“</w:t>
      </w:r>
      <w:r>
        <w:rPr>
          <w:lang w:eastAsia="zh-CN"/>
        </w:rPr>
        <w:t>部分未同步</w:t>
      </w:r>
      <w:r>
        <w:rPr>
          <w:lang w:eastAsia="zh-CN"/>
        </w:rPr>
        <w:t>”</w:t>
      </w:r>
      <w:r>
        <w:rPr>
          <w:lang w:eastAsia="zh-CN"/>
        </w:rPr>
        <w:t>。</w:t>
      </w:r>
    </w:p>
    <w:p w14:paraId="732A838F" w14:textId="77777777" w:rsidR="004C2EC9" w:rsidRDefault="007F7BDA">
      <w:pPr>
        <w:ind w:firstLineChars="200" w:firstLine="480"/>
        <w:rPr>
          <w:lang w:eastAsia="zh-CN"/>
        </w:rPr>
      </w:pPr>
      <w:r>
        <w:rPr>
          <w:lang w:eastAsia="zh-CN"/>
        </w:rPr>
        <w:t>同步过程采用独立线程执行，弱网长同步不会拖慢其他设置操作。</w:t>
      </w:r>
    </w:p>
    <w:p w14:paraId="410609CC" w14:textId="77777777" w:rsidR="004C2EC9" w:rsidRDefault="007F7BDA">
      <w:pPr>
        <w:pStyle w:val="21"/>
        <w:rPr>
          <w:lang w:eastAsia="zh-CN"/>
        </w:rPr>
      </w:pPr>
      <w:bookmarkStart w:id="77" w:name="_Toc240665491"/>
      <w:r>
        <w:rPr>
          <w:lang w:eastAsia="zh-CN"/>
        </w:rPr>
        <w:t xml:space="preserve">13.4 </w:t>
      </w:r>
      <w:r>
        <w:rPr>
          <w:lang w:eastAsia="zh-CN"/>
        </w:rPr>
        <w:t>多设备协同与冲突处理</w:t>
      </w:r>
      <w:bookmarkEnd w:id="77"/>
    </w:p>
    <w:p w14:paraId="1FB2B2E6" w14:textId="77777777" w:rsidR="004C2EC9" w:rsidRDefault="007F7BDA">
      <w:pPr>
        <w:ind w:firstLineChars="200" w:firstLine="480"/>
        <w:rPr>
          <w:lang w:eastAsia="zh-CN"/>
        </w:rPr>
      </w:pPr>
      <w:r>
        <w:rPr>
          <w:lang w:eastAsia="zh-CN"/>
        </w:rPr>
        <w:t>（</w:t>
      </w:r>
      <w:r>
        <w:rPr>
          <w:lang w:eastAsia="zh-CN"/>
        </w:rPr>
        <w:t>1</w:t>
      </w:r>
      <w:r>
        <w:rPr>
          <w:lang w:eastAsia="zh-CN"/>
        </w:rPr>
        <w:t>）本地编辑优先：同步合并采用带基线的三方裁决</w:t>
      </w:r>
      <w:r>
        <w:rPr>
          <w:lang w:eastAsia="zh-CN"/>
        </w:rPr>
        <w:t>——</w:t>
      </w:r>
      <w:r>
        <w:rPr>
          <w:lang w:eastAsia="zh-CN"/>
        </w:rPr>
        <w:t>本机改过的设置以本机为准，本机未改的项目才接受其他设备的改动；在其他设备上的有效改动（如新增服务器、修改书签）正常合并进来。</w:t>
      </w:r>
    </w:p>
    <w:p w14:paraId="2585E897" w14:textId="77777777" w:rsidR="004C2EC9" w:rsidRDefault="007F7BDA">
      <w:pPr>
        <w:ind w:firstLineChars="200" w:firstLine="480"/>
        <w:rPr>
          <w:lang w:eastAsia="zh-CN"/>
        </w:rPr>
      </w:pPr>
      <w:r>
        <w:rPr>
          <w:lang w:eastAsia="zh-CN"/>
        </w:rPr>
        <w:t>（</w:t>
      </w:r>
      <w:r>
        <w:rPr>
          <w:lang w:eastAsia="zh-CN"/>
        </w:rPr>
        <w:t>2</w:t>
      </w:r>
      <w:r>
        <w:rPr>
          <w:lang w:eastAsia="zh-CN"/>
        </w:rPr>
        <w:t>）删除不复活：在本机删除的服务器条目、</w:t>
      </w:r>
      <w:r>
        <w:rPr>
          <w:lang w:eastAsia="zh-CN"/>
        </w:rPr>
        <w:t xml:space="preserve">OPDS </w:t>
      </w:r>
      <w:r>
        <w:rPr>
          <w:lang w:eastAsia="zh-CN"/>
        </w:rPr>
        <w:t>书源、书库文件夹等会留下删除标记，此后无论怎样同步都不会在本机复活；在另一台设备重新添加同一服务器不受影响。</w:t>
      </w:r>
    </w:p>
    <w:p w14:paraId="1D38A3D4" w14:textId="77777777" w:rsidR="004C2EC9" w:rsidRDefault="007F7BDA">
      <w:pPr>
        <w:ind w:firstLineChars="200" w:firstLine="480"/>
        <w:rPr>
          <w:lang w:eastAsia="zh-CN"/>
        </w:rPr>
      </w:pPr>
      <w:r>
        <w:rPr>
          <w:lang w:eastAsia="zh-CN"/>
        </w:rPr>
        <w:t>（</w:t>
      </w:r>
      <w:r>
        <w:rPr>
          <w:lang w:eastAsia="zh-CN"/>
        </w:rPr>
        <w:t>3</w:t>
      </w:r>
      <w:r>
        <w:rPr>
          <w:lang w:eastAsia="zh-CN"/>
        </w:rPr>
        <w:t>）跨版本兼容：新旧版本设备混用同步时，缺少新字节的旧配置不会被误判为</w:t>
      </w:r>
      <w:r>
        <w:rPr>
          <w:lang w:eastAsia="zh-CN"/>
        </w:rPr>
        <w:t>“</w:t>
      </w:r>
      <w:r>
        <w:rPr>
          <w:lang w:eastAsia="zh-CN"/>
        </w:rPr>
        <w:t>远端已删除</w:t>
      </w:r>
      <w:r>
        <w:rPr>
          <w:lang w:eastAsia="zh-CN"/>
        </w:rPr>
        <w:t>”</w:t>
      </w:r>
      <w:r>
        <w:rPr>
          <w:lang w:eastAsia="zh-CN"/>
        </w:rPr>
        <w:t>，不会清掉本地设置。</w:t>
      </w:r>
    </w:p>
    <w:p w14:paraId="20F1AD9F" w14:textId="77777777" w:rsidR="004C2EC9" w:rsidRDefault="007F7BDA">
      <w:pPr>
        <w:ind w:firstLineChars="200" w:firstLine="480"/>
        <w:rPr>
          <w:lang w:eastAsia="zh-CN"/>
        </w:rPr>
      </w:pPr>
      <w:r>
        <w:rPr>
          <w:lang w:eastAsia="zh-CN"/>
        </w:rPr>
        <w:t>（</w:t>
      </w:r>
      <w:r>
        <w:rPr>
          <w:lang w:eastAsia="zh-CN"/>
        </w:rPr>
        <w:t>4</w:t>
      </w:r>
      <w:r>
        <w:rPr>
          <w:lang w:eastAsia="zh-CN"/>
        </w:rPr>
        <w:t>）凭据安全：</w:t>
      </w:r>
      <w:r>
        <w:rPr>
          <w:lang w:eastAsia="zh-CN"/>
        </w:rPr>
        <w:t xml:space="preserve">API Key </w:t>
      </w:r>
      <w:r>
        <w:rPr>
          <w:lang w:eastAsia="zh-CN"/>
        </w:rPr>
        <w:t>等敏感凭据加密保存在本机，不随同步文件上传；同步日志中的密码、账号等敏感信息自动打码。</w:t>
      </w:r>
    </w:p>
    <w:p w14:paraId="729E69AD" w14:textId="77777777" w:rsidR="004C2EC9" w:rsidRDefault="007F7BDA">
      <w:pPr>
        <w:pStyle w:val="21"/>
        <w:rPr>
          <w:lang w:eastAsia="zh-CN"/>
        </w:rPr>
      </w:pPr>
      <w:bookmarkStart w:id="78" w:name="_Toc240665492"/>
      <w:r>
        <w:rPr>
          <w:lang w:eastAsia="zh-CN"/>
        </w:rPr>
        <w:lastRenderedPageBreak/>
        <w:t xml:space="preserve">13.5 </w:t>
      </w:r>
      <w:r>
        <w:rPr>
          <w:lang w:eastAsia="zh-CN"/>
        </w:rPr>
        <w:t>备份与恢复</w:t>
      </w:r>
      <w:bookmarkEnd w:id="78"/>
    </w:p>
    <w:p w14:paraId="4249058A" w14:textId="77777777" w:rsidR="004C2EC9" w:rsidRDefault="007F7BDA">
      <w:pPr>
        <w:ind w:firstLineChars="200" w:firstLine="480"/>
        <w:rPr>
          <w:lang w:eastAsia="zh-CN"/>
        </w:rPr>
      </w:pPr>
      <w:r>
        <w:rPr>
          <w:lang w:eastAsia="zh-CN"/>
        </w:rPr>
        <w:t>在偏好设置中可对软件配置执行备份，生成配置备份文件；需要时（如恢复出厂、换机）可通过</w:t>
      </w:r>
      <w:r>
        <w:rPr>
          <w:lang w:eastAsia="zh-CN"/>
        </w:rPr>
        <w:t>“</w:t>
      </w:r>
      <w:r>
        <w:rPr>
          <w:lang w:eastAsia="zh-CN"/>
        </w:rPr>
        <w:t>恢复备份</w:t>
      </w:r>
      <w:r>
        <w:rPr>
          <w:lang w:eastAsia="zh-CN"/>
        </w:rPr>
        <w:t>”</w:t>
      </w:r>
      <w:r>
        <w:rPr>
          <w:lang w:eastAsia="zh-CN"/>
        </w:rPr>
        <w:t>从备份文件恢复全部配置。</w:t>
      </w:r>
    </w:p>
    <w:p w14:paraId="066643FF" w14:textId="77777777" w:rsidR="004C2EC9" w:rsidRDefault="007F7BDA">
      <w:pPr>
        <w:ind w:firstLineChars="200" w:firstLine="480"/>
        <w:rPr>
          <w:lang w:eastAsia="zh-CN"/>
        </w:rPr>
      </w:pPr>
      <w:r>
        <w:rPr>
          <w:lang w:eastAsia="zh-CN"/>
        </w:rPr>
        <w:t>手动恢复备份后配置完整生效，不会被旧快照跳过部分项目。建议在重大版本升级或大范围调整设置前后各执行一次备份。</w:t>
      </w:r>
    </w:p>
    <w:p w14:paraId="1C4B3E58" w14:textId="77777777" w:rsidR="004C2EC9" w:rsidRDefault="007F7BDA">
      <w:pPr>
        <w:pStyle w:val="1"/>
        <w:rPr>
          <w:lang w:eastAsia="zh-CN"/>
        </w:rPr>
      </w:pPr>
      <w:bookmarkStart w:id="79" w:name="_Toc240665493"/>
      <w:r>
        <w:rPr>
          <w:lang w:eastAsia="zh-CN"/>
        </w:rPr>
        <w:t xml:space="preserve">14 AI </w:t>
      </w:r>
      <w:r>
        <w:rPr>
          <w:lang w:eastAsia="zh-CN"/>
        </w:rPr>
        <w:t>智能辅助（</w:t>
      </w:r>
      <w:r>
        <w:rPr>
          <w:lang w:eastAsia="zh-CN"/>
        </w:rPr>
        <w:t>Pro</w:t>
      </w:r>
      <w:r>
        <w:rPr>
          <w:lang w:eastAsia="zh-CN"/>
        </w:rPr>
        <w:t>）</w:t>
      </w:r>
      <w:bookmarkEnd w:id="79"/>
    </w:p>
    <w:p w14:paraId="0DA36BFF" w14:textId="77777777" w:rsidR="004C2EC9" w:rsidRDefault="007F7BDA">
      <w:pPr>
        <w:pStyle w:val="21"/>
        <w:rPr>
          <w:lang w:eastAsia="zh-CN"/>
        </w:rPr>
      </w:pPr>
      <w:bookmarkStart w:id="80" w:name="_Toc240665494"/>
      <w:r>
        <w:rPr>
          <w:lang w:eastAsia="zh-CN"/>
        </w:rPr>
        <w:t xml:space="preserve">14.1 </w:t>
      </w:r>
      <w:r>
        <w:rPr>
          <w:lang w:eastAsia="zh-CN"/>
        </w:rPr>
        <w:t>功能概述</w:t>
      </w:r>
      <w:bookmarkEnd w:id="80"/>
    </w:p>
    <w:p w14:paraId="5172C7B0" w14:textId="77777777" w:rsidR="004C2EC9" w:rsidRDefault="007F7BDA">
      <w:pPr>
        <w:ind w:firstLineChars="200" w:firstLine="480"/>
        <w:rPr>
          <w:lang w:eastAsia="zh-CN"/>
        </w:rPr>
      </w:pPr>
      <w:r>
        <w:rPr>
          <w:lang w:eastAsia="zh-CN"/>
        </w:rPr>
        <w:t>本软件支持接入用户自行配置的大模型服务，为阅读提供智能辅助，包括书籍简介与问答、文件信息查看辅助、</w:t>
      </w:r>
      <w:r>
        <w:rPr>
          <w:lang w:eastAsia="zh-CN"/>
        </w:rPr>
        <w:t xml:space="preserve">AI </w:t>
      </w:r>
      <w:r>
        <w:rPr>
          <w:lang w:eastAsia="zh-CN"/>
        </w:rPr>
        <w:t>智能命名，以及双语对照翻译（见</w:t>
      </w:r>
      <w:r>
        <w:rPr>
          <w:lang w:eastAsia="zh-CN"/>
        </w:rPr>
        <w:t xml:space="preserve"> 8.5 </w:t>
      </w:r>
      <w:r>
        <w:rPr>
          <w:lang w:eastAsia="zh-CN"/>
        </w:rPr>
        <w:t>节）。</w:t>
      </w:r>
      <w:r w:rsidR="00D05EFE">
        <w:rPr>
          <w:rFonts w:hint="eastAsia"/>
          <w:lang w:eastAsia="zh-CN"/>
        </w:rPr>
        <w:t>用来解决一般在阅读时，碰到的难理解的信息，可以一键从</w:t>
      </w:r>
      <w:r w:rsidR="00D05EFE">
        <w:rPr>
          <w:rFonts w:hint="eastAsia"/>
          <w:lang w:eastAsia="zh-CN"/>
        </w:rPr>
        <w:t>AI</w:t>
      </w:r>
      <w:r w:rsidR="00D05EFE">
        <w:rPr>
          <w:rFonts w:hint="eastAsia"/>
          <w:lang w:eastAsia="zh-CN"/>
        </w:rPr>
        <w:t>获取信息解读！</w:t>
      </w:r>
    </w:p>
    <w:p w14:paraId="3B6391AA" w14:textId="77777777" w:rsidR="004C2EC9" w:rsidRDefault="007F7BDA">
      <w:pPr>
        <w:ind w:firstLineChars="200" w:firstLine="480"/>
        <w:rPr>
          <w:lang w:eastAsia="zh-CN"/>
        </w:rPr>
      </w:pPr>
      <w:r>
        <w:rPr>
          <w:lang w:eastAsia="zh-CN"/>
        </w:rPr>
        <w:t>软件不内置任何服务账号，用户使用自己的模型服务与密钥，数据交互仅发生在用户设备与用户配置的服务之间。</w:t>
      </w:r>
    </w:p>
    <w:p w14:paraId="75D801B8" w14:textId="77777777" w:rsidR="004C2EC9" w:rsidRDefault="007F7BDA">
      <w:pPr>
        <w:pStyle w:val="21"/>
        <w:rPr>
          <w:lang w:eastAsia="zh-CN"/>
        </w:rPr>
      </w:pPr>
      <w:bookmarkStart w:id="81" w:name="_Toc240665495"/>
      <w:r>
        <w:rPr>
          <w:lang w:eastAsia="zh-CN"/>
        </w:rPr>
        <w:t xml:space="preserve">14.2 AI </w:t>
      </w:r>
      <w:r>
        <w:rPr>
          <w:lang w:eastAsia="zh-CN"/>
        </w:rPr>
        <w:t>服务配置</w:t>
      </w:r>
      <w:bookmarkEnd w:id="81"/>
    </w:p>
    <w:p w14:paraId="7AC6DD50" w14:textId="77777777" w:rsidR="004C2EC9" w:rsidRDefault="007F7BDA">
      <w:pPr>
        <w:ind w:firstLineChars="200" w:firstLine="480"/>
        <w:rPr>
          <w:lang w:eastAsia="zh-CN"/>
        </w:rPr>
      </w:pPr>
      <w:r>
        <w:rPr>
          <w:lang w:eastAsia="zh-CN"/>
        </w:rPr>
        <w:t>（</w:t>
      </w:r>
      <w:r>
        <w:rPr>
          <w:lang w:eastAsia="zh-CN"/>
        </w:rPr>
        <w:t>1</w:t>
      </w:r>
      <w:r>
        <w:rPr>
          <w:lang w:eastAsia="zh-CN"/>
        </w:rPr>
        <w:t>）进入</w:t>
      </w:r>
      <w:r>
        <w:rPr>
          <w:lang w:eastAsia="zh-CN"/>
        </w:rPr>
        <w:t>“</w:t>
      </w:r>
      <w:r>
        <w:rPr>
          <w:lang w:eastAsia="zh-CN"/>
        </w:rPr>
        <w:t>偏好</w:t>
      </w:r>
      <w:r>
        <w:rPr>
          <w:lang w:eastAsia="zh-CN"/>
        </w:rPr>
        <w:t xml:space="preserve"> → AI </w:t>
      </w:r>
      <w:r>
        <w:rPr>
          <w:lang w:eastAsia="zh-CN"/>
        </w:rPr>
        <w:t>大模型（</w:t>
      </w:r>
      <w:r>
        <w:rPr>
          <w:lang w:eastAsia="zh-CN"/>
        </w:rPr>
        <w:t>Pro</w:t>
      </w:r>
      <w:r>
        <w:rPr>
          <w:lang w:eastAsia="zh-CN"/>
        </w:rPr>
        <w:t>）</w:t>
      </w:r>
      <w:r>
        <w:rPr>
          <w:lang w:eastAsia="zh-CN"/>
        </w:rPr>
        <w:t>”</w:t>
      </w:r>
      <w:r>
        <w:rPr>
          <w:lang w:eastAsia="zh-CN"/>
        </w:rPr>
        <w:t>，打开配置对话框。</w:t>
      </w:r>
    </w:p>
    <w:p w14:paraId="3A252E70" w14:textId="77777777" w:rsidR="00B90FD6" w:rsidRDefault="006A740D">
      <w:pPr>
        <w:keepNext/>
        <w:spacing w:before="120" w:line="240" w:lineRule="auto"/>
        <w:jc w:val="center"/>
      </w:pPr>
      <w:r>
        <w:rPr>
          <w:noProof/>
        </w:rPr>
        <w:drawing>
          <wp:inline distT="0" distB="0" distL="0" distR="0" wp14:anchorId="61F439EF" wp14:editId="715F7DB5">
            <wp:extent cx="1655999" cy="345613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dialog.png"/>
                    <pic:cNvPicPr/>
                  </pic:nvPicPr>
                  <pic:blipFill>
                    <a:blip r:embed="rId23"/>
                    <a:stretch>
                      <a:fillRect/>
                    </a:stretch>
                  </pic:blipFill>
                  <pic:spPr>
                    <a:xfrm>
                      <a:off x="0" y="0"/>
                      <a:ext cx="1655999" cy="3456131"/>
                    </a:xfrm>
                    <a:prstGeom prst="rect">
                      <a:avLst/>
                    </a:prstGeom>
                  </pic:spPr>
                </pic:pic>
              </a:graphicData>
            </a:graphic>
          </wp:inline>
        </w:drawing>
      </w:r>
    </w:p>
    <w:p w14:paraId="3F735993" w14:textId="77777777" w:rsidR="00B90FD6" w:rsidRDefault="006A740D">
      <w:pPr>
        <w:spacing w:before="40" w:after="160" w:line="240" w:lineRule="auto"/>
        <w:jc w:val="center"/>
      </w:pPr>
      <w:r>
        <w:rPr>
          <w:b/>
          <w:sz w:val="21"/>
        </w:rPr>
        <w:t>图</w:t>
      </w:r>
      <w:r>
        <w:rPr>
          <w:b/>
          <w:sz w:val="21"/>
        </w:rPr>
        <w:t xml:space="preserve">16 AI </w:t>
      </w:r>
      <w:r>
        <w:rPr>
          <w:b/>
          <w:sz w:val="21"/>
        </w:rPr>
        <w:t>大模型接入</w:t>
      </w:r>
    </w:p>
    <w:p w14:paraId="474042E7" w14:textId="77777777" w:rsidR="004C2EC9" w:rsidRDefault="007F7BDA">
      <w:pPr>
        <w:ind w:firstLineChars="200" w:firstLine="480"/>
        <w:rPr>
          <w:lang w:eastAsia="zh-CN"/>
        </w:rPr>
      </w:pPr>
      <w:r>
        <w:rPr>
          <w:lang w:eastAsia="zh-CN"/>
        </w:rPr>
        <w:t>（</w:t>
      </w:r>
      <w:r>
        <w:rPr>
          <w:lang w:eastAsia="zh-CN"/>
        </w:rPr>
        <w:t>2</w:t>
      </w:r>
      <w:r>
        <w:rPr>
          <w:lang w:eastAsia="zh-CN"/>
        </w:rPr>
        <w:t>）选择接口协议（支持</w:t>
      </w:r>
      <w:r>
        <w:rPr>
          <w:lang w:eastAsia="zh-CN"/>
        </w:rPr>
        <w:t xml:space="preserve"> OpenAI </w:t>
      </w:r>
      <w:r>
        <w:rPr>
          <w:lang w:eastAsia="zh-CN"/>
        </w:rPr>
        <w:t>兼容格式的通用对话接口等）。</w:t>
      </w:r>
    </w:p>
    <w:p w14:paraId="07538458" w14:textId="77777777" w:rsidR="004C2EC9" w:rsidRDefault="007F7BDA">
      <w:pPr>
        <w:ind w:firstLineChars="200" w:firstLine="480"/>
        <w:rPr>
          <w:lang w:eastAsia="zh-CN"/>
        </w:rPr>
      </w:pPr>
      <w:r>
        <w:rPr>
          <w:lang w:eastAsia="zh-CN"/>
        </w:rPr>
        <w:t>（</w:t>
      </w:r>
      <w:r>
        <w:rPr>
          <w:lang w:eastAsia="zh-CN"/>
        </w:rPr>
        <w:t>3</w:t>
      </w:r>
      <w:r>
        <w:rPr>
          <w:lang w:eastAsia="zh-CN"/>
        </w:rPr>
        <w:t>）填写服务地址（</w:t>
      </w:r>
      <w:r>
        <w:rPr>
          <w:lang w:eastAsia="zh-CN"/>
        </w:rPr>
        <w:t>Base URL</w:t>
      </w:r>
      <w:r>
        <w:rPr>
          <w:lang w:eastAsia="zh-CN"/>
        </w:rPr>
        <w:t>）、</w:t>
      </w:r>
      <w:r>
        <w:rPr>
          <w:lang w:eastAsia="zh-CN"/>
        </w:rPr>
        <w:t xml:space="preserve">API Key </w:t>
      </w:r>
      <w:r>
        <w:rPr>
          <w:lang w:eastAsia="zh-CN"/>
        </w:rPr>
        <w:t>与模型名称；模型名称不确定时，可点击</w:t>
      </w:r>
      <w:r>
        <w:rPr>
          <w:lang w:eastAsia="zh-CN"/>
        </w:rPr>
        <w:t>“</w:t>
      </w:r>
      <w:r>
        <w:rPr>
          <w:lang w:eastAsia="zh-CN"/>
        </w:rPr>
        <w:t>拉取模型列表</w:t>
      </w:r>
      <w:r>
        <w:rPr>
          <w:lang w:eastAsia="zh-CN"/>
        </w:rPr>
        <w:t>”</w:t>
      </w:r>
      <w:r>
        <w:rPr>
          <w:lang w:eastAsia="zh-CN"/>
        </w:rPr>
        <w:t>从服务端获取可选模型。</w:t>
      </w:r>
    </w:p>
    <w:p w14:paraId="2A08D114" w14:textId="77777777" w:rsidR="004C2EC9" w:rsidRDefault="007F7BDA">
      <w:pPr>
        <w:ind w:firstLineChars="200" w:firstLine="480"/>
        <w:rPr>
          <w:lang w:eastAsia="zh-CN"/>
        </w:rPr>
      </w:pPr>
      <w:r>
        <w:rPr>
          <w:lang w:eastAsia="zh-CN"/>
        </w:rPr>
        <w:lastRenderedPageBreak/>
        <w:t>（</w:t>
      </w:r>
      <w:r>
        <w:rPr>
          <w:lang w:eastAsia="zh-CN"/>
        </w:rPr>
        <w:t>4</w:t>
      </w:r>
      <w:r>
        <w:rPr>
          <w:lang w:eastAsia="zh-CN"/>
        </w:rPr>
        <w:t>）按需要调整最大输出长度与思考模式等参数，保存即可使用。</w:t>
      </w:r>
    </w:p>
    <w:p w14:paraId="2F49AD14" w14:textId="77777777" w:rsidR="004C2EC9" w:rsidRDefault="007F7BDA">
      <w:pPr>
        <w:ind w:firstLineChars="200" w:firstLine="482"/>
        <w:rPr>
          <w:lang w:eastAsia="zh-CN"/>
        </w:rPr>
      </w:pPr>
      <w:r>
        <w:rPr>
          <w:b/>
          <w:lang w:eastAsia="zh-CN"/>
        </w:rPr>
        <w:t>说明：</w:t>
      </w:r>
      <w:r>
        <w:rPr>
          <w:lang w:eastAsia="zh-CN"/>
        </w:rPr>
        <w:t xml:space="preserve">API Key </w:t>
      </w:r>
      <w:r>
        <w:rPr>
          <w:lang w:eastAsia="zh-CN"/>
        </w:rPr>
        <w:t>采用加密方式保存在本机，不写入配置同步文件；重新保存配置时旧明文记录会自动转换为加密存储。</w:t>
      </w:r>
    </w:p>
    <w:p w14:paraId="3881B6AD" w14:textId="77777777" w:rsidR="004C2EC9" w:rsidRDefault="007F7BDA">
      <w:pPr>
        <w:pStyle w:val="21"/>
        <w:rPr>
          <w:lang w:eastAsia="zh-CN"/>
        </w:rPr>
      </w:pPr>
      <w:bookmarkStart w:id="82" w:name="_Toc240665496"/>
      <w:r>
        <w:rPr>
          <w:lang w:eastAsia="zh-CN"/>
        </w:rPr>
        <w:t xml:space="preserve">14.3 AI </w:t>
      </w:r>
      <w:r>
        <w:rPr>
          <w:lang w:eastAsia="zh-CN"/>
        </w:rPr>
        <w:t>简介与问答</w:t>
      </w:r>
      <w:bookmarkEnd w:id="82"/>
    </w:p>
    <w:p w14:paraId="6349DF97" w14:textId="77777777" w:rsidR="004C2EC9" w:rsidRDefault="007F7BDA">
      <w:pPr>
        <w:ind w:firstLineChars="200" w:firstLine="480"/>
        <w:rPr>
          <w:lang w:eastAsia="zh-CN"/>
        </w:rPr>
      </w:pPr>
      <w:r>
        <w:rPr>
          <w:lang w:eastAsia="zh-CN"/>
        </w:rPr>
        <w:t>在书籍信息或阅读菜单中选择</w:t>
      </w:r>
      <w:r>
        <w:rPr>
          <w:lang w:eastAsia="zh-CN"/>
        </w:rPr>
        <w:t xml:space="preserve"> AI </w:t>
      </w:r>
      <w:r>
        <w:rPr>
          <w:lang w:eastAsia="zh-CN"/>
        </w:rPr>
        <w:t>相关入口，可对当前书籍生成内容简介、提出与书籍相关的问题，并查看文件辅助信息。发起请求后可随时关闭对话框取消未完成的请求，避免无谓消耗服务额度；失败时会给出按次返回的明确提示。</w:t>
      </w:r>
    </w:p>
    <w:p w14:paraId="24138E68" w14:textId="77777777" w:rsidR="004C2EC9" w:rsidRDefault="007F7BDA">
      <w:pPr>
        <w:pStyle w:val="21"/>
        <w:rPr>
          <w:lang w:eastAsia="zh-CN"/>
        </w:rPr>
      </w:pPr>
      <w:bookmarkStart w:id="83" w:name="_Toc240665497"/>
      <w:r>
        <w:rPr>
          <w:lang w:eastAsia="zh-CN"/>
        </w:rPr>
        <w:t xml:space="preserve">14.4 </w:t>
      </w:r>
      <w:r>
        <w:rPr>
          <w:lang w:eastAsia="zh-CN"/>
        </w:rPr>
        <w:t>使用注意事项</w:t>
      </w:r>
      <w:bookmarkEnd w:id="83"/>
    </w:p>
    <w:p w14:paraId="1D4AEA80" w14:textId="77777777" w:rsidR="004C2EC9" w:rsidRDefault="007F7BDA">
      <w:pPr>
        <w:ind w:firstLineChars="200" w:firstLine="480"/>
        <w:rPr>
          <w:lang w:eastAsia="zh-CN"/>
        </w:rPr>
      </w:pPr>
      <w:r>
        <w:rPr>
          <w:lang w:eastAsia="zh-CN"/>
        </w:rPr>
        <w:t>（</w:t>
      </w:r>
      <w:r>
        <w:rPr>
          <w:lang w:eastAsia="zh-CN"/>
        </w:rPr>
        <w:t>1</w:t>
      </w:r>
      <w:r>
        <w:rPr>
          <w:lang w:eastAsia="zh-CN"/>
        </w:rPr>
        <w:t>）</w:t>
      </w:r>
      <w:r>
        <w:rPr>
          <w:lang w:eastAsia="zh-CN"/>
        </w:rPr>
        <w:t xml:space="preserve">AI </w:t>
      </w:r>
      <w:r>
        <w:rPr>
          <w:lang w:eastAsia="zh-CN"/>
        </w:rPr>
        <w:t>功能需要设备联网，并消耗所配置模型服务的调用额度，请使用自己授权的服务与密钥。</w:t>
      </w:r>
    </w:p>
    <w:p w14:paraId="5E12E53F" w14:textId="77777777" w:rsidR="004C2EC9" w:rsidRDefault="007F7BDA">
      <w:pPr>
        <w:ind w:firstLineChars="200" w:firstLine="480"/>
        <w:rPr>
          <w:lang w:eastAsia="zh-CN"/>
        </w:rPr>
      </w:pPr>
      <w:r>
        <w:rPr>
          <w:lang w:eastAsia="zh-CN"/>
        </w:rPr>
        <w:t>（</w:t>
      </w:r>
      <w:r>
        <w:rPr>
          <w:lang w:eastAsia="zh-CN"/>
        </w:rPr>
        <w:t>2</w:t>
      </w:r>
      <w:r>
        <w:rPr>
          <w:lang w:eastAsia="zh-CN"/>
        </w:rPr>
        <w:t>）双语翻译与</w:t>
      </w:r>
      <w:r>
        <w:rPr>
          <w:lang w:eastAsia="zh-CN"/>
        </w:rPr>
        <w:t xml:space="preserve"> AI </w:t>
      </w:r>
      <w:r>
        <w:rPr>
          <w:lang w:eastAsia="zh-CN"/>
        </w:rPr>
        <w:t>问答共用服务配置；再次发起翻译会自动停止旧翻译任务，关闭翻译面板只停止对应的翻译。</w:t>
      </w:r>
    </w:p>
    <w:p w14:paraId="15F19D4C" w14:textId="77777777" w:rsidR="004C2EC9" w:rsidRDefault="007F7BDA">
      <w:pPr>
        <w:ind w:firstLineChars="200" w:firstLine="480"/>
        <w:rPr>
          <w:lang w:eastAsia="zh-CN"/>
        </w:rPr>
      </w:pPr>
      <w:r>
        <w:rPr>
          <w:lang w:eastAsia="zh-CN"/>
        </w:rPr>
        <w:t>（</w:t>
      </w:r>
      <w:r>
        <w:rPr>
          <w:lang w:eastAsia="zh-CN"/>
        </w:rPr>
        <w:t>3</w:t>
      </w:r>
      <w:r>
        <w:rPr>
          <w:lang w:eastAsia="zh-CN"/>
        </w:rPr>
        <w:t>）服务地址、密钥等配置变更后如未生效，重新保存一次即可；删除的配置不会被同步恢复。</w:t>
      </w:r>
    </w:p>
    <w:p w14:paraId="712C264D" w14:textId="77777777" w:rsidR="004C2EC9" w:rsidRDefault="007F7BDA">
      <w:pPr>
        <w:pStyle w:val="1"/>
        <w:rPr>
          <w:lang w:eastAsia="zh-CN"/>
        </w:rPr>
      </w:pPr>
      <w:bookmarkStart w:id="84" w:name="_Toc240665498"/>
      <w:r>
        <w:rPr>
          <w:lang w:eastAsia="zh-CN"/>
        </w:rPr>
        <w:t xml:space="preserve">15 </w:t>
      </w:r>
      <w:r>
        <w:rPr>
          <w:lang w:eastAsia="zh-CN"/>
        </w:rPr>
        <w:t>阅读统计</w:t>
      </w:r>
      <w:bookmarkEnd w:id="84"/>
    </w:p>
    <w:p w14:paraId="45C652EE" w14:textId="77777777" w:rsidR="004C2EC9" w:rsidRDefault="007F7BDA">
      <w:pPr>
        <w:pStyle w:val="21"/>
        <w:rPr>
          <w:lang w:eastAsia="zh-CN"/>
        </w:rPr>
      </w:pPr>
      <w:bookmarkStart w:id="85" w:name="_Toc240665499"/>
      <w:r>
        <w:rPr>
          <w:lang w:eastAsia="zh-CN"/>
        </w:rPr>
        <w:t xml:space="preserve">15.1 </w:t>
      </w:r>
      <w:r>
        <w:rPr>
          <w:lang w:eastAsia="zh-CN"/>
        </w:rPr>
        <w:t>统计卡片</w:t>
      </w:r>
      <w:bookmarkEnd w:id="85"/>
    </w:p>
    <w:p w14:paraId="64685125" w14:textId="77777777" w:rsidR="004C2EC9" w:rsidRDefault="007F7BDA">
      <w:pPr>
        <w:ind w:firstLineChars="200" w:firstLine="480"/>
        <w:rPr>
          <w:lang w:eastAsia="zh-CN"/>
        </w:rPr>
      </w:pPr>
      <w:r>
        <w:rPr>
          <w:lang w:eastAsia="zh-CN"/>
        </w:rPr>
        <w:t>首页</w:t>
      </w:r>
      <w:r>
        <w:rPr>
          <w:lang w:eastAsia="zh-CN"/>
        </w:rPr>
        <w:t>“</w:t>
      </w:r>
      <w:r>
        <w:rPr>
          <w:lang w:eastAsia="zh-CN"/>
        </w:rPr>
        <w:t>阅读统计</w:t>
      </w:r>
      <w:r>
        <w:rPr>
          <w:lang w:eastAsia="zh-CN"/>
        </w:rPr>
        <w:t>”</w:t>
      </w:r>
      <w:r>
        <w:rPr>
          <w:lang w:eastAsia="zh-CN"/>
        </w:rPr>
        <w:t>板块展示三张统计卡片：总阅读时间、已读书籍、书籍总数。点击</w:t>
      </w:r>
      <w:r>
        <w:rPr>
          <w:lang w:eastAsia="zh-CN"/>
        </w:rPr>
        <w:t>“</w:t>
      </w:r>
      <w:r>
        <w:rPr>
          <w:lang w:eastAsia="zh-CN"/>
        </w:rPr>
        <w:t>总阅读时间</w:t>
      </w:r>
      <w:r>
        <w:rPr>
          <w:lang w:eastAsia="zh-CN"/>
        </w:rPr>
        <w:t>”</w:t>
      </w:r>
      <w:r>
        <w:rPr>
          <w:lang w:eastAsia="zh-CN"/>
        </w:rPr>
        <w:t>卡片直接打开阅读时间统计图；点击</w:t>
      </w:r>
      <w:r>
        <w:rPr>
          <w:lang w:eastAsia="zh-CN"/>
        </w:rPr>
        <w:t>“</w:t>
      </w:r>
      <w:r>
        <w:rPr>
          <w:lang w:eastAsia="zh-CN"/>
        </w:rPr>
        <w:t>已读书籍</w:t>
      </w:r>
      <w:r>
        <w:rPr>
          <w:lang w:eastAsia="zh-CN"/>
        </w:rPr>
        <w:t>”</w:t>
      </w:r>
      <w:r>
        <w:rPr>
          <w:lang w:eastAsia="zh-CN"/>
        </w:rPr>
        <w:t>卡片跳转到书库并自动选中</w:t>
      </w:r>
      <w:r>
        <w:rPr>
          <w:lang w:eastAsia="zh-CN"/>
        </w:rPr>
        <w:t>“</w:t>
      </w:r>
      <w:r>
        <w:rPr>
          <w:lang w:eastAsia="zh-CN"/>
        </w:rPr>
        <w:t>已读</w:t>
      </w:r>
      <w:r>
        <w:rPr>
          <w:lang w:eastAsia="zh-CN"/>
        </w:rPr>
        <w:t>”</w:t>
      </w:r>
      <w:r>
        <w:rPr>
          <w:lang w:eastAsia="zh-CN"/>
        </w:rPr>
        <w:t>筛选；点击</w:t>
      </w:r>
      <w:r>
        <w:rPr>
          <w:lang w:eastAsia="zh-CN"/>
        </w:rPr>
        <w:t>“</w:t>
      </w:r>
      <w:r>
        <w:rPr>
          <w:lang w:eastAsia="zh-CN"/>
        </w:rPr>
        <w:t>书籍总数</w:t>
      </w:r>
      <w:r>
        <w:rPr>
          <w:lang w:eastAsia="zh-CN"/>
        </w:rPr>
        <w:t>”</w:t>
      </w:r>
      <w:r>
        <w:rPr>
          <w:lang w:eastAsia="zh-CN"/>
        </w:rPr>
        <w:t>卡片跳转到书库查看全部书籍。</w:t>
      </w:r>
    </w:p>
    <w:p w14:paraId="10FDECBC" w14:textId="77777777" w:rsidR="004C2EC9" w:rsidRDefault="007F7BDA">
      <w:pPr>
        <w:pStyle w:val="21"/>
        <w:rPr>
          <w:lang w:eastAsia="zh-CN"/>
        </w:rPr>
      </w:pPr>
      <w:bookmarkStart w:id="86" w:name="_Toc240665500"/>
      <w:r>
        <w:rPr>
          <w:lang w:eastAsia="zh-CN"/>
        </w:rPr>
        <w:t xml:space="preserve">15.2 </w:t>
      </w:r>
      <w:r>
        <w:rPr>
          <w:lang w:eastAsia="zh-CN"/>
        </w:rPr>
        <w:t>阅读时间统计图</w:t>
      </w:r>
      <w:bookmarkEnd w:id="86"/>
    </w:p>
    <w:p w14:paraId="786F982C" w14:textId="77777777" w:rsidR="004C2EC9" w:rsidRDefault="007F7BDA">
      <w:pPr>
        <w:ind w:firstLineChars="200" w:firstLine="480"/>
        <w:rPr>
          <w:lang w:eastAsia="zh-CN"/>
        </w:rPr>
      </w:pPr>
      <w:r>
        <w:rPr>
          <w:lang w:eastAsia="zh-CN"/>
        </w:rPr>
        <w:t>统计图以图表形式展示阅读时长随时间的变化，提供近</w:t>
      </w:r>
      <w:r>
        <w:rPr>
          <w:lang w:eastAsia="zh-CN"/>
        </w:rPr>
        <w:t xml:space="preserve"> 1 </w:t>
      </w:r>
      <w:r>
        <w:rPr>
          <w:lang w:eastAsia="zh-CN"/>
        </w:rPr>
        <w:t>周、近</w:t>
      </w:r>
      <w:r>
        <w:rPr>
          <w:lang w:eastAsia="zh-CN"/>
        </w:rPr>
        <w:t xml:space="preserve"> 1 </w:t>
      </w:r>
      <w:r>
        <w:rPr>
          <w:lang w:eastAsia="zh-CN"/>
        </w:rPr>
        <w:t>月、近</w:t>
      </w:r>
      <w:r>
        <w:rPr>
          <w:lang w:eastAsia="zh-CN"/>
        </w:rPr>
        <w:t xml:space="preserve"> 1 </w:t>
      </w:r>
      <w:r>
        <w:rPr>
          <w:lang w:eastAsia="zh-CN"/>
        </w:rPr>
        <w:t>年三档时间范围切换，直观反映阅读习惯与投入趋势。统计数据在设备本地自动累计，无需手动记录。</w:t>
      </w:r>
    </w:p>
    <w:p w14:paraId="6C2DD2CF" w14:textId="77777777" w:rsidR="00B90FD6" w:rsidRDefault="006A740D">
      <w:pPr>
        <w:keepNext/>
        <w:spacing w:before="120" w:line="240" w:lineRule="auto"/>
        <w:jc w:val="center"/>
      </w:pPr>
      <w:r>
        <w:rPr>
          <w:noProof/>
        </w:rPr>
        <w:lastRenderedPageBreak/>
        <w:drawing>
          <wp:inline distT="0" distB="0" distL="0" distR="0" wp14:anchorId="77667A91" wp14:editId="31790995">
            <wp:extent cx="1655999" cy="345613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stics.png"/>
                    <pic:cNvPicPr/>
                  </pic:nvPicPr>
                  <pic:blipFill>
                    <a:blip r:embed="rId24"/>
                    <a:stretch>
                      <a:fillRect/>
                    </a:stretch>
                  </pic:blipFill>
                  <pic:spPr>
                    <a:xfrm>
                      <a:off x="0" y="0"/>
                      <a:ext cx="1655999" cy="3456131"/>
                    </a:xfrm>
                    <a:prstGeom prst="rect">
                      <a:avLst/>
                    </a:prstGeom>
                  </pic:spPr>
                </pic:pic>
              </a:graphicData>
            </a:graphic>
          </wp:inline>
        </w:drawing>
      </w:r>
    </w:p>
    <w:p w14:paraId="34FD2EBC" w14:textId="77777777" w:rsidR="00B90FD6" w:rsidRDefault="006A740D">
      <w:pPr>
        <w:spacing w:before="40" w:after="160" w:line="240" w:lineRule="auto"/>
        <w:jc w:val="center"/>
      </w:pPr>
      <w:r>
        <w:rPr>
          <w:b/>
          <w:sz w:val="21"/>
        </w:rPr>
        <w:t>图</w:t>
      </w:r>
      <w:r>
        <w:rPr>
          <w:b/>
          <w:sz w:val="21"/>
        </w:rPr>
        <w:t xml:space="preserve">17 </w:t>
      </w:r>
      <w:r>
        <w:rPr>
          <w:b/>
          <w:sz w:val="21"/>
        </w:rPr>
        <w:t>阅读时间统计图</w:t>
      </w:r>
    </w:p>
    <w:p w14:paraId="6FF6AC8C" w14:textId="77777777" w:rsidR="004C2EC9" w:rsidRDefault="007F7BDA">
      <w:pPr>
        <w:pStyle w:val="1"/>
        <w:rPr>
          <w:lang w:eastAsia="zh-CN"/>
        </w:rPr>
      </w:pPr>
      <w:bookmarkStart w:id="87" w:name="_Toc240665501"/>
      <w:r>
        <w:rPr>
          <w:lang w:eastAsia="zh-CN"/>
        </w:rPr>
        <w:t xml:space="preserve">16 </w:t>
      </w:r>
      <w:r>
        <w:rPr>
          <w:lang w:eastAsia="zh-CN"/>
        </w:rPr>
        <w:t>偏好设置</w:t>
      </w:r>
      <w:bookmarkEnd w:id="87"/>
    </w:p>
    <w:p w14:paraId="65467749" w14:textId="77777777" w:rsidR="004C2EC9" w:rsidRDefault="007F7BDA">
      <w:pPr>
        <w:pStyle w:val="21"/>
        <w:rPr>
          <w:lang w:eastAsia="zh-CN"/>
        </w:rPr>
      </w:pPr>
      <w:bookmarkStart w:id="88" w:name="_Toc240665502"/>
      <w:r>
        <w:rPr>
          <w:lang w:eastAsia="zh-CN"/>
        </w:rPr>
        <w:t xml:space="preserve">16.1 </w:t>
      </w:r>
      <w:r>
        <w:rPr>
          <w:lang w:eastAsia="zh-CN"/>
        </w:rPr>
        <w:t>偏好页结构</w:t>
      </w:r>
      <w:bookmarkEnd w:id="88"/>
    </w:p>
    <w:p w14:paraId="5B5B123F" w14:textId="77777777" w:rsidR="004C2EC9" w:rsidRDefault="007F7BDA">
      <w:pPr>
        <w:ind w:firstLineChars="200" w:firstLine="480"/>
        <w:rPr>
          <w:lang w:eastAsia="zh-CN"/>
        </w:rPr>
      </w:pPr>
      <w:r>
        <w:rPr>
          <w:lang w:eastAsia="zh-CN"/>
        </w:rPr>
        <w:t>“</w:t>
      </w:r>
      <w:r>
        <w:rPr>
          <w:lang w:eastAsia="zh-CN"/>
        </w:rPr>
        <w:t>偏好</w:t>
      </w:r>
      <w:r>
        <w:rPr>
          <w:lang w:eastAsia="zh-CN"/>
        </w:rPr>
        <w:t>”</w:t>
      </w:r>
      <w:r>
        <w:rPr>
          <w:lang w:eastAsia="zh-CN"/>
        </w:rPr>
        <w:t>页集中管理软件的全部设置，按</w:t>
      </w:r>
      <w:r>
        <w:rPr>
          <w:lang w:eastAsia="zh-CN"/>
        </w:rPr>
        <w:t>“</w:t>
      </w:r>
      <w:r>
        <w:rPr>
          <w:lang w:eastAsia="zh-CN"/>
        </w:rPr>
        <w:t>书库设置</w:t>
      </w:r>
      <w:r>
        <w:rPr>
          <w:lang w:eastAsia="zh-CN"/>
        </w:rPr>
        <w:t>”“</w:t>
      </w:r>
      <w:r>
        <w:rPr>
          <w:lang w:eastAsia="zh-CN"/>
        </w:rPr>
        <w:t>常规设置</w:t>
      </w:r>
      <w:r>
        <w:rPr>
          <w:lang w:eastAsia="zh-CN"/>
        </w:rPr>
        <w:t xml:space="preserve">”“UI </w:t>
      </w:r>
      <w:r>
        <w:rPr>
          <w:lang w:eastAsia="zh-CN"/>
        </w:rPr>
        <w:t>配置</w:t>
      </w:r>
      <w:r>
        <w:rPr>
          <w:lang w:eastAsia="zh-CN"/>
        </w:rPr>
        <w:t>”</w:t>
      </w:r>
      <w:r>
        <w:rPr>
          <w:lang w:eastAsia="zh-CN"/>
        </w:rPr>
        <w:t>三大分组组织，组内以配置行形式陈列具体设置项：左侧为功能图标与名称，右侧为当前值或展开箭头，点击配置按钮行展开对应的配置子页。</w:t>
      </w:r>
    </w:p>
    <w:p w14:paraId="4FD7D5D9" w14:textId="77777777" w:rsidR="00B90FD6" w:rsidRDefault="006A740D">
      <w:pPr>
        <w:keepNext/>
        <w:spacing w:before="120" w:line="240" w:lineRule="auto"/>
        <w:jc w:val="center"/>
      </w:pPr>
      <w:r>
        <w:rPr>
          <w:noProof/>
        </w:rPr>
        <w:lastRenderedPageBreak/>
        <w:drawing>
          <wp:inline distT="0" distB="0" distL="0" distR="0" wp14:anchorId="0B716B2E" wp14:editId="19297338">
            <wp:extent cx="1655999" cy="34561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f.png"/>
                    <pic:cNvPicPr/>
                  </pic:nvPicPr>
                  <pic:blipFill>
                    <a:blip r:embed="rId25"/>
                    <a:stretch>
                      <a:fillRect/>
                    </a:stretch>
                  </pic:blipFill>
                  <pic:spPr>
                    <a:xfrm>
                      <a:off x="0" y="0"/>
                      <a:ext cx="1655999" cy="3456131"/>
                    </a:xfrm>
                    <a:prstGeom prst="rect">
                      <a:avLst/>
                    </a:prstGeom>
                  </pic:spPr>
                </pic:pic>
              </a:graphicData>
            </a:graphic>
          </wp:inline>
        </w:drawing>
      </w:r>
    </w:p>
    <w:p w14:paraId="2633D34E" w14:textId="77777777" w:rsidR="00B90FD6" w:rsidRDefault="006A740D">
      <w:pPr>
        <w:spacing w:before="40" w:after="160" w:line="240" w:lineRule="auto"/>
        <w:jc w:val="center"/>
      </w:pPr>
      <w:r>
        <w:rPr>
          <w:b/>
          <w:sz w:val="21"/>
        </w:rPr>
        <w:t>图</w:t>
      </w:r>
      <w:r>
        <w:rPr>
          <w:b/>
          <w:sz w:val="21"/>
        </w:rPr>
        <w:t xml:space="preserve">18 </w:t>
      </w:r>
      <w:r>
        <w:rPr>
          <w:b/>
          <w:sz w:val="21"/>
        </w:rPr>
        <w:t>偏好设置</w:t>
      </w:r>
    </w:p>
    <w:p w14:paraId="2D3E1946" w14:textId="77777777" w:rsidR="004C2EC9" w:rsidRDefault="007F7BDA">
      <w:pPr>
        <w:pStyle w:val="21"/>
        <w:rPr>
          <w:lang w:eastAsia="zh-CN"/>
        </w:rPr>
      </w:pPr>
      <w:bookmarkStart w:id="89" w:name="_Toc240665503"/>
      <w:r>
        <w:rPr>
          <w:lang w:eastAsia="zh-CN"/>
        </w:rPr>
        <w:t xml:space="preserve">16.2 </w:t>
      </w:r>
      <w:r>
        <w:rPr>
          <w:lang w:eastAsia="zh-CN"/>
        </w:rPr>
        <w:t>书库设置</w:t>
      </w:r>
      <w:bookmarkEnd w:id="89"/>
    </w:p>
    <w:p w14:paraId="425C6646" w14:textId="77777777" w:rsidR="004C2EC9" w:rsidRDefault="007F7BDA">
      <w:pPr>
        <w:ind w:firstLineChars="200" w:firstLine="480"/>
        <w:rPr>
          <w:lang w:eastAsia="zh-CN"/>
        </w:rPr>
      </w:pPr>
      <w:r>
        <w:rPr>
          <w:lang w:eastAsia="zh-CN"/>
        </w:rPr>
        <w:t>（</w:t>
      </w:r>
      <w:r>
        <w:rPr>
          <w:lang w:eastAsia="zh-CN"/>
        </w:rPr>
        <w:t>1</w:t>
      </w:r>
      <w:r>
        <w:rPr>
          <w:lang w:eastAsia="zh-CN"/>
        </w:rPr>
        <w:t>）书库文件夹：配置参与书库扫描的本地文件夹与远程目录（</w:t>
      </w:r>
      <w:r>
        <w:rPr>
          <w:lang w:eastAsia="zh-CN"/>
        </w:rPr>
        <w:t>Pro</w:t>
      </w:r>
      <w:r>
        <w:rPr>
          <w:lang w:eastAsia="zh-CN"/>
        </w:rPr>
        <w:t>）。</w:t>
      </w:r>
    </w:p>
    <w:p w14:paraId="6DCC6F15" w14:textId="77777777" w:rsidR="00B90FD6" w:rsidRDefault="006A740D">
      <w:pPr>
        <w:keepNext/>
        <w:spacing w:before="120" w:line="240" w:lineRule="auto"/>
        <w:jc w:val="center"/>
      </w:pPr>
      <w:r>
        <w:rPr>
          <w:noProof/>
        </w:rPr>
        <w:drawing>
          <wp:inline distT="0" distB="0" distL="0" distR="0" wp14:anchorId="6635E4F6" wp14:editId="3C9DA55B">
            <wp:extent cx="1655999" cy="34561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settings.png"/>
                    <pic:cNvPicPr/>
                  </pic:nvPicPr>
                  <pic:blipFill>
                    <a:blip r:embed="rId26"/>
                    <a:stretch>
                      <a:fillRect/>
                    </a:stretch>
                  </pic:blipFill>
                  <pic:spPr>
                    <a:xfrm>
                      <a:off x="0" y="0"/>
                      <a:ext cx="1655999" cy="3456131"/>
                    </a:xfrm>
                    <a:prstGeom prst="rect">
                      <a:avLst/>
                    </a:prstGeom>
                  </pic:spPr>
                </pic:pic>
              </a:graphicData>
            </a:graphic>
          </wp:inline>
        </w:drawing>
      </w:r>
    </w:p>
    <w:p w14:paraId="56CE68CC" w14:textId="77777777" w:rsidR="00B90FD6" w:rsidRDefault="006A740D">
      <w:pPr>
        <w:spacing w:before="40" w:after="160" w:line="240" w:lineRule="auto"/>
        <w:jc w:val="center"/>
      </w:pPr>
      <w:r>
        <w:rPr>
          <w:b/>
          <w:sz w:val="21"/>
        </w:rPr>
        <w:t>图</w:t>
      </w:r>
      <w:r>
        <w:rPr>
          <w:b/>
          <w:sz w:val="21"/>
        </w:rPr>
        <w:t xml:space="preserve">19 </w:t>
      </w:r>
      <w:r>
        <w:rPr>
          <w:b/>
          <w:sz w:val="21"/>
        </w:rPr>
        <w:t>书库设置</w:t>
      </w:r>
    </w:p>
    <w:p w14:paraId="479730CD" w14:textId="77777777" w:rsidR="004C2EC9" w:rsidRDefault="007F7BDA">
      <w:pPr>
        <w:ind w:firstLineChars="200" w:firstLine="480"/>
        <w:rPr>
          <w:lang w:eastAsia="zh-CN"/>
        </w:rPr>
      </w:pPr>
      <w:r>
        <w:rPr>
          <w:lang w:eastAsia="zh-CN"/>
        </w:rPr>
        <w:t>（</w:t>
      </w:r>
      <w:r>
        <w:rPr>
          <w:lang w:eastAsia="zh-CN"/>
        </w:rPr>
        <w:t>2</w:t>
      </w:r>
      <w:r>
        <w:rPr>
          <w:lang w:eastAsia="zh-CN"/>
        </w:rPr>
        <w:t>）格式设置：按格式类别开关书籍扫描范围，控制哪些格式的文件纳入书库。</w:t>
      </w:r>
    </w:p>
    <w:p w14:paraId="0E380862" w14:textId="77777777" w:rsidR="004C2EC9" w:rsidRDefault="007F7BDA">
      <w:pPr>
        <w:ind w:firstLineChars="200" w:firstLine="480"/>
        <w:rPr>
          <w:lang w:eastAsia="zh-CN"/>
        </w:rPr>
      </w:pPr>
      <w:r>
        <w:rPr>
          <w:lang w:eastAsia="zh-CN"/>
        </w:rPr>
        <w:t>（</w:t>
      </w:r>
      <w:r>
        <w:rPr>
          <w:lang w:eastAsia="zh-CN"/>
        </w:rPr>
        <w:t>3</w:t>
      </w:r>
      <w:r>
        <w:rPr>
          <w:lang w:eastAsia="zh-CN"/>
        </w:rPr>
        <w:t>）自动入库：控制</w:t>
      </w:r>
      <w:r>
        <w:rPr>
          <w:lang w:eastAsia="zh-CN"/>
        </w:rPr>
        <w:t>“</w:t>
      </w:r>
      <w:r>
        <w:rPr>
          <w:lang w:eastAsia="zh-CN"/>
        </w:rPr>
        <w:t>其他应用打开书籍后自动加入书库</w:t>
      </w:r>
      <w:r>
        <w:rPr>
          <w:lang w:eastAsia="zh-CN"/>
        </w:rPr>
        <w:t>”</w:t>
      </w:r>
      <w:r>
        <w:rPr>
          <w:lang w:eastAsia="zh-CN"/>
        </w:rPr>
        <w:t>的开关。</w:t>
      </w:r>
    </w:p>
    <w:p w14:paraId="16A65E43" w14:textId="77777777" w:rsidR="004C2EC9" w:rsidRDefault="007F7BDA">
      <w:pPr>
        <w:ind w:firstLineChars="200" w:firstLine="480"/>
        <w:rPr>
          <w:lang w:eastAsia="zh-CN"/>
        </w:rPr>
      </w:pPr>
      <w:r>
        <w:rPr>
          <w:lang w:eastAsia="zh-CN"/>
        </w:rPr>
        <w:lastRenderedPageBreak/>
        <w:t>（</w:t>
      </w:r>
      <w:r>
        <w:rPr>
          <w:lang w:eastAsia="zh-CN"/>
        </w:rPr>
        <w:t>4</w:t>
      </w:r>
      <w:r>
        <w:rPr>
          <w:lang w:eastAsia="zh-CN"/>
        </w:rPr>
        <w:t>）扫描与刷新：执行全量扫描、清理失效条目等书库维护操作。</w:t>
      </w:r>
    </w:p>
    <w:p w14:paraId="077AEED5" w14:textId="77777777" w:rsidR="004C2EC9" w:rsidRDefault="007F7BDA">
      <w:pPr>
        <w:pStyle w:val="21"/>
        <w:rPr>
          <w:lang w:eastAsia="zh-CN"/>
        </w:rPr>
      </w:pPr>
      <w:bookmarkStart w:id="90" w:name="_Toc240665504"/>
      <w:r>
        <w:rPr>
          <w:lang w:eastAsia="zh-CN"/>
        </w:rPr>
        <w:t xml:space="preserve">16.3 </w:t>
      </w:r>
      <w:r>
        <w:rPr>
          <w:lang w:eastAsia="zh-CN"/>
        </w:rPr>
        <w:t>常规设置</w:t>
      </w:r>
      <w:bookmarkEnd w:id="90"/>
    </w:p>
    <w:p w14:paraId="12292797" w14:textId="77777777" w:rsidR="004C2EC9" w:rsidRDefault="007F7BDA">
      <w:pPr>
        <w:ind w:firstLineChars="200" w:firstLine="480"/>
        <w:rPr>
          <w:lang w:eastAsia="zh-CN"/>
        </w:rPr>
      </w:pPr>
      <w:r>
        <w:rPr>
          <w:lang w:eastAsia="zh-CN"/>
        </w:rPr>
        <w:t>（</w:t>
      </w:r>
      <w:r>
        <w:rPr>
          <w:lang w:eastAsia="zh-CN"/>
        </w:rPr>
        <w:t>1</w:t>
      </w:r>
      <w:r>
        <w:rPr>
          <w:lang w:eastAsia="zh-CN"/>
        </w:rPr>
        <w:t>）阅读配置：屏幕方向、阅读提醒、渲染质量、翻页动画、退出确认对话框、顶栏时钟电量等阅读相关全局项。</w:t>
      </w:r>
    </w:p>
    <w:p w14:paraId="4FE086E6" w14:textId="77777777" w:rsidR="004C2EC9" w:rsidRDefault="007F7BDA">
      <w:pPr>
        <w:ind w:firstLineChars="200" w:firstLine="480"/>
        <w:rPr>
          <w:lang w:eastAsia="zh-CN"/>
        </w:rPr>
      </w:pPr>
      <w:r>
        <w:rPr>
          <w:lang w:eastAsia="zh-CN"/>
        </w:rPr>
        <w:t>（</w:t>
      </w:r>
      <w:r>
        <w:rPr>
          <w:lang w:eastAsia="zh-CN"/>
        </w:rPr>
        <w:t>2</w:t>
      </w:r>
      <w:r>
        <w:rPr>
          <w:lang w:eastAsia="zh-CN"/>
        </w:rPr>
        <w:t>）语言：切换软件界面语言，默认跟随系统。</w:t>
      </w:r>
    </w:p>
    <w:p w14:paraId="73A4047C" w14:textId="77777777" w:rsidR="004C2EC9" w:rsidRDefault="007F7BDA">
      <w:pPr>
        <w:ind w:firstLineChars="200" w:firstLine="480"/>
        <w:rPr>
          <w:lang w:eastAsia="zh-CN"/>
        </w:rPr>
      </w:pPr>
      <w:r>
        <w:rPr>
          <w:lang w:eastAsia="zh-CN"/>
        </w:rPr>
        <w:t>（</w:t>
      </w:r>
      <w:r>
        <w:rPr>
          <w:lang w:eastAsia="zh-CN"/>
        </w:rPr>
        <w:t>3</w:t>
      </w:r>
      <w:r>
        <w:rPr>
          <w:lang w:eastAsia="zh-CN"/>
        </w:rPr>
        <w:t>）备份配置：配置备份与恢复（见</w:t>
      </w:r>
      <w:r>
        <w:rPr>
          <w:lang w:eastAsia="zh-CN"/>
        </w:rPr>
        <w:t xml:space="preserve"> 13.5 </w:t>
      </w:r>
      <w:r>
        <w:rPr>
          <w:lang w:eastAsia="zh-CN"/>
        </w:rPr>
        <w:t>节）。</w:t>
      </w:r>
    </w:p>
    <w:p w14:paraId="764D0E91" w14:textId="77777777" w:rsidR="004C2EC9" w:rsidRDefault="007F7BDA">
      <w:pPr>
        <w:ind w:firstLineChars="200" w:firstLine="480"/>
        <w:rPr>
          <w:lang w:eastAsia="zh-CN"/>
        </w:rPr>
      </w:pPr>
      <w:r>
        <w:rPr>
          <w:lang w:eastAsia="zh-CN"/>
        </w:rPr>
        <w:t>（</w:t>
      </w:r>
      <w:r>
        <w:rPr>
          <w:lang w:eastAsia="zh-CN"/>
        </w:rPr>
        <w:t>4</w:t>
      </w:r>
      <w:r>
        <w:rPr>
          <w:lang w:eastAsia="zh-CN"/>
        </w:rPr>
        <w:t>）在线阅读（</w:t>
      </w:r>
      <w:r>
        <w:rPr>
          <w:lang w:eastAsia="zh-CN"/>
        </w:rPr>
        <w:t>Pro</w:t>
      </w:r>
      <w:r>
        <w:rPr>
          <w:lang w:eastAsia="zh-CN"/>
        </w:rPr>
        <w:t>）：网盘在线阅读的行为设置（见</w:t>
      </w:r>
      <w:r>
        <w:rPr>
          <w:lang w:eastAsia="zh-CN"/>
        </w:rPr>
        <w:t xml:space="preserve"> 12.7 </w:t>
      </w:r>
      <w:r>
        <w:rPr>
          <w:lang w:eastAsia="zh-CN"/>
        </w:rPr>
        <w:t>节）。</w:t>
      </w:r>
    </w:p>
    <w:p w14:paraId="0534C4E5" w14:textId="77777777" w:rsidR="004C2EC9" w:rsidRDefault="007F7BDA">
      <w:pPr>
        <w:ind w:firstLineChars="200" w:firstLine="480"/>
        <w:rPr>
          <w:lang w:eastAsia="zh-CN"/>
        </w:rPr>
      </w:pPr>
      <w:r>
        <w:rPr>
          <w:lang w:eastAsia="zh-CN"/>
        </w:rPr>
        <w:t>（</w:t>
      </w:r>
      <w:r>
        <w:rPr>
          <w:lang w:eastAsia="zh-CN"/>
        </w:rPr>
        <w:t>5</w:t>
      </w:r>
      <w:r>
        <w:rPr>
          <w:lang w:eastAsia="zh-CN"/>
        </w:rPr>
        <w:t>）</w:t>
      </w:r>
      <w:r>
        <w:rPr>
          <w:lang w:eastAsia="zh-CN"/>
        </w:rPr>
        <w:t xml:space="preserve">WebDAV </w:t>
      </w:r>
      <w:r>
        <w:rPr>
          <w:lang w:eastAsia="zh-CN"/>
        </w:rPr>
        <w:t>同步：数据同步服务器与行为设置（见第</w:t>
      </w:r>
      <w:r>
        <w:rPr>
          <w:lang w:eastAsia="zh-CN"/>
        </w:rPr>
        <w:t xml:space="preserve"> 13 </w:t>
      </w:r>
      <w:r>
        <w:rPr>
          <w:lang w:eastAsia="zh-CN"/>
        </w:rPr>
        <w:t>章）。</w:t>
      </w:r>
    </w:p>
    <w:p w14:paraId="54722E2D" w14:textId="77777777" w:rsidR="004C2EC9" w:rsidRDefault="007F7BDA">
      <w:pPr>
        <w:ind w:firstLineChars="200" w:firstLine="480"/>
        <w:rPr>
          <w:lang w:eastAsia="zh-CN"/>
        </w:rPr>
      </w:pPr>
      <w:r>
        <w:rPr>
          <w:lang w:eastAsia="zh-CN"/>
        </w:rPr>
        <w:t>（</w:t>
      </w:r>
      <w:r>
        <w:rPr>
          <w:lang w:eastAsia="zh-CN"/>
        </w:rPr>
        <w:t>6</w:t>
      </w:r>
      <w:r>
        <w:rPr>
          <w:lang w:eastAsia="zh-CN"/>
        </w:rPr>
        <w:t>）</w:t>
      </w:r>
      <w:r>
        <w:rPr>
          <w:lang w:eastAsia="zh-CN"/>
        </w:rPr>
        <w:t xml:space="preserve">AI </w:t>
      </w:r>
      <w:r>
        <w:rPr>
          <w:lang w:eastAsia="zh-CN"/>
        </w:rPr>
        <w:t>大模型（</w:t>
      </w:r>
      <w:r>
        <w:rPr>
          <w:lang w:eastAsia="zh-CN"/>
        </w:rPr>
        <w:t>Pro</w:t>
      </w:r>
      <w:r>
        <w:rPr>
          <w:lang w:eastAsia="zh-CN"/>
        </w:rPr>
        <w:t>）：</w:t>
      </w:r>
      <w:r>
        <w:rPr>
          <w:lang w:eastAsia="zh-CN"/>
        </w:rPr>
        <w:t xml:space="preserve">AI </w:t>
      </w:r>
      <w:r>
        <w:rPr>
          <w:lang w:eastAsia="zh-CN"/>
        </w:rPr>
        <w:t>服务的连接配置（见</w:t>
      </w:r>
      <w:r>
        <w:rPr>
          <w:lang w:eastAsia="zh-CN"/>
        </w:rPr>
        <w:t xml:space="preserve"> 14.2 </w:t>
      </w:r>
      <w:r>
        <w:rPr>
          <w:lang w:eastAsia="zh-CN"/>
        </w:rPr>
        <w:t>节）。</w:t>
      </w:r>
    </w:p>
    <w:p w14:paraId="3B625BE6" w14:textId="77777777" w:rsidR="004C2EC9" w:rsidRDefault="007F7BDA">
      <w:pPr>
        <w:pStyle w:val="21"/>
        <w:rPr>
          <w:lang w:eastAsia="zh-CN"/>
        </w:rPr>
      </w:pPr>
      <w:bookmarkStart w:id="91" w:name="_Toc240665505"/>
      <w:r>
        <w:rPr>
          <w:lang w:eastAsia="zh-CN"/>
        </w:rPr>
        <w:t xml:space="preserve">16.4 UI </w:t>
      </w:r>
      <w:r>
        <w:rPr>
          <w:lang w:eastAsia="zh-CN"/>
        </w:rPr>
        <w:t>配置</w:t>
      </w:r>
      <w:bookmarkEnd w:id="91"/>
    </w:p>
    <w:p w14:paraId="476C6171" w14:textId="77777777" w:rsidR="004C2EC9" w:rsidRDefault="007F7BDA">
      <w:pPr>
        <w:ind w:firstLineChars="200" w:firstLine="480"/>
        <w:rPr>
          <w:lang w:eastAsia="zh-CN"/>
        </w:rPr>
      </w:pPr>
      <w:r>
        <w:rPr>
          <w:lang w:eastAsia="zh-CN"/>
        </w:rPr>
        <w:t>（</w:t>
      </w:r>
      <w:r>
        <w:rPr>
          <w:lang w:eastAsia="zh-CN"/>
        </w:rPr>
        <w:t>1</w:t>
      </w:r>
      <w:r>
        <w:rPr>
          <w:lang w:eastAsia="zh-CN"/>
        </w:rPr>
        <w:t>）外观：日间</w:t>
      </w:r>
      <w:r>
        <w:rPr>
          <w:lang w:eastAsia="zh-CN"/>
        </w:rPr>
        <w:t>/</w:t>
      </w:r>
      <w:r>
        <w:rPr>
          <w:lang w:eastAsia="zh-CN"/>
        </w:rPr>
        <w:t>夜间模式及跟随系统、界面配色等。</w:t>
      </w:r>
    </w:p>
    <w:p w14:paraId="23E3128E" w14:textId="77777777" w:rsidR="004C2EC9" w:rsidRDefault="007F7BDA">
      <w:pPr>
        <w:ind w:firstLineChars="200" w:firstLine="480"/>
        <w:rPr>
          <w:lang w:eastAsia="zh-CN"/>
        </w:rPr>
      </w:pPr>
      <w:r>
        <w:rPr>
          <w:lang w:eastAsia="zh-CN"/>
        </w:rPr>
        <w:t>（</w:t>
      </w:r>
      <w:r>
        <w:rPr>
          <w:lang w:eastAsia="zh-CN"/>
        </w:rPr>
        <w:t>2</w:t>
      </w:r>
      <w:r>
        <w:rPr>
          <w:lang w:eastAsia="zh-CN"/>
        </w:rPr>
        <w:t>）界面细节：字体、布局密度、侧边栏与首页展示内容等个性化项。</w:t>
      </w:r>
    </w:p>
    <w:p w14:paraId="594B97A5" w14:textId="77777777" w:rsidR="004C2EC9" w:rsidRDefault="007F7BDA">
      <w:pPr>
        <w:ind w:firstLineChars="200" w:firstLine="480"/>
        <w:rPr>
          <w:lang w:eastAsia="zh-CN"/>
        </w:rPr>
      </w:pPr>
      <w:r>
        <w:rPr>
          <w:lang w:eastAsia="zh-CN"/>
        </w:rPr>
        <w:t>（</w:t>
      </w:r>
      <w:r>
        <w:rPr>
          <w:lang w:eastAsia="zh-CN"/>
        </w:rPr>
        <w:t>3</w:t>
      </w:r>
      <w:r>
        <w:rPr>
          <w:lang w:eastAsia="zh-CN"/>
        </w:rPr>
        <w:t>）软件说明：查看软件版本、使用说明与相关说明信息。</w:t>
      </w:r>
    </w:p>
    <w:p w14:paraId="44056869" w14:textId="77777777" w:rsidR="004C2EC9" w:rsidRDefault="007F7BDA">
      <w:pPr>
        <w:pStyle w:val="21"/>
        <w:rPr>
          <w:lang w:eastAsia="zh-CN"/>
        </w:rPr>
      </w:pPr>
      <w:bookmarkStart w:id="92" w:name="_Toc240665506"/>
      <w:r>
        <w:rPr>
          <w:lang w:eastAsia="zh-CN"/>
        </w:rPr>
        <w:t xml:space="preserve">16.5 </w:t>
      </w:r>
      <w:r>
        <w:rPr>
          <w:lang w:eastAsia="zh-CN"/>
        </w:rPr>
        <w:t>设置生效方式</w:t>
      </w:r>
      <w:bookmarkEnd w:id="92"/>
    </w:p>
    <w:p w14:paraId="1E836B53" w14:textId="77777777" w:rsidR="004C2EC9" w:rsidRDefault="007F7BDA">
      <w:pPr>
        <w:ind w:firstLineChars="200" w:firstLine="480"/>
        <w:rPr>
          <w:lang w:eastAsia="zh-CN"/>
        </w:rPr>
      </w:pPr>
      <w:r>
        <w:rPr>
          <w:lang w:eastAsia="zh-CN"/>
        </w:rPr>
        <w:t>绝大多数设置项保存后立即生效，无需重启软件；个别全局项（如界面语言）按提示重启后生效。全部设置随数据同步在多台设备间保持一致。</w:t>
      </w:r>
    </w:p>
    <w:p w14:paraId="32B90733" w14:textId="77777777" w:rsidR="004C2EC9" w:rsidRDefault="007F7BDA">
      <w:pPr>
        <w:pStyle w:val="1"/>
        <w:rPr>
          <w:lang w:eastAsia="zh-CN"/>
        </w:rPr>
      </w:pPr>
      <w:bookmarkStart w:id="93" w:name="_Toc240665507"/>
      <w:r>
        <w:rPr>
          <w:lang w:eastAsia="zh-CN"/>
        </w:rPr>
        <w:t xml:space="preserve">17 Pro </w:t>
      </w:r>
      <w:r>
        <w:rPr>
          <w:lang w:eastAsia="zh-CN"/>
        </w:rPr>
        <w:t>版功能说明</w:t>
      </w:r>
      <w:bookmarkEnd w:id="93"/>
    </w:p>
    <w:p w14:paraId="7F560445" w14:textId="77777777" w:rsidR="004C2EC9" w:rsidRDefault="007F7BDA">
      <w:pPr>
        <w:pStyle w:val="21"/>
        <w:rPr>
          <w:lang w:eastAsia="zh-CN"/>
        </w:rPr>
      </w:pPr>
      <w:bookmarkStart w:id="94" w:name="_Toc240665508"/>
      <w:r>
        <w:rPr>
          <w:lang w:eastAsia="zh-CN"/>
        </w:rPr>
        <w:t xml:space="preserve">17.1 </w:t>
      </w:r>
      <w:r>
        <w:rPr>
          <w:lang w:eastAsia="zh-CN"/>
        </w:rPr>
        <w:t>基础功能与</w:t>
      </w:r>
      <w:r>
        <w:rPr>
          <w:lang w:eastAsia="zh-CN"/>
        </w:rPr>
        <w:t xml:space="preserve"> Pro </w:t>
      </w:r>
      <w:r>
        <w:rPr>
          <w:lang w:eastAsia="zh-CN"/>
        </w:rPr>
        <w:t>功能</w:t>
      </w:r>
      <w:bookmarkEnd w:id="94"/>
    </w:p>
    <w:p w14:paraId="21EEB59E" w14:textId="77777777" w:rsidR="004C2EC9" w:rsidRDefault="007F7BDA">
      <w:pPr>
        <w:ind w:firstLineChars="200" w:firstLine="480"/>
        <w:rPr>
          <w:lang w:eastAsia="zh-CN"/>
        </w:rPr>
      </w:pPr>
      <w:r>
        <w:rPr>
          <w:lang w:eastAsia="zh-CN"/>
        </w:rPr>
        <w:t>本软件的基础阅读能力免费开放，包括本地书籍阅读、书库管理、排版设置、</w:t>
      </w:r>
      <w:r>
        <w:rPr>
          <w:lang w:eastAsia="zh-CN"/>
        </w:rPr>
        <w:t xml:space="preserve">TTS </w:t>
      </w:r>
      <w:r>
        <w:rPr>
          <w:lang w:eastAsia="zh-CN"/>
        </w:rPr>
        <w:t>朗读、笔记与统计等。</w:t>
      </w:r>
      <w:r>
        <w:rPr>
          <w:lang w:eastAsia="zh-CN"/>
        </w:rPr>
        <w:t xml:space="preserve">Pro </w:t>
      </w:r>
      <w:r>
        <w:rPr>
          <w:lang w:eastAsia="zh-CN"/>
        </w:rPr>
        <w:t>版在基础能力之上解锁以下扩展功能：</w:t>
      </w:r>
    </w:p>
    <w:p w14:paraId="5DBA2D43" w14:textId="77777777" w:rsidR="004C2EC9" w:rsidRDefault="007F7BDA">
      <w:pPr>
        <w:ind w:firstLineChars="200" w:firstLine="480"/>
        <w:rPr>
          <w:lang w:eastAsia="zh-CN"/>
        </w:rPr>
      </w:pPr>
      <w:r>
        <w:rPr>
          <w:lang w:eastAsia="zh-CN"/>
        </w:rPr>
        <w:t>（</w:t>
      </w:r>
      <w:r>
        <w:rPr>
          <w:lang w:eastAsia="zh-CN"/>
        </w:rPr>
        <w:t>1</w:t>
      </w:r>
      <w:r>
        <w:rPr>
          <w:lang w:eastAsia="zh-CN"/>
        </w:rPr>
        <w:t>）</w:t>
      </w:r>
      <w:r>
        <w:rPr>
          <w:lang w:eastAsia="zh-CN"/>
        </w:rPr>
        <w:t xml:space="preserve">NAS </w:t>
      </w:r>
      <w:r>
        <w:rPr>
          <w:lang w:eastAsia="zh-CN"/>
        </w:rPr>
        <w:t>网盘访问与网盘书籍在线阅读（</w:t>
      </w:r>
      <w:r>
        <w:rPr>
          <w:lang w:eastAsia="zh-CN"/>
        </w:rPr>
        <w:t>WebDAV/SMB/SFTP</w:t>
      </w:r>
      <w:r>
        <w:rPr>
          <w:lang w:eastAsia="zh-CN"/>
        </w:rPr>
        <w:t>，见第</w:t>
      </w:r>
      <w:r>
        <w:rPr>
          <w:lang w:eastAsia="zh-CN"/>
        </w:rPr>
        <w:t xml:space="preserve"> 12 </w:t>
      </w:r>
      <w:r>
        <w:rPr>
          <w:lang w:eastAsia="zh-CN"/>
        </w:rPr>
        <w:t>章）。</w:t>
      </w:r>
    </w:p>
    <w:p w14:paraId="4A674C64" w14:textId="77777777" w:rsidR="004C2EC9" w:rsidRDefault="007F7BDA">
      <w:pPr>
        <w:ind w:firstLineChars="200" w:firstLine="480"/>
        <w:rPr>
          <w:lang w:eastAsia="zh-CN"/>
        </w:rPr>
      </w:pPr>
      <w:r>
        <w:rPr>
          <w:lang w:eastAsia="zh-CN"/>
        </w:rPr>
        <w:t>（</w:t>
      </w:r>
      <w:r>
        <w:rPr>
          <w:lang w:eastAsia="zh-CN"/>
        </w:rPr>
        <w:t>2</w:t>
      </w:r>
      <w:r>
        <w:rPr>
          <w:lang w:eastAsia="zh-CN"/>
        </w:rPr>
        <w:t>）</w:t>
      </w:r>
      <w:r>
        <w:rPr>
          <w:lang w:eastAsia="zh-CN"/>
        </w:rPr>
        <w:t xml:space="preserve">WebDAV </w:t>
      </w:r>
      <w:r>
        <w:rPr>
          <w:lang w:eastAsia="zh-CN"/>
        </w:rPr>
        <w:t>数据同步与多设备协同（见第</w:t>
      </w:r>
      <w:r>
        <w:rPr>
          <w:lang w:eastAsia="zh-CN"/>
        </w:rPr>
        <w:t xml:space="preserve"> 13 </w:t>
      </w:r>
      <w:r>
        <w:rPr>
          <w:lang w:eastAsia="zh-CN"/>
        </w:rPr>
        <w:t>章）。</w:t>
      </w:r>
    </w:p>
    <w:p w14:paraId="77EA6520" w14:textId="77777777" w:rsidR="004C2EC9" w:rsidRDefault="007F7BDA">
      <w:pPr>
        <w:ind w:firstLineChars="200" w:firstLine="480"/>
        <w:rPr>
          <w:lang w:eastAsia="zh-CN"/>
        </w:rPr>
      </w:pPr>
      <w:r>
        <w:rPr>
          <w:lang w:eastAsia="zh-CN"/>
        </w:rPr>
        <w:t>（</w:t>
      </w:r>
      <w:r>
        <w:rPr>
          <w:lang w:eastAsia="zh-CN"/>
        </w:rPr>
        <w:t>3</w:t>
      </w:r>
      <w:r>
        <w:rPr>
          <w:lang w:eastAsia="zh-CN"/>
        </w:rPr>
        <w:t>）</w:t>
      </w:r>
      <w:r>
        <w:rPr>
          <w:lang w:eastAsia="zh-CN"/>
        </w:rPr>
        <w:t xml:space="preserve">AI </w:t>
      </w:r>
      <w:r>
        <w:rPr>
          <w:lang w:eastAsia="zh-CN"/>
        </w:rPr>
        <w:t>智能辅助（见第</w:t>
      </w:r>
      <w:r>
        <w:rPr>
          <w:lang w:eastAsia="zh-CN"/>
        </w:rPr>
        <w:t xml:space="preserve"> 14 </w:t>
      </w:r>
      <w:r>
        <w:rPr>
          <w:lang w:eastAsia="zh-CN"/>
        </w:rPr>
        <w:t>章）。</w:t>
      </w:r>
    </w:p>
    <w:p w14:paraId="763683CB" w14:textId="77777777" w:rsidR="004C2EC9" w:rsidRDefault="007F7BDA">
      <w:pPr>
        <w:ind w:firstLineChars="200" w:firstLine="480"/>
        <w:rPr>
          <w:lang w:eastAsia="zh-CN"/>
        </w:rPr>
      </w:pPr>
      <w:r>
        <w:rPr>
          <w:lang w:eastAsia="zh-CN"/>
        </w:rPr>
        <w:t>（</w:t>
      </w:r>
      <w:r>
        <w:rPr>
          <w:lang w:eastAsia="zh-CN"/>
        </w:rPr>
        <w:t>4</w:t>
      </w:r>
      <w:r>
        <w:rPr>
          <w:lang w:eastAsia="zh-CN"/>
        </w:rPr>
        <w:t>）</w:t>
      </w:r>
      <w:r>
        <w:rPr>
          <w:lang w:eastAsia="zh-CN"/>
        </w:rPr>
        <w:t xml:space="preserve">OPDS </w:t>
      </w:r>
      <w:r>
        <w:rPr>
          <w:lang w:eastAsia="zh-CN"/>
        </w:rPr>
        <w:t>网上书库等网络扩展能力（见第</w:t>
      </w:r>
      <w:r>
        <w:rPr>
          <w:lang w:eastAsia="zh-CN"/>
        </w:rPr>
        <w:t xml:space="preserve"> 11 </w:t>
      </w:r>
      <w:r>
        <w:rPr>
          <w:lang w:eastAsia="zh-CN"/>
        </w:rPr>
        <w:t>章）。</w:t>
      </w:r>
    </w:p>
    <w:p w14:paraId="246AF6AA" w14:textId="77777777" w:rsidR="004C2EC9" w:rsidRDefault="007F7BDA">
      <w:pPr>
        <w:ind w:firstLineChars="200" w:firstLine="482"/>
        <w:rPr>
          <w:lang w:eastAsia="zh-CN"/>
        </w:rPr>
      </w:pPr>
      <w:r>
        <w:rPr>
          <w:b/>
          <w:lang w:eastAsia="zh-CN"/>
        </w:rPr>
        <w:t>说明：</w:t>
      </w:r>
      <w:r>
        <w:rPr>
          <w:lang w:eastAsia="zh-CN"/>
        </w:rPr>
        <w:t>被</w:t>
      </w:r>
      <w:r>
        <w:rPr>
          <w:lang w:eastAsia="zh-CN"/>
        </w:rPr>
        <w:t xml:space="preserve"> Pro </w:t>
      </w:r>
      <w:r>
        <w:rPr>
          <w:lang w:eastAsia="zh-CN"/>
        </w:rPr>
        <w:t>门控的功能在未解锁时以标识提示，其余基础功能不受影响。</w:t>
      </w:r>
    </w:p>
    <w:p w14:paraId="36858B3C" w14:textId="77777777" w:rsidR="004C2EC9" w:rsidRDefault="007F7BDA">
      <w:pPr>
        <w:pStyle w:val="21"/>
        <w:rPr>
          <w:lang w:eastAsia="zh-CN"/>
        </w:rPr>
      </w:pPr>
      <w:bookmarkStart w:id="95" w:name="_Toc240665509"/>
      <w:r>
        <w:rPr>
          <w:lang w:eastAsia="zh-CN"/>
        </w:rPr>
        <w:t xml:space="preserve">17.2 </w:t>
      </w:r>
      <w:r>
        <w:rPr>
          <w:lang w:eastAsia="zh-CN"/>
        </w:rPr>
        <w:t>解锁方式</w:t>
      </w:r>
      <w:bookmarkEnd w:id="95"/>
    </w:p>
    <w:p w14:paraId="3C3B4E78" w14:textId="77777777" w:rsidR="004C2EC9" w:rsidRDefault="007F7BDA">
      <w:pPr>
        <w:ind w:firstLineChars="200" w:firstLine="480"/>
        <w:rPr>
          <w:lang w:eastAsia="zh-CN"/>
        </w:rPr>
      </w:pPr>
      <w:r>
        <w:rPr>
          <w:lang w:eastAsia="zh-CN"/>
        </w:rPr>
        <w:t>在应用内按提示完成购买或解锁操作即可开通</w:t>
      </w:r>
      <w:r>
        <w:rPr>
          <w:lang w:eastAsia="zh-CN"/>
        </w:rPr>
        <w:t xml:space="preserve"> Pro </w:t>
      </w:r>
      <w:r>
        <w:rPr>
          <w:lang w:eastAsia="zh-CN"/>
        </w:rPr>
        <w:t>功能，解锁状态在本机保留，升级重装后可按提示恢复。</w:t>
      </w:r>
    </w:p>
    <w:p w14:paraId="4A3E2AFC" w14:textId="77777777" w:rsidR="004C2EC9" w:rsidRDefault="007F7BDA">
      <w:pPr>
        <w:pStyle w:val="21"/>
        <w:rPr>
          <w:lang w:eastAsia="zh-CN"/>
        </w:rPr>
      </w:pPr>
      <w:bookmarkStart w:id="96" w:name="_Toc240665510"/>
      <w:r>
        <w:rPr>
          <w:lang w:eastAsia="zh-CN"/>
        </w:rPr>
        <w:lastRenderedPageBreak/>
        <w:t xml:space="preserve">17.3 </w:t>
      </w:r>
      <w:r>
        <w:rPr>
          <w:lang w:eastAsia="zh-CN"/>
        </w:rPr>
        <w:t>发行版本说明</w:t>
      </w:r>
      <w:bookmarkEnd w:id="96"/>
    </w:p>
    <w:p w14:paraId="4E03D3C5" w14:textId="77777777" w:rsidR="004C2EC9" w:rsidRDefault="007F7BDA">
      <w:pPr>
        <w:ind w:firstLineChars="200" w:firstLine="480"/>
        <w:rPr>
          <w:lang w:eastAsia="zh-CN"/>
        </w:rPr>
      </w:pPr>
      <w:r>
        <w:rPr>
          <w:lang w:eastAsia="zh-CN"/>
        </w:rPr>
        <w:t>本软件提供面向不同分发渠道的多个发行版本：面向主流应用市场的旗舰版本，以及面向开放渠道的洁净版本（不含广告与增值服务模块）。各版本核心阅读能力一致，用户可按获取渠道正常使用，无需关心版本差异。</w:t>
      </w:r>
    </w:p>
    <w:p w14:paraId="03E01EB0" w14:textId="77777777" w:rsidR="004C2EC9" w:rsidRDefault="007F7BDA">
      <w:pPr>
        <w:pStyle w:val="1"/>
        <w:rPr>
          <w:lang w:eastAsia="zh-CN"/>
        </w:rPr>
      </w:pPr>
      <w:bookmarkStart w:id="97" w:name="_Toc240665511"/>
      <w:r>
        <w:rPr>
          <w:lang w:eastAsia="zh-CN"/>
        </w:rPr>
        <w:t xml:space="preserve">18 </w:t>
      </w:r>
      <w:r>
        <w:rPr>
          <w:lang w:eastAsia="zh-CN"/>
        </w:rPr>
        <w:t>常见问题与使用建议</w:t>
      </w:r>
      <w:bookmarkEnd w:id="97"/>
    </w:p>
    <w:p w14:paraId="4805EB8D" w14:textId="77777777" w:rsidR="004C2EC9" w:rsidRDefault="007F7BDA">
      <w:pPr>
        <w:pStyle w:val="21"/>
        <w:rPr>
          <w:lang w:eastAsia="zh-CN"/>
        </w:rPr>
      </w:pPr>
      <w:bookmarkStart w:id="98" w:name="_Toc240665512"/>
      <w:r>
        <w:rPr>
          <w:lang w:eastAsia="zh-CN"/>
        </w:rPr>
        <w:t xml:space="preserve">18.1 </w:t>
      </w:r>
      <w:r>
        <w:rPr>
          <w:lang w:eastAsia="zh-CN"/>
        </w:rPr>
        <w:t>书籍无法打开或显示乱码</w:t>
      </w:r>
      <w:bookmarkEnd w:id="98"/>
    </w:p>
    <w:p w14:paraId="262A611B" w14:textId="77777777" w:rsidR="004C2EC9" w:rsidRDefault="007F7BDA">
      <w:pPr>
        <w:ind w:firstLineChars="200" w:firstLine="480"/>
        <w:rPr>
          <w:lang w:eastAsia="zh-CN"/>
        </w:rPr>
      </w:pPr>
      <w:r>
        <w:rPr>
          <w:lang w:eastAsia="zh-CN"/>
        </w:rPr>
        <w:t>（</w:t>
      </w:r>
      <w:r>
        <w:rPr>
          <w:lang w:eastAsia="zh-CN"/>
        </w:rPr>
        <w:t>1</w:t>
      </w:r>
      <w:r>
        <w:rPr>
          <w:lang w:eastAsia="zh-CN"/>
        </w:rPr>
        <w:t>）确认文件格式在本软件支持范围内（见第</w:t>
      </w:r>
      <w:r>
        <w:rPr>
          <w:lang w:eastAsia="zh-CN"/>
        </w:rPr>
        <w:t xml:space="preserve"> 9 </w:t>
      </w:r>
      <w:r>
        <w:rPr>
          <w:lang w:eastAsia="zh-CN"/>
        </w:rPr>
        <w:t>章），文件完整未损坏。</w:t>
      </w:r>
    </w:p>
    <w:p w14:paraId="42DC1D54" w14:textId="77777777" w:rsidR="004C2EC9" w:rsidRDefault="007F7BDA">
      <w:pPr>
        <w:ind w:firstLineChars="200" w:firstLine="480"/>
        <w:rPr>
          <w:lang w:eastAsia="zh-CN"/>
        </w:rPr>
      </w:pPr>
      <w:r>
        <w:rPr>
          <w:lang w:eastAsia="zh-CN"/>
        </w:rPr>
        <w:t>（</w:t>
      </w:r>
      <w:r>
        <w:rPr>
          <w:lang w:eastAsia="zh-CN"/>
        </w:rPr>
        <w:t>2</w:t>
      </w:r>
      <w:r>
        <w:rPr>
          <w:lang w:eastAsia="zh-CN"/>
        </w:rPr>
        <w:t>）提示受</w:t>
      </w:r>
      <w:r>
        <w:rPr>
          <w:lang w:eastAsia="zh-CN"/>
        </w:rPr>
        <w:t xml:space="preserve"> DRM </w:t>
      </w:r>
      <w:r>
        <w:rPr>
          <w:lang w:eastAsia="zh-CN"/>
        </w:rPr>
        <w:t>保护或加密的书籍属于版权保护文件，本软件无法打开。</w:t>
      </w:r>
    </w:p>
    <w:p w14:paraId="115DF529" w14:textId="77777777" w:rsidR="004C2EC9" w:rsidRDefault="007F7BDA">
      <w:pPr>
        <w:ind w:firstLineChars="200" w:firstLine="480"/>
        <w:rPr>
          <w:lang w:eastAsia="zh-CN"/>
        </w:rPr>
      </w:pPr>
      <w:r>
        <w:rPr>
          <w:lang w:eastAsia="zh-CN"/>
        </w:rPr>
        <w:t>（</w:t>
      </w:r>
      <w:r>
        <w:rPr>
          <w:lang w:eastAsia="zh-CN"/>
        </w:rPr>
        <w:t>3</w:t>
      </w:r>
      <w:r>
        <w:rPr>
          <w:lang w:eastAsia="zh-CN"/>
        </w:rPr>
        <w:t>）文本类书籍乱码多为编码问题，可尝试用文本编辑工具转存为</w:t>
      </w:r>
      <w:r>
        <w:rPr>
          <w:lang w:eastAsia="zh-CN"/>
        </w:rPr>
        <w:t xml:space="preserve"> UTF-8 </w:t>
      </w:r>
      <w:r>
        <w:rPr>
          <w:lang w:eastAsia="zh-CN"/>
        </w:rPr>
        <w:t>编码后再打开。</w:t>
      </w:r>
    </w:p>
    <w:p w14:paraId="5C92F0F9" w14:textId="77777777" w:rsidR="004C2EC9" w:rsidRDefault="007F7BDA">
      <w:pPr>
        <w:ind w:firstLineChars="200" w:firstLine="480"/>
        <w:rPr>
          <w:lang w:eastAsia="zh-CN"/>
        </w:rPr>
      </w:pPr>
      <w:r>
        <w:rPr>
          <w:lang w:eastAsia="zh-CN"/>
        </w:rPr>
        <w:t>（</w:t>
      </w:r>
      <w:r>
        <w:rPr>
          <w:lang w:eastAsia="zh-CN"/>
        </w:rPr>
        <w:t>4</w:t>
      </w:r>
      <w:r>
        <w:rPr>
          <w:lang w:eastAsia="zh-CN"/>
        </w:rPr>
        <w:t>）大型书籍打开缓慢时多为正在后台排版与缓存，请观察实时进度提示，或使用</w:t>
      </w:r>
      <w:r>
        <w:rPr>
          <w:lang w:eastAsia="zh-CN"/>
        </w:rPr>
        <w:t>“</w:t>
      </w:r>
      <w:r>
        <w:rPr>
          <w:lang w:eastAsia="zh-CN"/>
        </w:rPr>
        <w:t>下载整本后打开</w:t>
      </w:r>
      <w:r>
        <w:rPr>
          <w:lang w:eastAsia="zh-CN"/>
        </w:rPr>
        <w:t>”</w:t>
      </w:r>
      <w:r>
        <w:rPr>
          <w:lang w:eastAsia="zh-CN"/>
        </w:rPr>
        <w:t>。</w:t>
      </w:r>
    </w:p>
    <w:p w14:paraId="0C335A73" w14:textId="77777777" w:rsidR="004C2EC9" w:rsidRDefault="007F7BDA">
      <w:pPr>
        <w:pStyle w:val="21"/>
        <w:rPr>
          <w:lang w:eastAsia="zh-CN"/>
        </w:rPr>
      </w:pPr>
      <w:bookmarkStart w:id="99" w:name="_Toc240665513"/>
      <w:r>
        <w:rPr>
          <w:lang w:eastAsia="zh-CN"/>
        </w:rPr>
        <w:t xml:space="preserve">18.2 </w:t>
      </w:r>
      <w:r>
        <w:rPr>
          <w:lang w:eastAsia="zh-CN"/>
        </w:rPr>
        <w:t>网盘在线阅读失败或缓慢</w:t>
      </w:r>
      <w:bookmarkEnd w:id="99"/>
    </w:p>
    <w:p w14:paraId="2921A706" w14:textId="77777777" w:rsidR="004C2EC9" w:rsidRDefault="007F7BDA">
      <w:pPr>
        <w:ind w:firstLineChars="200" w:firstLine="480"/>
        <w:rPr>
          <w:lang w:eastAsia="zh-CN"/>
        </w:rPr>
      </w:pPr>
      <w:r>
        <w:rPr>
          <w:lang w:eastAsia="zh-CN"/>
        </w:rPr>
        <w:t>（</w:t>
      </w:r>
      <w:r>
        <w:rPr>
          <w:lang w:eastAsia="zh-CN"/>
        </w:rPr>
        <w:t>1</w:t>
      </w:r>
      <w:r>
        <w:rPr>
          <w:lang w:eastAsia="zh-CN"/>
        </w:rPr>
        <w:t>）检查设备网络与</w:t>
      </w:r>
      <w:r>
        <w:rPr>
          <w:lang w:eastAsia="zh-CN"/>
        </w:rPr>
        <w:t xml:space="preserve"> NAS/</w:t>
      </w:r>
      <w:r>
        <w:rPr>
          <w:lang w:eastAsia="zh-CN"/>
        </w:rPr>
        <w:t>服务器的可达性，确认账号密码未变更。</w:t>
      </w:r>
    </w:p>
    <w:p w14:paraId="0B116255" w14:textId="77777777" w:rsidR="004C2EC9" w:rsidRDefault="007F7BDA">
      <w:pPr>
        <w:ind w:firstLineChars="200" w:firstLine="480"/>
        <w:rPr>
          <w:lang w:eastAsia="zh-CN"/>
        </w:rPr>
      </w:pPr>
      <w:r>
        <w:rPr>
          <w:lang w:eastAsia="zh-CN"/>
        </w:rPr>
        <w:t>（</w:t>
      </w:r>
      <w:r>
        <w:rPr>
          <w:lang w:eastAsia="zh-CN"/>
        </w:rPr>
        <w:t>2</w:t>
      </w:r>
      <w:r>
        <w:rPr>
          <w:lang w:eastAsia="zh-CN"/>
        </w:rPr>
        <w:t>）服务器不支持分段下载（</w:t>
      </w:r>
      <w:r>
        <w:rPr>
          <w:lang w:eastAsia="zh-CN"/>
        </w:rPr>
        <w:t>HTTP Range</w:t>
      </w:r>
      <w:r>
        <w:rPr>
          <w:lang w:eastAsia="zh-CN"/>
        </w:rPr>
        <w:t>）时，打开超过</w:t>
      </w:r>
      <w:r>
        <w:rPr>
          <w:lang w:eastAsia="zh-CN"/>
        </w:rPr>
        <w:t xml:space="preserve"> 50 MB </w:t>
      </w:r>
      <w:r>
        <w:rPr>
          <w:lang w:eastAsia="zh-CN"/>
        </w:rPr>
        <w:t>的书籍会提示先完整缓存，按提示操作即可。</w:t>
      </w:r>
    </w:p>
    <w:p w14:paraId="34F5FF7E" w14:textId="77777777" w:rsidR="004C2EC9" w:rsidRDefault="007F7BDA">
      <w:pPr>
        <w:ind w:firstLineChars="200" w:firstLine="480"/>
        <w:rPr>
          <w:lang w:eastAsia="zh-CN"/>
        </w:rPr>
      </w:pPr>
      <w:r>
        <w:rPr>
          <w:lang w:eastAsia="zh-CN"/>
        </w:rPr>
        <w:t>（</w:t>
      </w:r>
      <w:r>
        <w:rPr>
          <w:lang w:eastAsia="zh-CN"/>
        </w:rPr>
        <w:t>3</w:t>
      </w:r>
      <w:r>
        <w:rPr>
          <w:lang w:eastAsia="zh-CN"/>
        </w:rPr>
        <w:t>）移动数据网络下默认不预取不整本缓存（仅</w:t>
      </w:r>
      <w:r>
        <w:rPr>
          <w:lang w:eastAsia="zh-CN"/>
        </w:rPr>
        <w:t xml:space="preserve"> WiFi </w:t>
      </w:r>
      <w:r>
        <w:rPr>
          <w:lang w:eastAsia="zh-CN"/>
        </w:rPr>
        <w:t>开关开启），需要立即缓存请连接</w:t>
      </w:r>
      <w:r>
        <w:rPr>
          <w:lang w:eastAsia="zh-CN"/>
        </w:rPr>
        <w:t xml:space="preserve"> WiFi </w:t>
      </w:r>
      <w:r>
        <w:rPr>
          <w:lang w:eastAsia="zh-CN"/>
        </w:rPr>
        <w:t>或关闭该开关。</w:t>
      </w:r>
    </w:p>
    <w:p w14:paraId="5C57497B" w14:textId="77777777" w:rsidR="004C2EC9" w:rsidRDefault="007F7BDA">
      <w:pPr>
        <w:ind w:firstLineChars="200" w:firstLine="480"/>
        <w:rPr>
          <w:lang w:eastAsia="zh-CN"/>
        </w:rPr>
      </w:pPr>
      <w:r>
        <w:rPr>
          <w:lang w:eastAsia="zh-CN"/>
        </w:rPr>
        <w:t>（</w:t>
      </w:r>
      <w:r>
        <w:rPr>
          <w:lang w:eastAsia="zh-CN"/>
        </w:rPr>
        <w:t>4</w:t>
      </w:r>
      <w:r>
        <w:rPr>
          <w:lang w:eastAsia="zh-CN"/>
        </w:rPr>
        <w:t>）弱网环境可保持默认的重试设置（基础间隔</w:t>
      </w:r>
      <w:r>
        <w:rPr>
          <w:lang w:eastAsia="zh-CN"/>
        </w:rPr>
        <w:t xml:space="preserve"> 100 </w:t>
      </w:r>
      <w:r>
        <w:rPr>
          <w:lang w:eastAsia="zh-CN"/>
        </w:rPr>
        <w:t>毫秒），软件会自动重连恢复。</w:t>
      </w:r>
    </w:p>
    <w:p w14:paraId="1BAAE32E" w14:textId="77777777" w:rsidR="004C2EC9" w:rsidRDefault="007F7BDA">
      <w:pPr>
        <w:ind w:firstLineChars="200" w:firstLine="480"/>
        <w:rPr>
          <w:lang w:eastAsia="zh-CN"/>
        </w:rPr>
      </w:pPr>
      <w:r>
        <w:rPr>
          <w:lang w:eastAsia="zh-CN"/>
        </w:rPr>
        <w:t>（</w:t>
      </w:r>
      <w:r>
        <w:rPr>
          <w:lang w:eastAsia="zh-CN"/>
        </w:rPr>
        <w:t>5</w:t>
      </w:r>
      <w:r>
        <w:rPr>
          <w:lang w:eastAsia="zh-CN"/>
        </w:rPr>
        <w:t>）缓存占用过高时，可在</w:t>
      </w:r>
      <w:r>
        <w:rPr>
          <w:lang w:eastAsia="zh-CN"/>
        </w:rPr>
        <w:t>“</w:t>
      </w:r>
      <w:r>
        <w:rPr>
          <w:lang w:eastAsia="zh-CN"/>
        </w:rPr>
        <w:t>偏好</w:t>
      </w:r>
      <w:r>
        <w:rPr>
          <w:lang w:eastAsia="zh-CN"/>
        </w:rPr>
        <w:t xml:space="preserve"> → </w:t>
      </w:r>
      <w:r>
        <w:rPr>
          <w:lang w:eastAsia="zh-CN"/>
        </w:rPr>
        <w:t>在线阅读（</w:t>
      </w:r>
      <w:r>
        <w:rPr>
          <w:lang w:eastAsia="zh-CN"/>
        </w:rPr>
        <w:t>Pro</w:t>
      </w:r>
      <w:r>
        <w:rPr>
          <w:lang w:eastAsia="zh-CN"/>
        </w:rPr>
        <w:t>）</w:t>
      </w:r>
      <w:r>
        <w:rPr>
          <w:lang w:eastAsia="zh-CN"/>
        </w:rPr>
        <w:t>”</w:t>
      </w:r>
      <w:r>
        <w:rPr>
          <w:lang w:eastAsia="zh-CN"/>
        </w:rPr>
        <w:t>中清空在线缓存或调低缓存上限；清理在后台进行且保留在读书籍。</w:t>
      </w:r>
    </w:p>
    <w:p w14:paraId="05DA19FB" w14:textId="77777777" w:rsidR="004C2EC9" w:rsidRDefault="007F7BDA">
      <w:pPr>
        <w:pStyle w:val="21"/>
        <w:rPr>
          <w:lang w:eastAsia="zh-CN"/>
        </w:rPr>
      </w:pPr>
      <w:bookmarkStart w:id="100" w:name="_Toc240665514"/>
      <w:r>
        <w:rPr>
          <w:lang w:eastAsia="zh-CN"/>
        </w:rPr>
        <w:t xml:space="preserve">18.3 </w:t>
      </w:r>
      <w:r>
        <w:rPr>
          <w:lang w:eastAsia="zh-CN"/>
        </w:rPr>
        <w:t>同步失败或数据不一致</w:t>
      </w:r>
      <w:bookmarkEnd w:id="100"/>
    </w:p>
    <w:p w14:paraId="1B23637D" w14:textId="77777777" w:rsidR="004C2EC9" w:rsidRDefault="007F7BDA">
      <w:pPr>
        <w:ind w:firstLineChars="200" w:firstLine="480"/>
        <w:rPr>
          <w:lang w:eastAsia="zh-CN"/>
        </w:rPr>
      </w:pPr>
      <w:r>
        <w:rPr>
          <w:lang w:eastAsia="zh-CN"/>
        </w:rPr>
        <w:t>（</w:t>
      </w:r>
      <w:r>
        <w:rPr>
          <w:lang w:eastAsia="zh-CN"/>
        </w:rPr>
        <w:t>1</w:t>
      </w:r>
      <w:r>
        <w:rPr>
          <w:lang w:eastAsia="zh-CN"/>
        </w:rPr>
        <w:t>）确认</w:t>
      </w:r>
      <w:r>
        <w:rPr>
          <w:lang w:eastAsia="zh-CN"/>
        </w:rPr>
        <w:t xml:space="preserve"> WebDAV </w:t>
      </w:r>
      <w:r>
        <w:rPr>
          <w:lang w:eastAsia="zh-CN"/>
        </w:rPr>
        <w:t>服务器地址、账号、密码与远端目录正确，且设备网络可用。</w:t>
      </w:r>
    </w:p>
    <w:p w14:paraId="37AC79D1" w14:textId="77777777" w:rsidR="004C2EC9" w:rsidRDefault="007F7BDA">
      <w:pPr>
        <w:ind w:firstLineChars="200" w:firstLine="480"/>
        <w:rPr>
          <w:lang w:eastAsia="zh-CN"/>
        </w:rPr>
      </w:pPr>
      <w:r>
        <w:rPr>
          <w:lang w:eastAsia="zh-CN"/>
        </w:rPr>
        <w:t>（</w:t>
      </w:r>
      <w:r>
        <w:rPr>
          <w:lang w:eastAsia="zh-CN"/>
        </w:rPr>
        <w:t>2</w:t>
      </w:r>
      <w:r>
        <w:rPr>
          <w:lang w:eastAsia="zh-CN"/>
        </w:rPr>
        <w:t>）同步失败时软件会明确提示且不刷新上次同步时间，排除网络与账号问题后重新点击</w:t>
      </w:r>
      <w:r>
        <w:rPr>
          <w:lang w:eastAsia="zh-CN"/>
        </w:rPr>
        <w:t>“</w:t>
      </w:r>
      <w:r>
        <w:rPr>
          <w:lang w:eastAsia="zh-CN"/>
        </w:rPr>
        <w:t>立即同步</w:t>
      </w:r>
      <w:r>
        <w:rPr>
          <w:lang w:eastAsia="zh-CN"/>
        </w:rPr>
        <w:t>”</w:t>
      </w:r>
      <w:r>
        <w:rPr>
          <w:lang w:eastAsia="zh-CN"/>
        </w:rPr>
        <w:t>。</w:t>
      </w:r>
    </w:p>
    <w:p w14:paraId="6ECA24BC" w14:textId="77777777" w:rsidR="004C2EC9" w:rsidRDefault="007F7BDA">
      <w:pPr>
        <w:ind w:firstLineChars="200" w:firstLine="480"/>
        <w:rPr>
          <w:lang w:eastAsia="zh-CN"/>
        </w:rPr>
      </w:pPr>
      <w:r>
        <w:rPr>
          <w:lang w:eastAsia="zh-CN"/>
        </w:rPr>
        <w:t>（</w:t>
      </w:r>
      <w:r>
        <w:rPr>
          <w:lang w:eastAsia="zh-CN"/>
        </w:rPr>
        <w:t>3</w:t>
      </w:r>
      <w:r>
        <w:rPr>
          <w:lang w:eastAsia="zh-CN"/>
        </w:rPr>
        <w:t>）本机删除的服务器、书源等在其他设备上</w:t>
      </w:r>
      <w:r>
        <w:rPr>
          <w:lang w:eastAsia="zh-CN"/>
        </w:rPr>
        <w:t>“</w:t>
      </w:r>
      <w:r>
        <w:rPr>
          <w:lang w:eastAsia="zh-CN"/>
        </w:rPr>
        <w:t>复活</w:t>
      </w:r>
      <w:r>
        <w:rPr>
          <w:lang w:eastAsia="zh-CN"/>
        </w:rPr>
        <w:t>”</w:t>
      </w:r>
      <w:r>
        <w:rPr>
          <w:lang w:eastAsia="zh-CN"/>
        </w:rPr>
        <w:t>属于旧版本行为，升级到新版本后删除标记会阻止复活。</w:t>
      </w:r>
    </w:p>
    <w:p w14:paraId="5BF02A05" w14:textId="77777777" w:rsidR="004C2EC9" w:rsidRDefault="007F7BDA">
      <w:pPr>
        <w:ind w:firstLineChars="200" w:firstLine="480"/>
        <w:rPr>
          <w:lang w:eastAsia="zh-CN"/>
        </w:rPr>
      </w:pPr>
      <w:r>
        <w:rPr>
          <w:lang w:eastAsia="zh-CN"/>
        </w:rPr>
        <w:t>（</w:t>
      </w:r>
      <w:r>
        <w:rPr>
          <w:lang w:eastAsia="zh-CN"/>
        </w:rPr>
        <w:t>4</w:t>
      </w:r>
      <w:r>
        <w:rPr>
          <w:lang w:eastAsia="zh-CN"/>
        </w:rPr>
        <w:t>）编辑服务器条目（如起始目录）被改回旧值时，升级新版本并完成一轮同步即可，本机编辑不会再被回退。</w:t>
      </w:r>
    </w:p>
    <w:p w14:paraId="2788E70C" w14:textId="77777777" w:rsidR="004C2EC9" w:rsidRDefault="007F7BDA">
      <w:pPr>
        <w:pStyle w:val="21"/>
        <w:rPr>
          <w:lang w:eastAsia="zh-CN"/>
        </w:rPr>
      </w:pPr>
      <w:bookmarkStart w:id="101" w:name="_Toc240665515"/>
      <w:r>
        <w:rPr>
          <w:lang w:eastAsia="zh-CN"/>
        </w:rPr>
        <w:t xml:space="preserve">18.4 </w:t>
      </w:r>
      <w:r>
        <w:rPr>
          <w:lang w:eastAsia="zh-CN"/>
        </w:rPr>
        <w:t>书库残留与清理</w:t>
      </w:r>
      <w:bookmarkEnd w:id="101"/>
    </w:p>
    <w:p w14:paraId="4A147A0C" w14:textId="77777777" w:rsidR="004C2EC9" w:rsidRDefault="007F7BDA">
      <w:pPr>
        <w:ind w:firstLineChars="200" w:firstLine="480"/>
        <w:rPr>
          <w:lang w:eastAsia="zh-CN"/>
        </w:rPr>
      </w:pPr>
      <w:r>
        <w:rPr>
          <w:lang w:eastAsia="zh-CN"/>
        </w:rPr>
        <w:t>（</w:t>
      </w:r>
      <w:r>
        <w:rPr>
          <w:lang w:eastAsia="zh-CN"/>
        </w:rPr>
        <w:t>1</w:t>
      </w:r>
      <w:r>
        <w:rPr>
          <w:lang w:eastAsia="zh-CN"/>
        </w:rPr>
        <w:t>）书架中残留已删除文件的书籍时，执行一次</w:t>
      </w:r>
      <w:r>
        <w:rPr>
          <w:lang w:eastAsia="zh-CN"/>
        </w:rPr>
        <w:t>“</w:t>
      </w:r>
      <w:r>
        <w:rPr>
          <w:lang w:eastAsia="zh-CN"/>
        </w:rPr>
        <w:t>搜索</w:t>
      </w:r>
      <w:r>
        <w:rPr>
          <w:lang w:eastAsia="zh-CN"/>
        </w:rPr>
        <w:t>”</w:t>
      </w:r>
      <w:r>
        <w:rPr>
          <w:lang w:eastAsia="zh-CN"/>
        </w:rPr>
        <w:t>全量扫描，失效条目（含其最近阅读与珍藏记录）会自动清理。</w:t>
      </w:r>
    </w:p>
    <w:p w14:paraId="0E9AEB2A" w14:textId="77777777" w:rsidR="004C2EC9" w:rsidRDefault="007F7BDA">
      <w:pPr>
        <w:ind w:firstLineChars="200" w:firstLine="480"/>
        <w:rPr>
          <w:lang w:eastAsia="zh-CN"/>
        </w:rPr>
      </w:pPr>
      <w:r>
        <w:rPr>
          <w:lang w:eastAsia="zh-CN"/>
        </w:rPr>
        <w:lastRenderedPageBreak/>
        <w:t>（</w:t>
      </w:r>
      <w:r>
        <w:rPr>
          <w:lang w:eastAsia="zh-CN"/>
        </w:rPr>
        <w:t>2</w:t>
      </w:r>
      <w:r>
        <w:rPr>
          <w:lang w:eastAsia="zh-CN"/>
        </w:rPr>
        <w:t>）网盘服务器已删除的，其远程书籍与缓存随删除动作立即清理。</w:t>
      </w:r>
    </w:p>
    <w:p w14:paraId="683C64B3" w14:textId="77777777" w:rsidR="004C2EC9" w:rsidRDefault="007F7BDA">
      <w:pPr>
        <w:ind w:firstLineChars="200" w:firstLine="480"/>
        <w:rPr>
          <w:lang w:eastAsia="zh-CN"/>
        </w:rPr>
      </w:pPr>
      <w:r>
        <w:rPr>
          <w:lang w:eastAsia="zh-CN"/>
        </w:rPr>
        <w:t>（</w:t>
      </w:r>
      <w:r>
        <w:rPr>
          <w:lang w:eastAsia="zh-CN"/>
        </w:rPr>
        <w:t>3</w:t>
      </w:r>
      <w:r>
        <w:rPr>
          <w:lang w:eastAsia="zh-CN"/>
        </w:rPr>
        <w:t>）通过其他应用打开而自动入库的书籍在刷新后保留；不希望自动入库时可在偏好中关闭该开关。</w:t>
      </w:r>
    </w:p>
    <w:p w14:paraId="6FF01AF0" w14:textId="77777777" w:rsidR="004C2EC9" w:rsidRDefault="007F7BDA">
      <w:pPr>
        <w:pStyle w:val="21"/>
        <w:rPr>
          <w:lang w:eastAsia="zh-CN"/>
        </w:rPr>
      </w:pPr>
      <w:bookmarkStart w:id="102" w:name="_Toc240665516"/>
      <w:r>
        <w:rPr>
          <w:lang w:eastAsia="zh-CN"/>
        </w:rPr>
        <w:t xml:space="preserve">18.5 </w:t>
      </w:r>
      <w:r>
        <w:rPr>
          <w:lang w:eastAsia="zh-CN"/>
        </w:rPr>
        <w:t>使用建议</w:t>
      </w:r>
      <w:bookmarkEnd w:id="102"/>
    </w:p>
    <w:p w14:paraId="69466950" w14:textId="77777777" w:rsidR="004C2EC9" w:rsidRDefault="007F7BDA">
      <w:pPr>
        <w:ind w:firstLineChars="200" w:firstLine="480"/>
        <w:rPr>
          <w:lang w:eastAsia="zh-CN"/>
        </w:rPr>
      </w:pPr>
      <w:r>
        <w:rPr>
          <w:lang w:eastAsia="zh-CN"/>
        </w:rPr>
        <w:t>（</w:t>
      </w:r>
      <w:r>
        <w:rPr>
          <w:lang w:eastAsia="zh-CN"/>
        </w:rPr>
        <w:t>1</w:t>
      </w:r>
      <w:r>
        <w:rPr>
          <w:lang w:eastAsia="zh-CN"/>
        </w:rPr>
        <w:t>）升级软件版本前，建议先执行一次数据同步与配置备份，确保书签、进度与配置安全。</w:t>
      </w:r>
    </w:p>
    <w:p w14:paraId="4D431347" w14:textId="77777777" w:rsidR="004C2EC9" w:rsidRDefault="007F7BDA">
      <w:pPr>
        <w:ind w:firstLineChars="200" w:firstLine="480"/>
        <w:rPr>
          <w:lang w:eastAsia="zh-CN"/>
        </w:rPr>
      </w:pPr>
      <w:r>
        <w:rPr>
          <w:lang w:eastAsia="zh-CN"/>
        </w:rPr>
        <w:t>（</w:t>
      </w:r>
      <w:r>
        <w:rPr>
          <w:lang w:eastAsia="zh-CN"/>
        </w:rPr>
        <w:t>2</w:t>
      </w:r>
      <w:r>
        <w:rPr>
          <w:lang w:eastAsia="zh-CN"/>
        </w:rPr>
        <w:t>）常用网盘书籍建议保持整本缓存，即可获得离线秒读体验。</w:t>
      </w:r>
    </w:p>
    <w:p w14:paraId="2147763E" w14:textId="77777777" w:rsidR="004C2EC9" w:rsidRDefault="007F7BDA">
      <w:pPr>
        <w:ind w:firstLineChars="200" w:firstLine="480"/>
        <w:rPr>
          <w:lang w:eastAsia="zh-CN"/>
        </w:rPr>
      </w:pPr>
      <w:r>
        <w:rPr>
          <w:lang w:eastAsia="zh-CN"/>
        </w:rPr>
        <w:t>（</w:t>
      </w:r>
      <w:r>
        <w:rPr>
          <w:lang w:eastAsia="zh-CN"/>
        </w:rPr>
        <w:t>3</w:t>
      </w:r>
      <w:r>
        <w:rPr>
          <w:lang w:eastAsia="zh-CN"/>
        </w:rPr>
        <w:t>）长文本连续阅读建议使用上下滚动模式配合自动翻页；传统书页式阅读建议左右翻页加仿真动画。</w:t>
      </w:r>
    </w:p>
    <w:p w14:paraId="4D8FEE22" w14:textId="77777777" w:rsidR="004C2EC9" w:rsidRDefault="007F7BDA">
      <w:pPr>
        <w:ind w:firstLineChars="200" w:firstLine="480"/>
        <w:rPr>
          <w:lang w:eastAsia="zh-CN"/>
        </w:rPr>
      </w:pPr>
      <w:r>
        <w:rPr>
          <w:lang w:eastAsia="zh-CN"/>
        </w:rPr>
        <w:t>（</w:t>
      </w:r>
      <w:r>
        <w:rPr>
          <w:lang w:eastAsia="zh-CN"/>
        </w:rPr>
        <w:t>4</w:t>
      </w:r>
      <w:r>
        <w:rPr>
          <w:lang w:eastAsia="zh-CN"/>
        </w:rPr>
        <w:t>）扫描版大书首读时保持网络稳定，后台完成整本缓存后即可随时离线阅读。</w:t>
      </w:r>
    </w:p>
    <w:p w14:paraId="25AF5E60" w14:textId="77777777" w:rsidR="004C2EC9" w:rsidRDefault="007F7BDA">
      <w:pPr>
        <w:pStyle w:val="1"/>
        <w:rPr>
          <w:lang w:eastAsia="zh-CN"/>
        </w:rPr>
      </w:pPr>
      <w:bookmarkStart w:id="103" w:name="_Toc240665517"/>
      <w:r>
        <w:rPr>
          <w:lang w:eastAsia="zh-CN"/>
        </w:rPr>
        <w:t>附录</w:t>
      </w:r>
      <w:r>
        <w:rPr>
          <w:lang w:eastAsia="zh-CN"/>
        </w:rPr>
        <w:t xml:space="preserve"> </w:t>
      </w:r>
      <w:r>
        <w:rPr>
          <w:lang w:eastAsia="zh-CN"/>
        </w:rPr>
        <w:t>常用操作速查表</w:t>
      </w:r>
      <w:bookmarkEnd w:id="103"/>
    </w:p>
    <w:p w14:paraId="53C4626A" w14:textId="77777777" w:rsidR="004C2EC9" w:rsidRDefault="007F7BDA">
      <w:pPr>
        <w:pStyle w:val="21"/>
        <w:rPr>
          <w:lang w:eastAsia="zh-CN"/>
        </w:rPr>
      </w:pPr>
      <w:bookmarkStart w:id="104" w:name="_Toc240665518"/>
      <w:r>
        <w:rPr>
          <w:lang w:eastAsia="zh-CN"/>
        </w:rPr>
        <w:t xml:space="preserve">A.1 </w:t>
      </w:r>
      <w:r>
        <w:rPr>
          <w:lang w:eastAsia="zh-CN"/>
        </w:rPr>
        <w:t>任务与操作对照</w:t>
      </w:r>
      <w:bookmarkEnd w:id="104"/>
    </w:p>
    <w:tbl>
      <w:tblPr>
        <w:tblStyle w:val="aff1"/>
        <w:tblW w:w="0" w:type="auto"/>
        <w:jc w:val="center"/>
        <w:tblLook w:val="04A0" w:firstRow="1" w:lastRow="0" w:firstColumn="1" w:lastColumn="0" w:noHBand="0" w:noVBand="1"/>
      </w:tblPr>
      <w:tblGrid>
        <w:gridCol w:w="3324"/>
        <w:gridCol w:w="4987"/>
      </w:tblGrid>
      <w:tr w:rsidR="004C2EC9" w14:paraId="49C5E05D" w14:textId="77777777">
        <w:trPr>
          <w:cantSplit/>
          <w:tblHeader/>
          <w:jc w:val="center"/>
        </w:trPr>
        <w:tc>
          <w:tcPr>
            <w:tcW w:w="3324" w:type="dxa"/>
          </w:tcPr>
          <w:p w14:paraId="300058AC" w14:textId="77777777" w:rsidR="004C2EC9" w:rsidRDefault="007F7BDA">
            <w:pPr>
              <w:spacing w:before="20" w:after="20" w:line="276" w:lineRule="auto"/>
            </w:pPr>
            <w:r>
              <w:rPr>
                <w:b/>
                <w:sz w:val="21"/>
              </w:rPr>
              <w:t>任务</w:t>
            </w:r>
          </w:p>
        </w:tc>
        <w:tc>
          <w:tcPr>
            <w:tcW w:w="4987" w:type="dxa"/>
          </w:tcPr>
          <w:p w14:paraId="185681FF" w14:textId="77777777" w:rsidR="004C2EC9" w:rsidRDefault="007F7BDA">
            <w:pPr>
              <w:spacing w:before="20" w:after="20" w:line="276" w:lineRule="auto"/>
            </w:pPr>
            <w:r>
              <w:rPr>
                <w:b/>
                <w:sz w:val="21"/>
              </w:rPr>
              <w:t>操作路径</w:t>
            </w:r>
          </w:p>
        </w:tc>
      </w:tr>
      <w:tr w:rsidR="004C2EC9" w14:paraId="1AF55B80" w14:textId="77777777">
        <w:trPr>
          <w:cantSplit/>
          <w:jc w:val="center"/>
        </w:trPr>
        <w:tc>
          <w:tcPr>
            <w:tcW w:w="3324" w:type="dxa"/>
          </w:tcPr>
          <w:p w14:paraId="473D29A0" w14:textId="77777777" w:rsidR="004C2EC9" w:rsidRDefault="007F7BDA">
            <w:pPr>
              <w:spacing w:before="20" w:after="20" w:line="276" w:lineRule="auto"/>
            </w:pPr>
            <w:r>
              <w:rPr>
                <w:sz w:val="21"/>
              </w:rPr>
              <w:t>打开书籍阅读</w:t>
            </w:r>
          </w:p>
        </w:tc>
        <w:tc>
          <w:tcPr>
            <w:tcW w:w="4987" w:type="dxa"/>
          </w:tcPr>
          <w:p w14:paraId="1072B0CD" w14:textId="77777777" w:rsidR="004C2EC9" w:rsidRDefault="007F7BDA">
            <w:pPr>
              <w:spacing w:before="20" w:after="20" w:line="276" w:lineRule="auto"/>
            </w:pPr>
            <w:r>
              <w:rPr>
                <w:sz w:val="21"/>
              </w:rPr>
              <w:t>书库</w:t>
            </w:r>
            <w:r>
              <w:rPr>
                <w:sz w:val="21"/>
              </w:rPr>
              <w:t xml:space="preserve"> → </w:t>
            </w:r>
            <w:r>
              <w:rPr>
                <w:sz w:val="21"/>
              </w:rPr>
              <w:t>点击书籍</w:t>
            </w:r>
          </w:p>
        </w:tc>
      </w:tr>
      <w:tr w:rsidR="004C2EC9" w14:paraId="264CFE22" w14:textId="77777777">
        <w:trPr>
          <w:cantSplit/>
          <w:jc w:val="center"/>
        </w:trPr>
        <w:tc>
          <w:tcPr>
            <w:tcW w:w="3324" w:type="dxa"/>
          </w:tcPr>
          <w:p w14:paraId="51C40BB9" w14:textId="77777777" w:rsidR="004C2EC9" w:rsidRDefault="007F7BDA">
            <w:pPr>
              <w:spacing w:before="20" w:after="20" w:line="276" w:lineRule="auto"/>
            </w:pPr>
            <w:r>
              <w:rPr>
                <w:sz w:val="21"/>
              </w:rPr>
              <w:t>呼出</w:t>
            </w:r>
            <w:r>
              <w:rPr>
                <w:sz w:val="21"/>
              </w:rPr>
              <w:t xml:space="preserve"> / </w:t>
            </w:r>
            <w:r>
              <w:rPr>
                <w:sz w:val="21"/>
              </w:rPr>
              <w:t>收起阅读菜单</w:t>
            </w:r>
          </w:p>
        </w:tc>
        <w:tc>
          <w:tcPr>
            <w:tcW w:w="4987" w:type="dxa"/>
          </w:tcPr>
          <w:p w14:paraId="6902AA52" w14:textId="77777777" w:rsidR="004C2EC9" w:rsidRDefault="007F7BDA">
            <w:pPr>
              <w:spacing w:before="20" w:after="20" w:line="276" w:lineRule="auto"/>
              <w:rPr>
                <w:lang w:eastAsia="zh-CN"/>
              </w:rPr>
            </w:pPr>
            <w:r>
              <w:rPr>
                <w:sz w:val="21"/>
                <w:lang w:eastAsia="zh-CN"/>
              </w:rPr>
              <w:t>阅读界面点击屏幕中央</w:t>
            </w:r>
          </w:p>
        </w:tc>
      </w:tr>
      <w:tr w:rsidR="004C2EC9" w14:paraId="2F40F20D" w14:textId="77777777">
        <w:trPr>
          <w:cantSplit/>
          <w:jc w:val="center"/>
        </w:trPr>
        <w:tc>
          <w:tcPr>
            <w:tcW w:w="3324" w:type="dxa"/>
          </w:tcPr>
          <w:p w14:paraId="72BE18DE" w14:textId="77777777" w:rsidR="004C2EC9" w:rsidRDefault="007F7BDA">
            <w:pPr>
              <w:spacing w:before="20" w:after="20" w:line="276" w:lineRule="auto"/>
            </w:pPr>
            <w:r>
              <w:rPr>
                <w:sz w:val="21"/>
              </w:rPr>
              <w:t>调整字体与字号</w:t>
            </w:r>
          </w:p>
        </w:tc>
        <w:tc>
          <w:tcPr>
            <w:tcW w:w="4987" w:type="dxa"/>
          </w:tcPr>
          <w:p w14:paraId="01CCF789" w14:textId="77777777" w:rsidR="004C2EC9" w:rsidRDefault="007F7BDA">
            <w:pPr>
              <w:spacing w:before="20" w:after="20" w:line="276" w:lineRule="auto"/>
              <w:rPr>
                <w:lang w:eastAsia="zh-CN"/>
              </w:rPr>
            </w:pPr>
            <w:r>
              <w:rPr>
                <w:sz w:val="21"/>
                <w:lang w:eastAsia="zh-CN"/>
              </w:rPr>
              <w:t>阅读菜单</w:t>
            </w:r>
            <w:r>
              <w:rPr>
                <w:sz w:val="21"/>
                <w:lang w:eastAsia="zh-CN"/>
              </w:rPr>
              <w:t xml:space="preserve"> → </w:t>
            </w:r>
            <w:r>
              <w:rPr>
                <w:sz w:val="21"/>
                <w:lang w:eastAsia="zh-CN"/>
              </w:rPr>
              <w:t>设置</w:t>
            </w:r>
            <w:r>
              <w:rPr>
                <w:sz w:val="21"/>
                <w:lang w:eastAsia="zh-CN"/>
              </w:rPr>
              <w:t xml:space="preserve"> → </w:t>
            </w:r>
            <w:r>
              <w:rPr>
                <w:sz w:val="21"/>
                <w:lang w:eastAsia="zh-CN"/>
              </w:rPr>
              <w:t>字体</w:t>
            </w:r>
          </w:p>
        </w:tc>
      </w:tr>
      <w:tr w:rsidR="004C2EC9" w14:paraId="37812FC6" w14:textId="77777777">
        <w:trPr>
          <w:cantSplit/>
          <w:jc w:val="center"/>
        </w:trPr>
        <w:tc>
          <w:tcPr>
            <w:tcW w:w="3324" w:type="dxa"/>
          </w:tcPr>
          <w:p w14:paraId="6992A7CD" w14:textId="77777777" w:rsidR="004C2EC9" w:rsidRDefault="007F7BDA">
            <w:pPr>
              <w:spacing w:before="20" w:after="20" w:line="276" w:lineRule="auto"/>
            </w:pPr>
            <w:r>
              <w:rPr>
                <w:sz w:val="21"/>
              </w:rPr>
              <w:t>切换夜间模式</w:t>
            </w:r>
          </w:p>
        </w:tc>
        <w:tc>
          <w:tcPr>
            <w:tcW w:w="4987" w:type="dxa"/>
          </w:tcPr>
          <w:p w14:paraId="3A3C5477" w14:textId="77777777" w:rsidR="004C2EC9" w:rsidRDefault="007F7BDA">
            <w:pPr>
              <w:spacing w:before="20" w:after="20" w:line="276" w:lineRule="auto"/>
              <w:rPr>
                <w:lang w:eastAsia="zh-CN"/>
              </w:rPr>
            </w:pPr>
            <w:r>
              <w:rPr>
                <w:sz w:val="21"/>
                <w:lang w:eastAsia="zh-CN"/>
              </w:rPr>
              <w:t>偏好</w:t>
            </w:r>
            <w:r>
              <w:rPr>
                <w:sz w:val="21"/>
                <w:lang w:eastAsia="zh-CN"/>
              </w:rPr>
              <w:t xml:space="preserve"> → UI </w:t>
            </w:r>
            <w:r>
              <w:rPr>
                <w:sz w:val="21"/>
                <w:lang w:eastAsia="zh-CN"/>
              </w:rPr>
              <w:t>配置（可跟随系统）</w:t>
            </w:r>
          </w:p>
        </w:tc>
      </w:tr>
      <w:tr w:rsidR="004C2EC9" w14:paraId="3A51821B" w14:textId="77777777">
        <w:trPr>
          <w:cantSplit/>
          <w:jc w:val="center"/>
        </w:trPr>
        <w:tc>
          <w:tcPr>
            <w:tcW w:w="3324" w:type="dxa"/>
          </w:tcPr>
          <w:p w14:paraId="721290E6" w14:textId="77777777" w:rsidR="004C2EC9" w:rsidRDefault="007F7BDA">
            <w:pPr>
              <w:spacing w:before="20" w:after="20" w:line="276" w:lineRule="auto"/>
            </w:pPr>
            <w:r>
              <w:rPr>
                <w:sz w:val="21"/>
              </w:rPr>
              <w:t>添加</w:t>
            </w:r>
            <w:r>
              <w:rPr>
                <w:sz w:val="21"/>
              </w:rPr>
              <w:t xml:space="preserve"> / </w:t>
            </w:r>
            <w:r>
              <w:rPr>
                <w:sz w:val="21"/>
              </w:rPr>
              <w:t>查看书签</w:t>
            </w:r>
          </w:p>
        </w:tc>
        <w:tc>
          <w:tcPr>
            <w:tcW w:w="4987" w:type="dxa"/>
          </w:tcPr>
          <w:p w14:paraId="4D4DBCD1" w14:textId="77777777" w:rsidR="004C2EC9" w:rsidRDefault="007F7BDA">
            <w:pPr>
              <w:spacing w:before="20" w:after="20" w:line="276" w:lineRule="auto"/>
            </w:pPr>
            <w:r>
              <w:rPr>
                <w:sz w:val="21"/>
              </w:rPr>
              <w:t>阅读菜单</w:t>
            </w:r>
            <w:r>
              <w:rPr>
                <w:sz w:val="21"/>
              </w:rPr>
              <w:t xml:space="preserve"> → </w:t>
            </w:r>
            <w:r>
              <w:rPr>
                <w:sz w:val="21"/>
              </w:rPr>
              <w:t>书签</w:t>
            </w:r>
          </w:p>
        </w:tc>
      </w:tr>
      <w:tr w:rsidR="004C2EC9" w14:paraId="4D04EE69" w14:textId="77777777">
        <w:trPr>
          <w:cantSplit/>
          <w:jc w:val="center"/>
        </w:trPr>
        <w:tc>
          <w:tcPr>
            <w:tcW w:w="3324" w:type="dxa"/>
          </w:tcPr>
          <w:p w14:paraId="63F91A07" w14:textId="77777777" w:rsidR="004C2EC9" w:rsidRDefault="007F7BDA">
            <w:pPr>
              <w:spacing w:before="20" w:after="20" w:line="276" w:lineRule="auto"/>
            </w:pPr>
            <w:r>
              <w:rPr>
                <w:sz w:val="21"/>
              </w:rPr>
              <w:t>全文搜索</w:t>
            </w:r>
          </w:p>
        </w:tc>
        <w:tc>
          <w:tcPr>
            <w:tcW w:w="4987" w:type="dxa"/>
          </w:tcPr>
          <w:p w14:paraId="66685EAD" w14:textId="77777777" w:rsidR="004C2EC9" w:rsidRDefault="007F7BDA">
            <w:pPr>
              <w:spacing w:before="20" w:after="20" w:line="276" w:lineRule="auto"/>
            </w:pPr>
            <w:r>
              <w:rPr>
                <w:sz w:val="21"/>
              </w:rPr>
              <w:t>阅读菜单</w:t>
            </w:r>
            <w:r>
              <w:rPr>
                <w:sz w:val="21"/>
              </w:rPr>
              <w:t xml:space="preserve"> → </w:t>
            </w:r>
            <w:r>
              <w:rPr>
                <w:sz w:val="21"/>
              </w:rPr>
              <w:t>搜索</w:t>
            </w:r>
          </w:p>
        </w:tc>
      </w:tr>
      <w:tr w:rsidR="004C2EC9" w14:paraId="511A8FB3" w14:textId="77777777">
        <w:trPr>
          <w:cantSplit/>
          <w:jc w:val="center"/>
        </w:trPr>
        <w:tc>
          <w:tcPr>
            <w:tcW w:w="3324" w:type="dxa"/>
          </w:tcPr>
          <w:p w14:paraId="513B0AA2" w14:textId="77777777" w:rsidR="004C2EC9" w:rsidRDefault="007F7BDA">
            <w:pPr>
              <w:spacing w:before="20" w:after="20" w:line="276" w:lineRule="auto"/>
            </w:pPr>
            <w:r>
              <w:rPr>
                <w:sz w:val="21"/>
              </w:rPr>
              <w:t>跳转指定页码</w:t>
            </w:r>
          </w:p>
        </w:tc>
        <w:tc>
          <w:tcPr>
            <w:tcW w:w="4987" w:type="dxa"/>
          </w:tcPr>
          <w:p w14:paraId="6113D68B" w14:textId="77777777" w:rsidR="004C2EC9" w:rsidRDefault="007F7BDA">
            <w:pPr>
              <w:spacing w:before="20" w:after="20" w:line="276" w:lineRule="auto"/>
              <w:rPr>
                <w:lang w:eastAsia="zh-CN"/>
              </w:rPr>
            </w:pPr>
            <w:r>
              <w:rPr>
                <w:sz w:val="21"/>
                <w:lang w:eastAsia="zh-CN"/>
              </w:rPr>
              <w:t>阅读菜单</w:t>
            </w:r>
            <w:r>
              <w:rPr>
                <w:sz w:val="21"/>
                <w:lang w:eastAsia="zh-CN"/>
              </w:rPr>
              <w:t xml:space="preserve"> → </w:t>
            </w:r>
            <w:r>
              <w:rPr>
                <w:sz w:val="21"/>
                <w:lang w:eastAsia="zh-CN"/>
              </w:rPr>
              <w:t>目录</w:t>
            </w:r>
            <w:r>
              <w:rPr>
                <w:sz w:val="21"/>
                <w:lang w:eastAsia="zh-CN"/>
              </w:rPr>
              <w:t xml:space="preserve"> → </w:t>
            </w:r>
            <w:r>
              <w:rPr>
                <w:sz w:val="21"/>
                <w:lang w:eastAsia="zh-CN"/>
              </w:rPr>
              <w:t>输入页码</w:t>
            </w:r>
          </w:p>
        </w:tc>
      </w:tr>
      <w:tr w:rsidR="004C2EC9" w14:paraId="77EA68FC" w14:textId="77777777">
        <w:trPr>
          <w:cantSplit/>
          <w:jc w:val="center"/>
        </w:trPr>
        <w:tc>
          <w:tcPr>
            <w:tcW w:w="3324" w:type="dxa"/>
          </w:tcPr>
          <w:p w14:paraId="0307B3E0" w14:textId="77777777" w:rsidR="004C2EC9" w:rsidRDefault="007F7BDA">
            <w:pPr>
              <w:spacing w:before="20" w:after="20" w:line="276" w:lineRule="auto"/>
            </w:pPr>
            <w:r>
              <w:rPr>
                <w:sz w:val="21"/>
              </w:rPr>
              <w:t xml:space="preserve">TTS </w:t>
            </w:r>
            <w:r>
              <w:rPr>
                <w:sz w:val="21"/>
              </w:rPr>
              <w:t>朗读</w:t>
            </w:r>
          </w:p>
        </w:tc>
        <w:tc>
          <w:tcPr>
            <w:tcW w:w="4987" w:type="dxa"/>
          </w:tcPr>
          <w:p w14:paraId="598C56CA" w14:textId="77777777" w:rsidR="004C2EC9" w:rsidRDefault="007F7BDA">
            <w:pPr>
              <w:spacing w:before="20" w:after="20" w:line="276" w:lineRule="auto"/>
              <w:rPr>
                <w:lang w:eastAsia="zh-CN"/>
              </w:rPr>
            </w:pPr>
            <w:r>
              <w:rPr>
                <w:sz w:val="21"/>
                <w:lang w:eastAsia="zh-CN"/>
              </w:rPr>
              <w:t>阅读菜单底栏</w:t>
            </w:r>
            <w:r>
              <w:rPr>
                <w:sz w:val="21"/>
                <w:lang w:eastAsia="zh-CN"/>
              </w:rPr>
              <w:t xml:space="preserve"> → </w:t>
            </w:r>
            <w:r>
              <w:rPr>
                <w:sz w:val="21"/>
                <w:lang w:eastAsia="zh-CN"/>
              </w:rPr>
              <w:t>朗读按钮</w:t>
            </w:r>
          </w:p>
        </w:tc>
      </w:tr>
      <w:tr w:rsidR="004C2EC9" w14:paraId="0CD481CD" w14:textId="77777777">
        <w:trPr>
          <w:cantSplit/>
          <w:jc w:val="center"/>
        </w:trPr>
        <w:tc>
          <w:tcPr>
            <w:tcW w:w="3324" w:type="dxa"/>
          </w:tcPr>
          <w:p w14:paraId="76CA8813" w14:textId="77777777" w:rsidR="004C2EC9" w:rsidRDefault="007F7BDA">
            <w:pPr>
              <w:spacing w:before="20" w:after="20" w:line="276" w:lineRule="auto"/>
            </w:pPr>
            <w:r>
              <w:rPr>
                <w:sz w:val="21"/>
              </w:rPr>
              <w:t>自动翻页</w:t>
            </w:r>
          </w:p>
        </w:tc>
        <w:tc>
          <w:tcPr>
            <w:tcW w:w="4987" w:type="dxa"/>
          </w:tcPr>
          <w:p w14:paraId="52D33CE8" w14:textId="77777777" w:rsidR="004C2EC9" w:rsidRDefault="007F7BDA">
            <w:pPr>
              <w:spacing w:before="20" w:after="20" w:line="276" w:lineRule="auto"/>
            </w:pPr>
            <w:r>
              <w:rPr>
                <w:sz w:val="21"/>
              </w:rPr>
              <w:t>阅读设置</w:t>
            </w:r>
            <w:r>
              <w:rPr>
                <w:sz w:val="21"/>
              </w:rPr>
              <w:t xml:space="preserve"> → </w:t>
            </w:r>
            <w:r>
              <w:rPr>
                <w:sz w:val="21"/>
              </w:rPr>
              <w:t>自动翻页</w:t>
            </w:r>
          </w:p>
        </w:tc>
      </w:tr>
      <w:tr w:rsidR="004C2EC9" w14:paraId="06FB8649" w14:textId="77777777">
        <w:trPr>
          <w:cantSplit/>
          <w:jc w:val="center"/>
        </w:trPr>
        <w:tc>
          <w:tcPr>
            <w:tcW w:w="3324" w:type="dxa"/>
          </w:tcPr>
          <w:p w14:paraId="4F845011" w14:textId="77777777" w:rsidR="004C2EC9" w:rsidRDefault="007F7BDA">
            <w:pPr>
              <w:spacing w:before="20" w:after="20" w:line="276" w:lineRule="auto"/>
            </w:pPr>
            <w:r>
              <w:rPr>
                <w:sz w:val="21"/>
              </w:rPr>
              <w:t>高亮与批注</w:t>
            </w:r>
          </w:p>
        </w:tc>
        <w:tc>
          <w:tcPr>
            <w:tcW w:w="4987" w:type="dxa"/>
          </w:tcPr>
          <w:p w14:paraId="220077AA" w14:textId="77777777" w:rsidR="004C2EC9" w:rsidRDefault="007F7BDA">
            <w:pPr>
              <w:spacing w:before="20" w:after="20" w:line="276" w:lineRule="auto"/>
              <w:rPr>
                <w:lang w:eastAsia="zh-CN"/>
              </w:rPr>
            </w:pPr>
            <w:r>
              <w:rPr>
                <w:sz w:val="21"/>
                <w:lang w:eastAsia="zh-CN"/>
              </w:rPr>
              <w:t>长按选中文字</w:t>
            </w:r>
            <w:r>
              <w:rPr>
                <w:sz w:val="21"/>
                <w:lang w:eastAsia="zh-CN"/>
              </w:rPr>
              <w:t xml:space="preserve"> → </w:t>
            </w:r>
            <w:r>
              <w:rPr>
                <w:sz w:val="21"/>
                <w:lang w:eastAsia="zh-CN"/>
              </w:rPr>
              <w:t>高亮</w:t>
            </w:r>
            <w:r>
              <w:rPr>
                <w:sz w:val="21"/>
                <w:lang w:eastAsia="zh-CN"/>
              </w:rPr>
              <w:t xml:space="preserve"> / </w:t>
            </w:r>
            <w:r>
              <w:rPr>
                <w:sz w:val="21"/>
                <w:lang w:eastAsia="zh-CN"/>
              </w:rPr>
              <w:t>批注</w:t>
            </w:r>
          </w:p>
        </w:tc>
      </w:tr>
      <w:tr w:rsidR="004C2EC9" w14:paraId="4682C63B" w14:textId="77777777">
        <w:trPr>
          <w:cantSplit/>
          <w:jc w:val="center"/>
        </w:trPr>
        <w:tc>
          <w:tcPr>
            <w:tcW w:w="3324" w:type="dxa"/>
          </w:tcPr>
          <w:p w14:paraId="7A5B439B" w14:textId="77777777" w:rsidR="004C2EC9" w:rsidRDefault="007F7BDA">
            <w:pPr>
              <w:spacing w:before="20" w:after="20" w:line="276" w:lineRule="auto"/>
            </w:pPr>
            <w:r>
              <w:rPr>
                <w:sz w:val="21"/>
              </w:rPr>
              <w:t>导出书籍内容</w:t>
            </w:r>
          </w:p>
        </w:tc>
        <w:tc>
          <w:tcPr>
            <w:tcW w:w="4987" w:type="dxa"/>
          </w:tcPr>
          <w:p w14:paraId="1A3D8E24" w14:textId="77777777" w:rsidR="004C2EC9" w:rsidRDefault="007F7BDA">
            <w:pPr>
              <w:spacing w:before="20" w:after="20" w:line="276" w:lineRule="auto"/>
              <w:rPr>
                <w:lang w:eastAsia="zh-CN"/>
              </w:rPr>
            </w:pPr>
            <w:r>
              <w:rPr>
                <w:sz w:val="21"/>
                <w:lang w:eastAsia="zh-CN"/>
              </w:rPr>
              <w:t>阅读菜单或长按书籍</w:t>
            </w:r>
            <w:r>
              <w:rPr>
                <w:sz w:val="21"/>
                <w:lang w:eastAsia="zh-CN"/>
              </w:rPr>
              <w:t xml:space="preserve"> → </w:t>
            </w:r>
            <w:r>
              <w:rPr>
                <w:sz w:val="21"/>
                <w:lang w:eastAsia="zh-CN"/>
              </w:rPr>
              <w:t>导出</w:t>
            </w:r>
          </w:p>
        </w:tc>
      </w:tr>
      <w:tr w:rsidR="004C2EC9" w14:paraId="68569472" w14:textId="77777777">
        <w:trPr>
          <w:cantSplit/>
          <w:jc w:val="center"/>
        </w:trPr>
        <w:tc>
          <w:tcPr>
            <w:tcW w:w="3324" w:type="dxa"/>
          </w:tcPr>
          <w:p w14:paraId="21FBA665" w14:textId="77777777" w:rsidR="004C2EC9" w:rsidRDefault="007F7BDA">
            <w:pPr>
              <w:spacing w:before="20" w:after="20" w:line="276" w:lineRule="auto"/>
            </w:pPr>
            <w:r>
              <w:rPr>
                <w:sz w:val="21"/>
              </w:rPr>
              <w:t>扫描本地书籍</w:t>
            </w:r>
          </w:p>
        </w:tc>
        <w:tc>
          <w:tcPr>
            <w:tcW w:w="4987" w:type="dxa"/>
          </w:tcPr>
          <w:p w14:paraId="4E2B25D1" w14:textId="77777777" w:rsidR="004C2EC9" w:rsidRDefault="007F7BDA">
            <w:pPr>
              <w:spacing w:before="20" w:after="20" w:line="276" w:lineRule="auto"/>
            </w:pPr>
            <w:r>
              <w:rPr>
                <w:sz w:val="21"/>
              </w:rPr>
              <w:t>书库</w:t>
            </w:r>
            <w:r>
              <w:rPr>
                <w:sz w:val="21"/>
              </w:rPr>
              <w:t xml:space="preserve"> → </w:t>
            </w:r>
            <w:r>
              <w:rPr>
                <w:sz w:val="21"/>
              </w:rPr>
              <w:t>搜索</w:t>
            </w:r>
          </w:p>
        </w:tc>
      </w:tr>
      <w:tr w:rsidR="004C2EC9" w14:paraId="01CCA4ED" w14:textId="77777777">
        <w:trPr>
          <w:cantSplit/>
          <w:jc w:val="center"/>
        </w:trPr>
        <w:tc>
          <w:tcPr>
            <w:tcW w:w="3324" w:type="dxa"/>
          </w:tcPr>
          <w:p w14:paraId="5C89CB3B" w14:textId="77777777" w:rsidR="004C2EC9" w:rsidRDefault="007F7BDA">
            <w:pPr>
              <w:spacing w:before="20" w:after="20" w:line="276" w:lineRule="auto"/>
            </w:pPr>
            <w:r>
              <w:rPr>
                <w:sz w:val="21"/>
              </w:rPr>
              <w:t>配置扫描范围</w:t>
            </w:r>
          </w:p>
        </w:tc>
        <w:tc>
          <w:tcPr>
            <w:tcW w:w="4987" w:type="dxa"/>
          </w:tcPr>
          <w:p w14:paraId="2D466CE7" w14:textId="77777777" w:rsidR="004C2EC9" w:rsidRDefault="007F7BDA">
            <w:pPr>
              <w:spacing w:before="20" w:after="20" w:line="276" w:lineRule="auto"/>
              <w:rPr>
                <w:lang w:eastAsia="zh-CN"/>
              </w:rPr>
            </w:pPr>
            <w:r>
              <w:rPr>
                <w:sz w:val="21"/>
                <w:lang w:eastAsia="zh-CN"/>
              </w:rPr>
              <w:t>书库</w:t>
            </w:r>
            <w:r>
              <w:rPr>
                <w:sz w:val="21"/>
                <w:lang w:eastAsia="zh-CN"/>
              </w:rPr>
              <w:t xml:space="preserve"> → </w:t>
            </w:r>
            <w:r>
              <w:rPr>
                <w:sz w:val="21"/>
                <w:lang w:eastAsia="zh-CN"/>
              </w:rPr>
              <w:t>书库文件夹配置</w:t>
            </w:r>
          </w:p>
        </w:tc>
      </w:tr>
      <w:tr w:rsidR="004C2EC9" w14:paraId="7F7C5D3E" w14:textId="77777777">
        <w:trPr>
          <w:cantSplit/>
          <w:jc w:val="center"/>
        </w:trPr>
        <w:tc>
          <w:tcPr>
            <w:tcW w:w="3324" w:type="dxa"/>
          </w:tcPr>
          <w:p w14:paraId="22DFC4C2" w14:textId="77777777" w:rsidR="004C2EC9" w:rsidRDefault="007F7BDA">
            <w:pPr>
              <w:spacing w:before="20" w:after="20" w:line="276" w:lineRule="auto"/>
            </w:pPr>
            <w:r>
              <w:rPr>
                <w:sz w:val="21"/>
              </w:rPr>
              <w:t>星标收藏</w:t>
            </w:r>
          </w:p>
        </w:tc>
        <w:tc>
          <w:tcPr>
            <w:tcW w:w="4987" w:type="dxa"/>
          </w:tcPr>
          <w:p w14:paraId="7D8C03D7" w14:textId="77777777" w:rsidR="004C2EC9" w:rsidRDefault="007F7BDA">
            <w:pPr>
              <w:spacing w:before="20" w:after="20" w:line="276" w:lineRule="auto"/>
              <w:rPr>
                <w:lang w:eastAsia="zh-CN"/>
              </w:rPr>
            </w:pPr>
            <w:r>
              <w:rPr>
                <w:sz w:val="21"/>
                <w:lang w:eastAsia="zh-CN"/>
              </w:rPr>
              <w:t>长按书籍</w:t>
            </w:r>
            <w:r>
              <w:rPr>
                <w:sz w:val="21"/>
                <w:lang w:eastAsia="zh-CN"/>
              </w:rPr>
              <w:t xml:space="preserve"> → </w:t>
            </w:r>
            <w:r>
              <w:rPr>
                <w:sz w:val="21"/>
                <w:lang w:eastAsia="zh-CN"/>
              </w:rPr>
              <w:t>收藏（星标）</w:t>
            </w:r>
          </w:p>
        </w:tc>
      </w:tr>
      <w:tr w:rsidR="004C2EC9" w14:paraId="57690F9E" w14:textId="77777777">
        <w:trPr>
          <w:cantSplit/>
          <w:jc w:val="center"/>
        </w:trPr>
        <w:tc>
          <w:tcPr>
            <w:tcW w:w="3324" w:type="dxa"/>
          </w:tcPr>
          <w:p w14:paraId="61120364" w14:textId="77777777" w:rsidR="004C2EC9" w:rsidRDefault="007F7BDA">
            <w:pPr>
              <w:spacing w:before="20" w:after="20" w:line="276" w:lineRule="auto"/>
            </w:pPr>
            <w:r>
              <w:rPr>
                <w:sz w:val="21"/>
              </w:rPr>
              <w:t>添加标签</w:t>
            </w:r>
            <w:r>
              <w:rPr>
                <w:sz w:val="21"/>
              </w:rPr>
              <w:t xml:space="preserve"> / </w:t>
            </w:r>
            <w:r>
              <w:rPr>
                <w:sz w:val="21"/>
              </w:rPr>
              <w:t>分组</w:t>
            </w:r>
          </w:p>
        </w:tc>
        <w:tc>
          <w:tcPr>
            <w:tcW w:w="4987" w:type="dxa"/>
          </w:tcPr>
          <w:p w14:paraId="0B18F484" w14:textId="77777777" w:rsidR="004C2EC9" w:rsidRDefault="007F7BDA">
            <w:pPr>
              <w:spacing w:before="20" w:after="20" w:line="276" w:lineRule="auto"/>
            </w:pPr>
            <w:r>
              <w:rPr>
                <w:sz w:val="21"/>
              </w:rPr>
              <w:t>长按书籍</w:t>
            </w:r>
            <w:r>
              <w:rPr>
                <w:sz w:val="21"/>
              </w:rPr>
              <w:t xml:space="preserve"> → </w:t>
            </w:r>
            <w:r>
              <w:rPr>
                <w:sz w:val="21"/>
              </w:rPr>
              <w:t>标签</w:t>
            </w:r>
            <w:r>
              <w:rPr>
                <w:sz w:val="21"/>
              </w:rPr>
              <w:t xml:space="preserve"> / </w:t>
            </w:r>
            <w:r>
              <w:rPr>
                <w:sz w:val="21"/>
              </w:rPr>
              <w:t>分组</w:t>
            </w:r>
          </w:p>
        </w:tc>
      </w:tr>
      <w:tr w:rsidR="004C2EC9" w14:paraId="038CAE1E" w14:textId="77777777">
        <w:trPr>
          <w:cantSplit/>
          <w:jc w:val="center"/>
        </w:trPr>
        <w:tc>
          <w:tcPr>
            <w:tcW w:w="3324" w:type="dxa"/>
          </w:tcPr>
          <w:p w14:paraId="74890BEB" w14:textId="77777777" w:rsidR="004C2EC9" w:rsidRDefault="007F7BDA">
            <w:pPr>
              <w:spacing w:before="20" w:after="20" w:line="276" w:lineRule="auto"/>
            </w:pPr>
            <w:r>
              <w:rPr>
                <w:sz w:val="21"/>
              </w:rPr>
              <w:t>添加</w:t>
            </w:r>
            <w:r>
              <w:rPr>
                <w:sz w:val="21"/>
              </w:rPr>
              <w:t xml:space="preserve"> NAS </w:t>
            </w:r>
            <w:r>
              <w:rPr>
                <w:sz w:val="21"/>
              </w:rPr>
              <w:t>服务器</w:t>
            </w:r>
          </w:p>
        </w:tc>
        <w:tc>
          <w:tcPr>
            <w:tcW w:w="4987" w:type="dxa"/>
          </w:tcPr>
          <w:p w14:paraId="489B2950" w14:textId="77777777" w:rsidR="004C2EC9" w:rsidRDefault="007F7BDA">
            <w:pPr>
              <w:spacing w:before="20" w:after="20" w:line="276" w:lineRule="auto"/>
            </w:pPr>
            <w:r>
              <w:rPr>
                <w:sz w:val="21"/>
              </w:rPr>
              <w:t>我的文件</w:t>
            </w:r>
            <w:r>
              <w:rPr>
                <w:sz w:val="21"/>
              </w:rPr>
              <w:t xml:space="preserve"> → WebDAV / SMB / SFTP </w:t>
            </w:r>
            <w:r>
              <w:rPr>
                <w:sz w:val="21"/>
              </w:rPr>
              <w:t>区</w:t>
            </w:r>
            <w:r>
              <w:rPr>
                <w:sz w:val="21"/>
              </w:rPr>
              <w:t xml:space="preserve"> → </w:t>
            </w:r>
            <w:r>
              <w:rPr>
                <w:sz w:val="21"/>
              </w:rPr>
              <w:t>添加</w:t>
            </w:r>
          </w:p>
        </w:tc>
      </w:tr>
      <w:tr w:rsidR="004C2EC9" w14:paraId="2F44B9CE" w14:textId="77777777">
        <w:trPr>
          <w:cantSplit/>
          <w:jc w:val="center"/>
        </w:trPr>
        <w:tc>
          <w:tcPr>
            <w:tcW w:w="3324" w:type="dxa"/>
          </w:tcPr>
          <w:p w14:paraId="47007663" w14:textId="77777777" w:rsidR="004C2EC9" w:rsidRDefault="007F7BDA">
            <w:pPr>
              <w:spacing w:before="20" w:after="20" w:line="276" w:lineRule="auto"/>
            </w:pPr>
            <w:r>
              <w:rPr>
                <w:sz w:val="21"/>
              </w:rPr>
              <w:t>网盘书籍在线阅读</w:t>
            </w:r>
          </w:p>
        </w:tc>
        <w:tc>
          <w:tcPr>
            <w:tcW w:w="4987" w:type="dxa"/>
          </w:tcPr>
          <w:p w14:paraId="77CA845C" w14:textId="77777777" w:rsidR="004C2EC9" w:rsidRDefault="007F7BDA">
            <w:pPr>
              <w:spacing w:before="20" w:after="20" w:line="276" w:lineRule="auto"/>
              <w:rPr>
                <w:lang w:eastAsia="zh-CN"/>
              </w:rPr>
            </w:pPr>
            <w:r>
              <w:rPr>
                <w:sz w:val="21"/>
                <w:lang w:eastAsia="zh-CN"/>
              </w:rPr>
              <w:t>我的文件或网络书架</w:t>
            </w:r>
            <w:r>
              <w:rPr>
                <w:sz w:val="21"/>
                <w:lang w:eastAsia="zh-CN"/>
              </w:rPr>
              <w:t xml:space="preserve"> → </w:t>
            </w:r>
            <w:r>
              <w:rPr>
                <w:sz w:val="21"/>
                <w:lang w:eastAsia="zh-CN"/>
              </w:rPr>
              <w:t>点击网盘书籍</w:t>
            </w:r>
          </w:p>
        </w:tc>
      </w:tr>
      <w:tr w:rsidR="004C2EC9" w14:paraId="1955F589" w14:textId="77777777">
        <w:trPr>
          <w:cantSplit/>
          <w:jc w:val="center"/>
        </w:trPr>
        <w:tc>
          <w:tcPr>
            <w:tcW w:w="3324" w:type="dxa"/>
          </w:tcPr>
          <w:p w14:paraId="7A98DB64" w14:textId="77777777" w:rsidR="004C2EC9" w:rsidRDefault="007F7BDA">
            <w:pPr>
              <w:spacing w:before="20" w:after="20" w:line="276" w:lineRule="auto"/>
            </w:pPr>
            <w:r>
              <w:rPr>
                <w:sz w:val="21"/>
              </w:rPr>
              <w:t>在线阅读设置</w:t>
            </w:r>
          </w:p>
        </w:tc>
        <w:tc>
          <w:tcPr>
            <w:tcW w:w="4987" w:type="dxa"/>
          </w:tcPr>
          <w:p w14:paraId="55257713" w14:textId="77777777" w:rsidR="004C2EC9" w:rsidRDefault="007F7BDA">
            <w:pPr>
              <w:spacing w:before="20" w:after="20" w:line="276" w:lineRule="auto"/>
              <w:rPr>
                <w:lang w:eastAsia="zh-CN"/>
              </w:rPr>
            </w:pPr>
            <w:r>
              <w:rPr>
                <w:sz w:val="21"/>
                <w:lang w:eastAsia="zh-CN"/>
              </w:rPr>
              <w:t>偏好</w:t>
            </w:r>
            <w:r>
              <w:rPr>
                <w:sz w:val="21"/>
                <w:lang w:eastAsia="zh-CN"/>
              </w:rPr>
              <w:t xml:space="preserve"> → </w:t>
            </w:r>
            <w:r>
              <w:rPr>
                <w:sz w:val="21"/>
                <w:lang w:eastAsia="zh-CN"/>
              </w:rPr>
              <w:t>常规设置</w:t>
            </w:r>
            <w:r>
              <w:rPr>
                <w:sz w:val="21"/>
                <w:lang w:eastAsia="zh-CN"/>
              </w:rPr>
              <w:t xml:space="preserve"> → </w:t>
            </w:r>
            <w:r>
              <w:rPr>
                <w:sz w:val="21"/>
                <w:lang w:eastAsia="zh-CN"/>
              </w:rPr>
              <w:t>在线阅读（</w:t>
            </w:r>
            <w:r>
              <w:rPr>
                <w:sz w:val="21"/>
                <w:lang w:eastAsia="zh-CN"/>
              </w:rPr>
              <w:t>Pro</w:t>
            </w:r>
            <w:r>
              <w:rPr>
                <w:sz w:val="21"/>
                <w:lang w:eastAsia="zh-CN"/>
              </w:rPr>
              <w:t>）</w:t>
            </w:r>
          </w:p>
        </w:tc>
      </w:tr>
      <w:tr w:rsidR="004C2EC9" w14:paraId="2931E567" w14:textId="77777777">
        <w:trPr>
          <w:cantSplit/>
          <w:jc w:val="center"/>
        </w:trPr>
        <w:tc>
          <w:tcPr>
            <w:tcW w:w="3324" w:type="dxa"/>
          </w:tcPr>
          <w:p w14:paraId="11B95640" w14:textId="77777777" w:rsidR="004C2EC9" w:rsidRDefault="007F7BDA">
            <w:pPr>
              <w:spacing w:before="20" w:after="20" w:line="276" w:lineRule="auto"/>
            </w:pPr>
            <w:r>
              <w:rPr>
                <w:sz w:val="21"/>
              </w:rPr>
              <w:t>清空在线缓存</w:t>
            </w:r>
          </w:p>
        </w:tc>
        <w:tc>
          <w:tcPr>
            <w:tcW w:w="4987" w:type="dxa"/>
          </w:tcPr>
          <w:p w14:paraId="0E2E81B0" w14:textId="77777777" w:rsidR="004C2EC9" w:rsidRDefault="007F7BDA">
            <w:pPr>
              <w:spacing w:before="20" w:after="20" w:line="276" w:lineRule="auto"/>
              <w:rPr>
                <w:lang w:eastAsia="zh-CN"/>
              </w:rPr>
            </w:pPr>
            <w:r>
              <w:rPr>
                <w:sz w:val="21"/>
                <w:lang w:eastAsia="zh-CN"/>
              </w:rPr>
              <w:t>偏好</w:t>
            </w:r>
            <w:r>
              <w:rPr>
                <w:sz w:val="21"/>
                <w:lang w:eastAsia="zh-CN"/>
              </w:rPr>
              <w:t xml:space="preserve"> → </w:t>
            </w:r>
            <w:r>
              <w:rPr>
                <w:sz w:val="21"/>
                <w:lang w:eastAsia="zh-CN"/>
              </w:rPr>
              <w:t>在线阅读（</w:t>
            </w:r>
            <w:r>
              <w:rPr>
                <w:sz w:val="21"/>
                <w:lang w:eastAsia="zh-CN"/>
              </w:rPr>
              <w:t>Pro</w:t>
            </w:r>
            <w:r>
              <w:rPr>
                <w:sz w:val="21"/>
                <w:lang w:eastAsia="zh-CN"/>
              </w:rPr>
              <w:t>）</w:t>
            </w:r>
            <w:r>
              <w:rPr>
                <w:sz w:val="21"/>
                <w:lang w:eastAsia="zh-CN"/>
              </w:rPr>
              <w:t xml:space="preserve">→ </w:t>
            </w:r>
            <w:r>
              <w:rPr>
                <w:sz w:val="21"/>
                <w:lang w:eastAsia="zh-CN"/>
              </w:rPr>
              <w:t>清空在线缓存</w:t>
            </w:r>
          </w:p>
        </w:tc>
      </w:tr>
      <w:tr w:rsidR="004C2EC9" w14:paraId="6285B003" w14:textId="77777777">
        <w:trPr>
          <w:cantSplit/>
          <w:jc w:val="center"/>
        </w:trPr>
        <w:tc>
          <w:tcPr>
            <w:tcW w:w="3324" w:type="dxa"/>
          </w:tcPr>
          <w:p w14:paraId="7A3A5730" w14:textId="77777777" w:rsidR="004C2EC9" w:rsidRDefault="007F7BDA">
            <w:pPr>
              <w:spacing w:before="20" w:after="20" w:line="276" w:lineRule="auto"/>
            </w:pPr>
            <w:r>
              <w:rPr>
                <w:sz w:val="21"/>
              </w:rPr>
              <w:t>配置数据同步</w:t>
            </w:r>
          </w:p>
        </w:tc>
        <w:tc>
          <w:tcPr>
            <w:tcW w:w="4987" w:type="dxa"/>
          </w:tcPr>
          <w:p w14:paraId="2B2FC42D" w14:textId="77777777" w:rsidR="004C2EC9" w:rsidRDefault="007F7BDA">
            <w:pPr>
              <w:spacing w:before="20" w:after="20" w:line="276" w:lineRule="auto"/>
            </w:pPr>
            <w:r>
              <w:rPr>
                <w:sz w:val="21"/>
              </w:rPr>
              <w:t>偏好</w:t>
            </w:r>
            <w:r>
              <w:rPr>
                <w:sz w:val="21"/>
              </w:rPr>
              <w:t xml:space="preserve"> → WebDAV </w:t>
            </w:r>
            <w:r>
              <w:rPr>
                <w:sz w:val="21"/>
              </w:rPr>
              <w:t>同步</w:t>
            </w:r>
          </w:p>
        </w:tc>
      </w:tr>
      <w:tr w:rsidR="004C2EC9" w14:paraId="7DC9EC4B" w14:textId="77777777">
        <w:trPr>
          <w:cantSplit/>
          <w:jc w:val="center"/>
        </w:trPr>
        <w:tc>
          <w:tcPr>
            <w:tcW w:w="3324" w:type="dxa"/>
          </w:tcPr>
          <w:p w14:paraId="3DBE4FBD" w14:textId="77777777" w:rsidR="004C2EC9" w:rsidRDefault="007F7BDA">
            <w:pPr>
              <w:spacing w:before="20" w:after="20" w:line="276" w:lineRule="auto"/>
            </w:pPr>
            <w:r>
              <w:rPr>
                <w:sz w:val="21"/>
              </w:rPr>
              <w:t>立即同步</w:t>
            </w:r>
          </w:p>
        </w:tc>
        <w:tc>
          <w:tcPr>
            <w:tcW w:w="4987" w:type="dxa"/>
          </w:tcPr>
          <w:p w14:paraId="4905C7AC" w14:textId="77777777" w:rsidR="004C2EC9" w:rsidRDefault="007F7BDA">
            <w:pPr>
              <w:spacing w:before="20" w:after="20" w:line="276" w:lineRule="auto"/>
            </w:pPr>
            <w:r>
              <w:rPr>
                <w:sz w:val="21"/>
              </w:rPr>
              <w:t>偏好</w:t>
            </w:r>
            <w:r>
              <w:rPr>
                <w:sz w:val="21"/>
              </w:rPr>
              <w:t xml:space="preserve"> → WebDAV </w:t>
            </w:r>
            <w:r>
              <w:rPr>
                <w:sz w:val="21"/>
              </w:rPr>
              <w:t>同步</w:t>
            </w:r>
            <w:r>
              <w:rPr>
                <w:sz w:val="21"/>
              </w:rPr>
              <w:t xml:space="preserve"> → </w:t>
            </w:r>
            <w:r>
              <w:rPr>
                <w:sz w:val="21"/>
              </w:rPr>
              <w:t>立即同步</w:t>
            </w:r>
          </w:p>
        </w:tc>
      </w:tr>
      <w:tr w:rsidR="004C2EC9" w14:paraId="0F439EBB" w14:textId="77777777">
        <w:trPr>
          <w:cantSplit/>
          <w:jc w:val="center"/>
        </w:trPr>
        <w:tc>
          <w:tcPr>
            <w:tcW w:w="3324" w:type="dxa"/>
          </w:tcPr>
          <w:p w14:paraId="467AFF25" w14:textId="77777777" w:rsidR="004C2EC9" w:rsidRDefault="007F7BDA">
            <w:pPr>
              <w:spacing w:before="20" w:after="20" w:line="276" w:lineRule="auto"/>
            </w:pPr>
            <w:r>
              <w:rPr>
                <w:sz w:val="21"/>
              </w:rPr>
              <w:lastRenderedPageBreak/>
              <w:t>配置</w:t>
            </w:r>
            <w:r>
              <w:rPr>
                <w:sz w:val="21"/>
              </w:rPr>
              <w:t xml:space="preserve"> AI </w:t>
            </w:r>
            <w:r>
              <w:rPr>
                <w:sz w:val="21"/>
              </w:rPr>
              <w:t>服务</w:t>
            </w:r>
          </w:p>
        </w:tc>
        <w:tc>
          <w:tcPr>
            <w:tcW w:w="4987" w:type="dxa"/>
          </w:tcPr>
          <w:p w14:paraId="779AF8B1" w14:textId="77777777" w:rsidR="004C2EC9" w:rsidRDefault="007F7BDA">
            <w:pPr>
              <w:spacing w:before="20" w:after="20" w:line="276" w:lineRule="auto"/>
            </w:pPr>
            <w:r>
              <w:rPr>
                <w:sz w:val="21"/>
              </w:rPr>
              <w:t>偏好</w:t>
            </w:r>
            <w:r>
              <w:rPr>
                <w:sz w:val="21"/>
              </w:rPr>
              <w:t xml:space="preserve"> → AI </w:t>
            </w:r>
            <w:r>
              <w:rPr>
                <w:sz w:val="21"/>
              </w:rPr>
              <w:t>大模型（</w:t>
            </w:r>
            <w:r>
              <w:rPr>
                <w:sz w:val="21"/>
              </w:rPr>
              <w:t>Pro</w:t>
            </w:r>
            <w:r>
              <w:rPr>
                <w:sz w:val="21"/>
              </w:rPr>
              <w:t>）</w:t>
            </w:r>
          </w:p>
        </w:tc>
      </w:tr>
      <w:tr w:rsidR="004C2EC9" w14:paraId="0D18E083" w14:textId="77777777">
        <w:trPr>
          <w:cantSplit/>
          <w:jc w:val="center"/>
        </w:trPr>
        <w:tc>
          <w:tcPr>
            <w:tcW w:w="3324" w:type="dxa"/>
          </w:tcPr>
          <w:p w14:paraId="302D2C4C" w14:textId="77777777" w:rsidR="004C2EC9" w:rsidRDefault="007F7BDA">
            <w:pPr>
              <w:spacing w:before="20" w:after="20" w:line="276" w:lineRule="auto"/>
            </w:pPr>
            <w:r>
              <w:rPr>
                <w:sz w:val="21"/>
              </w:rPr>
              <w:t>添加</w:t>
            </w:r>
            <w:r>
              <w:rPr>
                <w:sz w:val="21"/>
              </w:rPr>
              <w:t xml:space="preserve"> OPDS </w:t>
            </w:r>
            <w:r>
              <w:rPr>
                <w:sz w:val="21"/>
              </w:rPr>
              <w:t>书源</w:t>
            </w:r>
          </w:p>
        </w:tc>
        <w:tc>
          <w:tcPr>
            <w:tcW w:w="4987" w:type="dxa"/>
          </w:tcPr>
          <w:p w14:paraId="50093A92" w14:textId="77777777" w:rsidR="004C2EC9" w:rsidRDefault="007F7BDA">
            <w:pPr>
              <w:spacing w:before="20" w:after="20" w:line="276" w:lineRule="auto"/>
              <w:rPr>
                <w:lang w:eastAsia="zh-CN"/>
              </w:rPr>
            </w:pPr>
            <w:r>
              <w:rPr>
                <w:sz w:val="21"/>
                <w:lang w:eastAsia="zh-CN"/>
              </w:rPr>
              <w:t>我的文件</w:t>
            </w:r>
            <w:r>
              <w:rPr>
                <w:sz w:val="21"/>
                <w:lang w:eastAsia="zh-CN"/>
              </w:rPr>
              <w:t xml:space="preserve"> → </w:t>
            </w:r>
            <w:r>
              <w:rPr>
                <w:sz w:val="21"/>
                <w:lang w:eastAsia="zh-CN"/>
              </w:rPr>
              <w:t>网上书库（</w:t>
            </w:r>
            <w:r>
              <w:rPr>
                <w:sz w:val="21"/>
                <w:lang w:eastAsia="zh-CN"/>
              </w:rPr>
              <w:t>OPDS</w:t>
            </w:r>
            <w:r>
              <w:rPr>
                <w:sz w:val="21"/>
                <w:lang w:eastAsia="zh-CN"/>
              </w:rPr>
              <w:t>）</w:t>
            </w:r>
            <w:r>
              <w:rPr>
                <w:sz w:val="21"/>
                <w:lang w:eastAsia="zh-CN"/>
              </w:rPr>
              <w:t xml:space="preserve">→ </w:t>
            </w:r>
            <w:r>
              <w:rPr>
                <w:sz w:val="21"/>
                <w:lang w:eastAsia="zh-CN"/>
              </w:rPr>
              <w:t>添加</w:t>
            </w:r>
          </w:p>
        </w:tc>
      </w:tr>
      <w:tr w:rsidR="004C2EC9" w14:paraId="4146191F" w14:textId="77777777">
        <w:trPr>
          <w:cantSplit/>
          <w:jc w:val="center"/>
        </w:trPr>
        <w:tc>
          <w:tcPr>
            <w:tcW w:w="3324" w:type="dxa"/>
          </w:tcPr>
          <w:p w14:paraId="0E69C388" w14:textId="77777777" w:rsidR="004C2EC9" w:rsidRDefault="007F7BDA">
            <w:pPr>
              <w:spacing w:before="20" w:after="20" w:line="276" w:lineRule="auto"/>
            </w:pPr>
            <w:r>
              <w:rPr>
                <w:sz w:val="21"/>
              </w:rPr>
              <w:t>查看阅读统计</w:t>
            </w:r>
          </w:p>
        </w:tc>
        <w:tc>
          <w:tcPr>
            <w:tcW w:w="4987" w:type="dxa"/>
          </w:tcPr>
          <w:p w14:paraId="0A7EE5E4" w14:textId="77777777" w:rsidR="004C2EC9" w:rsidRDefault="007F7BDA">
            <w:pPr>
              <w:spacing w:before="20" w:after="20" w:line="276" w:lineRule="auto"/>
            </w:pPr>
            <w:r>
              <w:rPr>
                <w:sz w:val="21"/>
              </w:rPr>
              <w:t>首页</w:t>
            </w:r>
            <w:r>
              <w:rPr>
                <w:sz w:val="21"/>
              </w:rPr>
              <w:t xml:space="preserve"> → </w:t>
            </w:r>
            <w:r>
              <w:rPr>
                <w:sz w:val="21"/>
              </w:rPr>
              <w:t>阅读统计卡片</w:t>
            </w:r>
          </w:p>
        </w:tc>
      </w:tr>
      <w:tr w:rsidR="004C2EC9" w14:paraId="4DD782AF" w14:textId="77777777">
        <w:trPr>
          <w:cantSplit/>
          <w:jc w:val="center"/>
        </w:trPr>
        <w:tc>
          <w:tcPr>
            <w:tcW w:w="3324" w:type="dxa"/>
          </w:tcPr>
          <w:p w14:paraId="393E8411" w14:textId="77777777" w:rsidR="004C2EC9" w:rsidRDefault="007F7BDA">
            <w:pPr>
              <w:spacing w:before="20" w:after="20" w:line="276" w:lineRule="auto"/>
            </w:pPr>
            <w:r>
              <w:rPr>
                <w:sz w:val="21"/>
              </w:rPr>
              <w:t>备份</w:t>
            </w:r>
            <w:r>
              <w:rPr>
                <w:sz w:val="21"/>
              </w:rPr>
              <w:t xml:space="preserve"> / </w:t>
            </w:r>
            <w:r>
              <w:rPr>
                <w:sz w:val="21"/>
              </w:rPr>
              <w:t>恢复配置</w:t>
            </w:r>
          </w:p>
        </w:tc>
        <w:tc>
          <w:tcPr>
            <w:tcW w:w="4987" w:type="dxa"/>
          </w:tcPr>
          <w:p w14:paraId="2E5D56CB" w14:textId="77777777" w:rsidR="004C2EC9" w:rsidRDefault="007F7BDA">
            <w:pPr>
              <w:spacing w:before="20" w:after="20" w:line="276" w:lineRule="auto"/>
              <w:rPr>
                <w:lang w:eastAsia="zh-CN"/>
              </w:rPr>
            </w:pPr>
            <w:r>
              <w:rPr>
                <w:sz w:val="21"/>
                <w:lang w:eastAsia="zh-CN"/>
              </w:rPr>
              <w:t>偏好</w:t>
            </w:r>
            <w:r>
              <w:rPr>
                <w:sz w:val="21"/>
                <w:lang w:eastAsia="zh-CN"/>
              </w:rPr>
              <w:t xml:space="preserve"> → </w:t>
            </w:r>
            <w:r>
              <w:rPr>
                <w:sz w:val="21"/>
                <w:lang w:eastAsia="zh-CN"/>
              </w:rPr>
              <w:t>常规设置</w:t>
            </w:r>
            <w:r>
              <w:rPr>
                <w:sz w:val="21"/>
                <w:lang w:eastAsia="zh-CN"/>
              </w:rPr>
              <w:t xml:space="preserve"> → </w:t>
            </w:r>
            <w:r>
              <w:rPr>
                <w:sz w:val="21"/>
                <w:lang w:eastAsia="zh-CN"/>
              </w:rPr>
              <w:t>备份配置</w:t>
            </w:r>
          </w:p>
        </w:tc>
      </w:tr>
    </w:tbl>
    <w:p w14:paraId="5FBD64B7" w14:textId="77777777" w:rsidR="004C2EC9" w:rsidRDefault="004C2EC9">
      <w:pPr>
        <w:spacing w:after="40"/>
        <w:rPr>
          <w:lang w:eastAsia="zh-CN"/>
        </w:rPr>
      </w:pPr>
    </w:p>
    <w:sectPr w:rsidR="004C2EC9" w:rsidSect="00034616">
      <w:headerReference w:type="default" r:id="rId27"/>
      <w:footerReference w:type="default" r:id="rId28"/>
      <w:pgSz w:w="11906" w:h="16838"/>
      <w:pgMar w:top="1440" w:right="1797" w:bottom="1440" w:left="1797"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A1038" w14:textId="77777777" w:rsidR="007F7BDA" w:rsidRDefault="007F7BDA">
      <w:pPr>
        <w:spacing w:line="240" w:lineRule="auto"/>
      </w:pPr>
      <w:r>
        <w:separator/>
      </w:r>
    </w:p>
  </w:endnote>
  <w:endnote w:type="continuationSeparator" w:id="0">
    <w:p w14:paraId="0BB99FDE" w14:textId="77777777" w:rsidR="007F7BDA" w:rsidRDefault="007F7B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8298" w14:textId="77777777" w:rsidR="004C2EC9" w:rsidRDefault="007F7BDA">
    <w:pPr>
      <w:pStyle w:val="a7"/>
      <w:jc w:val="center"/>
    </w:pPr>
    <w:r>
      <w:rPr>
        <w:sz w:val="18"/>
      </w:rPr>
      <w:fldChar w:fldCharType="begin"/>
    </w:r>
    <w:r>
      <w:rPr>
        <w:sz w:val="18"/>
      </w:rPr>
      <w:instrText xml:space="preserve"> PAGE </w:instrText>
    </w:r>
    <w:r>
      <w:rPr>
        <w:sz w:val="18"/>
      </w:rPr>
      <w:fldChar w:fldCharType="separate"/>
    </w:r>
    <w:r>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65653" w14:textId="77777777" w:rsidR="007F7BDA" w:rsidRDefault="007F7BDA">
      <w:pPr>
        <w:spacing w:line="240" w:lineRule="auto"/>
      </w:pPr>
      <w:r>
        <w:separator/>
      </w:r>
    </w:p>
  </w:footnote>
  <w:footnote w:type="continuationSeparator" w:id="0">
    <w:p w14:paraId="025AE3D3" w14:textId="77777777" w:rsidR="007F7BDA" w:rsidRDefault="007F7B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F820" w14:textId="77777777" w:rsidR="004C2EC9" w:rsidRDefault="007F7BDA">
    <w:pPr>
      <w:pStyle w:val="a5"/>
      <w:pBdr>
        <w:bottom w:val="single" w:sz="6" w:space="1" w:color="000000"/>
      </w:pBdr>
      <w:jc w:val="center"/>
      <w:rPr>
        <w:lang w:eastAsia="zh-CN"/>
      </w:rPr>
    </w:pPr>
    <w:r>
      <w:rPr>
        <w:sz w:val="18"/>
        <w:lang w:eastAsia="zh-CN"/>
      </w:rPr>
      <w:t>好好读电子书阅读软件</w:t>
    </w:r>
    <w:r>
      <w:rPr>
        <w:sz w:val="18"/>
        <w:lang w:eastAsia="zh-CN"/>
      </w:rPr>
      <w:t>V1.3.11</w:t>
    </w:r>
    <w:r>
      <w:rPr>
        <w:sz w:val="18"/>
        <w:lang w:eastAsia="zh-CN"/>
      </w:rPr>
      <w:t>用户使用手册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41413766">
    <w:abstractNumId w:val="8"/>
  </w:num>
  <w:num w:numId="2" w16cid:durableId="1493058611">
    <w:abstractNumId w:val="6"/>
  </w:num>
  <w:num w:numId="3" w16cid:durableId="369696104">
    <w:abstractNumId w:val="5"/>
  </w:num>
  <w:num w:numId="4" w16cid:durableId="930165737">
    <w:abstractNumId w:val="4"/>
  </w:num>
  <w:num w:numId="5" w16cid:durableId="857038039">
    <w:abstractNumId w:val="7"/>
  </w:num>
  <w:num w:numId="6" w16cid:durableId="557470709">
    <w:abstractNumId w:val="3"/>
  </w:num>
  <w:num w:numId="7" w16cid:durableId="604193165">
    <w:abstractNumId w:val="2"/>
  </w:num>
  <w:num w:numId="8" w16cid:durableId="1951666666">
    <w:abstractNumId w:val="1"/>
  </w:num>
  <w:num w:numId="9" w16cid:durableId="1902400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3BC"/>
    <w:rsid w:val="00034616"/>
    <w:rsid w:val="0006063C"/>
    <w:rsid w:val="00136AF9"/>
    <w:rsid w:val="0015074B"/>
    <w:rsid w:val="00224AA6"/>
    <w:rsid w:val="00262E78"/>
    <w:rsid w:val="0029639D"/>
    <w:rsid w:val="002E7F79"/>
    <w:rsid w:val="00326F90"/>
    <w:rsid w:val="003E15F9"/>
    <w:rsid w:val="00492F75"/>
    <w:rsid w:val="004C2EC9"/>
    <w:rsid w:val="00596BF6"/>
    <w:rsid w:val="005B4806"/>
    <w:rsid w:val="00646935"/>
    <w:rsid w:val="006A740D"/>
    <w:rsid w:val="00783EBF"/>
    <w:rsid w:val="007F7BDA"/>
    <w:rsid w:val="00901A1D"/>
    <w:rsid w:val="00AA1D8D"/>
    <w:rsid w:val="00B47730"/>
    <w:rsid w:val="00B90FD6"/>
    <w:rsid w:val="00CB0664"/>
    <w:rsid w:val="00D05EFE"/>
    <w:rsid w:val="00EC01B2"/>
    <w:rsid w:val="00F02EB1"/>
    <w:rsid w:val="00F307A8"/>
    <w:rsid w:val="00FB2F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14:docId w14:val="75CCB6BC"/>
  <w14:defaultImageDpi w14:val="300"/>
  <w15:docId w15:val="{AF5FA038-245C-4FC2-B8E7-B0DEAE432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12" w:lineRule="exact"/>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60" w:line="288" w:lineRule="auto"/>
      <w:jc w:val="left"/>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120" w:line="288" w:lineRule="auto"/>
      <w:jc w:val="left"/>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80" w:line="288" w:lineRule="auto"/>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7F7BDA"/>
  </w:style>
  <w:style w:type="paragraph" w:styleId="TOC2">
    <w:name w:val="toc 2"/>
    <w:basedOn w:val="a1"/>
    <w:next w:val="a1"/>
    <w:autoRedefine/>
    <w:uiPriority w:val="39"/>
    <w:unhideWhenUsed/>
    <w:rsid w:val="007F7BDA"/>
    <w:pPr>
      <w:ind w:leftChars="200" w:left="420"/>
    </w:pPr>
  </w:style>
  <w:style w:type="paragraph" w:styleId="TOC3">
    <w:name w:val="toc 3"/>
    <w:basedOn w:val="a1"/>
    <w:next w:val="a1"/>
    <w:autoRedefine/>
    <w:uiPriority w:val="39"/>
    <w:unhideWhenUsed/>
    <w:rsid w:val="007F7BDA"/>
    <w:pPr>
      <w:widowControl w:val="0"/>
      <w:spacing w:after="160" w:line="278" w:lineRule="auto"/>
      <w:ind w:leftChars="400" w:left="840"/>
      <w:jc w:val="left"/>
    </w:pPr>
    <w:rPr>
      <w:rFonts w:asciiTheme="minorHAnsi" w:eastAsiaTheme="minorEastAsia" w:hAnsiTheme="minorHAnsi"/>
      <w:kern w:val="2"/>
      <w:sz w:val="22"/>
      <w:szCs w:val="24"/>
      <w:lang w:eastAsia="zh-CN"/>
      <w14:ligatures w14:val="standardContextual"/>
    </w:rPr>
  </w:style>
  <w:style w:type="paragraph" w:styleId="TOC4">
    <w:name w:val="toc 4"/>
    <w:basedOn w:val="a1"/>
    <w:next w:val="a1"/>
    <w:autoRedefine/>
    <w:uiPriority w:val="39"/>
    <w:unhideWhenUsed/>
    <w:rsid w:val="007F7BDA"/>
    <w:pPr>
      <w:widowControl w:val="0"/>
      <w:spacing w:after="160" w:line="278" w:lineRule="auto"/>
      <w:ind w:leftChars="600" w:left="1260"/>
      <w:jc w:val="left"/>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7F7BDA"/>
    <w:pPr>
      <w:widowControl w:val="0"/>
      <w:spacing w:after="160" w:line="278" w:lineRule="auto"/>
      <w:ind w:leftChars="800" w:left="1680"/>
      <w:jc w:val="left"/>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7F7BDA"/>
    <w:pPr>
      <w:widowControl w:val="0"/>
      <w:spacing w:after="160" w:line="278" w:lineRule="auto"/>
      <w:ind w:leftChars="1000" w:left="2100"/>
      <w:jc w:val="left"/>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7F7BDA"/>
    <w:pPr>
      <w:widowControl w:val="0"/>
      <w:spacing w:after="160" w:line="278" w:lineRule="auto"/>
      <w:ind w:leftChars="1200" w:left="2520"/>
      <w:jc w:val="left"/>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7F7BDA"/>
    <w:pPr>
      <w:widowControl w:val="0"/>
      <w:spacing w:after="160" w:line="278" w:lineRule="auto"/>
      <w:ind w:leftChars="1400" w:left="2940"/>
      <w:jc w:val="left"/>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7F7BDA"/>
    <w:pPr>
      <w:widowControl w:val="0"/>
      <w:spacing w:after="160" w:line="278" w:lineRule="auto"/>
      <w:ind w:leftChars="1600" w:left="3360"/>
      <w:jc w:val="left"/>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7F7BDA"/>
    <w:rPr>
      <w:color w:val="0000FF" w:themeColor="hyperlink"/>
      <w:u w:val="single"/>
    </w:rPr>
  </w:style>
  <w:style w:type="character" w:styleId="affa">
    <w:name w:val="Unresolved Mention"/>
    <w:basedOn w:val="a2"/>
    <w:uiPriority w:val="99"/>
    <w:semiHidden/>
    <w:unhideWhenUsed/>
    <w:rsid w:val="007F7B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38</Pages>
  <Words>4064</Words>
  <Characters>23166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好好读电子书阅读软件V1.3.11用户使用手册</dc:title>
  <dc:subject>软件著作权登记 文档鉴别材料</dc:subject>
  <dc:creator/>
  <cp:keywords/>
  <dc:description>generated by python-docx</dc:description>
  <cp:lastModifiedBy>lee</cp:lastModifiedBy>
  <cp:revision>12</cp:revision>
  <dcterms:created xsi:type="dcterms:W3CDTF">2013-12-23T23:15:00Z</dcterms:created>
  <dcterms:modified xsi:type="dcterms:W3CDTF">2026-09-18T15:09:00Z</dcterms:modified>
  <cp:category/>
</cp:coreProperties>
</file>